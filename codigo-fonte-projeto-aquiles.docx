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480" w:after="80" w:line="240" w:lineRule="auto"/>
        <w:jc w:val="center"/>
      </w:pPr>
      <w:r>
        <w:rPr>
          <w:rFonts w:ascii="Calibri" w:hAnsi="Calibri"/>
          <w:b/>
          <w:color w:val="0D1D35"/>
          <w:sz w:val="48"/>
        </w:rPr>
        <w:t>Código-fonte</w:t>
        <w:br/>
        <w:t>Projeto Aquiles</w:t>
      </w:r>
    </w:p>
    <w:p>
      <w:pPr>
        <w:keepNext w:val="0"/>
        <w:spacing w:before="0" w:after="480" w:line="300" w:lineRule="auto"/>
        <w:jc w:val="center"/>
      </w:pPr>
      <w:r>
        <w:rPr>
          <w:rFonts w:ascii="Calibri" w:hAnsi="Calibri"/>
          <w:color w:val="596577"/>
          <w:sz w:val="22"/>
        </w:rPr>
        <w:t>Páginas, funcionalidades, menus e configurações do site</w:t>
      </w:r>
    </w:p>
    <w:p>
      <w:pPr>
        <w:pStyle w:val="Heading2"/>
      </w:pPr>
      <w:r>
        <w:t>Como este Word está organizado</w:t>
      </w:r>
    </w:p>
    <w:p>
      <w:pPr>
        <w:keepNext w:val="0"/>
        <w:spacing w:before="0" w:after="160" w:line="300" w:lineRule="auto"/>
      </w:pPr>
      <w:r>
        <w:rPr>
          <w:rFonts w:ascii="Calibri" w:hAnsi="Calibri"/>
          <w:color w:val="1E2A3C"/>
          <w:sz w:val="22"/>
        </w:rPr>
        <w:t>Este documento contém o código das páginas e das funcionalidades do Projeto Aquiles. As quatro bases nacionais do Sisu foram entregues em um arquivo .zip separado para que o Word permaneça legível.</w:t>
      </w:r>
    </w:p>
    <w:p>
      <w:pPr>
        <w:keepNext w:val="0"/>
        <w:spacing w:before="0" w:after="240" w:line="300" w:lineRule="auto"/>
      </w:pPr>
      <w:r>
        <w:rPr>
          <w:rFonts w:ascii="Calibri" w:hAnsi="Calibri"/>
          <w:color w:val="596577"/>
          <w:sz w:val="20"/>
        </w:rPr>
        <w:t>Arquivos exibidos: 26. Bases separadas: sisu-2026-nacional.js, sisu-2026-ofertas-uff-unirio.js, sisu-2026-ofertas-ufrj-cefet.js, sisu-2026-vagas.js.</w:t>
      </w:r>
    </w:p>
    <w:p>
      <w:pPr>
        <w:pStyle w:val="Heading2"/>
      </w:pPr>
      <w:r>
        <w:t>Índice de arquivos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b/>
          <w:color w:val="1F4D78"/>
          <w:sz w:val="16"/>
        </w:rPr>
        <w:t>cadastro-config.example.js</w:t>
      </w:r>
      <w:r>
        <w:rPr>
          <w:rFonts w:ascii="Calibri" w:hAnsi="Calibri"/>
          <w:color w:val="596577"/>
          <w:sz w:val="16"/>
        </w:rPr>
        <w:t xml:space="preserve"> — 0.2 KB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b/>
          <w:color w:val="1F4D78"/>
          <w:sz w:val="16"/>
        </w:rPr>
        <w:t>cadastro-config.js</w:t>
      </w:r>
      <w:r>
        <w:rPr>
          <w:rFonts w:ascii="Calibri" w:hAnsi="Calibri"/>
          <w:color w:val="596577"/>
          <w:sz w:val="16"/>
        </w:rPr>
        <w:t xml:space="preserve"> — 0.2 KB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b/>
          <w:color w:val="1F4D78"/>
          <w:sz w:val="16"/>
        </w:rPr>
        <w:t>cadastro.html</w:t>
      </w:r>
      <w:r>
        <w:rPr>
          <w:rFonts w:ascii="Calibri" w:hAnsi="Calibri"/>
          <w:color w:val="596577"/>
          <w:sz w:val="16"/>
        </w:rPr>
        <w:t xml:space="preserve"> — 19.9 KB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b/>
          <w:color w:val="1F4D78"/>
          <w:sz w:val="16"/>
        </w:rPr>
        <w:t>calendario-vestibulando.html</w:t>
      </w:r>
      <w:r>
        <w:rPr>
          <w:rFonts w:ascii="Calibri" w:hAnsi="Calibri"/>
          <w:color w:val="596577"/>
          <w:sz w:val="16"/>
        </w:rPr>
        <w:t xml:space="preserve"> — 17.0 KB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b/>
          <w:color w:val="1F4D78"/>
          <w:sz w:val="16"/>
        </w:rPr>
        <w:t>calendario-vestibulando.js</w:t>
      </w:r>
      <w:r>
        <w:rPr>
          <w:rFonts w:ascii="Calibri" w:hAnsi="Calibri"/>
          <w:color w:val="596577"/>
          <w:sz w:val="16"/>
        </w:rPr>
        <w:t xml:space="preserve"> — 10.8 KB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b/>
          <w:color w:val="1F4D78"/>
          <w:sz w:val="16"/>
        </w:rPr>
        <w:t>carreiras-militares.html</w:t>
      </w:r>
      <w:r>
        <w:rPr>
          <w:rFonts w:ascii="Calibri" w:hAnsi="Calibri"/>
          <w:color w:val="596577"/>
          <w:sz w:val="16"/>
        </w:rPr>
        <w:t xml:space="preserve"> — 20.8 KB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b/>
          <w:color w:val="1F4D78"/>
          <w:sz w:val="16"/>
        </w:rPr>
        <w:t>carreiras.html</w:t>
      </w:r>
      <w:r>
        <w:rPr>
          <w:rFonts w:ascii="Calibri" w:hAnsi="Calibri"/>
          <w:color w:val="596577"/>
          <w:sz w:val="16"/>
        </w:rPr>
        <w:t xml:space="preserve"> — 28.9 KB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b/>
          <w:color w:val="1F4D78"/>
          <w:sz w:val="16"/>
        </w:rPr>
        <w:t>comparar-faculdades.html</w:t>
      </w:r>
      <w:r>
        <w:rPr>
          <w:rFonts w:ascii="Calibri" w:hAnsi="Calibri"/>
          <w:color w:val="596577"/>
          <w:sz w:val="16"/>
        </w:rPr>
        <w:t xml:space="preserve"> — 20.3 KB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b/>
          <w:color w:val="1F4D78"/>
          <w:sz w:val="16"/>
        </w:rPr>
        <w:t>comparar-notas.html</w:t>
      </w:r>
      <w:r>
        <w:rPr>
          <w:rFonts w:ascii="Calibri" w:hAnsi="Calibri"/>
          <w:color w:val="596577"/>
          <w:sz w:val="16"/>
        </w:rPr>
        <w:t xml:space="preserve"> — 27.6 KB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b/>
          <w:color w:val="1F4D78"/>
          <w:sz w:val="16"/>
        </w:rPr>
        <w:t>cursos-sisu-2026.js</w:t>
      </w:r>
      <w:r>
        <w:rPr>
          <w:rFonts w:ascii="Calibri" w:hAnsi="Calibri"/>
          <w:color w:val="596577"/>
          <w:sz w:val="16"/>
        </w:rPr>
        <w:t xml:space="preserve"> — 20.3 KB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b/>
          <w:color w:val="1F4D78"/>
          <w:sz w:val="16"/>
        </w:rPr>
        <w:t>estude-no-exterior.html</w:t>
      </w:r>
      <w:r>
        <w:rPr>
          <w:rFonts w:ascii="Calibri" w:hAnsi="Calibri"/>
          <w:color w:val="596577"/>
          <w:sz w:val="16"/>
        </w:rPr>
        <w:t xml:space="preserve"> — 74.2 KB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b/>
          <w:color w:val="1F4D78"/>
          <w:sz w:val="16"/>
        </w:rPr>
        <w:t>faculdades-publicas.html</w:t>
      </w:r>
      <w:r>
        <w:rPr>
          <w:rFonts w:ascii="Calibri" w:hAnsi="Calibri"/>
          <w:color w:val="596577"/>
          <w:sz w:val="16"/>
        </w:rPr>
        <w:t xml:space="preserve"> — 16.4 KB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b/>
          <w:color w:val="1F4D78"/>
          <w:sz w:val="16"/>
        </w:rPr>
        <w:t>index.html</w:t>
      </w:r>
      <w:r>
        <w:rPr>
          <w:rFonts w:ascii="Calibri" w:hAnsi="Calibri"/>
          <w:color w:val="596577"/>
          <w:sz w:val="16"/>
        </w:rPr>
        <w:t xml:space="preserve"> — 52.3 KB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b/>
          <w:color w:val="1F4D78"/>
          <w:sz w:val="16"/>
        </w:rPr>
        <w:t>instituicoes-publicas-2024.js</w:t>
      </w:r>
      <w:r>
        <w:rPr>
          <w:rFonts w:ascii="Calibri" w:hAnsi="Calibri"/>
          <w:color w:val="596577"/>
          <w:sz w:val="16"/>
        </w:rPr>
        <w:t xml:space="preserve"> — 52.2 KB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b/>
          <w:color w:val="1F4D78"/>
          <w:sz w:val="16"/>
        </w:rPr>
        <w:t>listas-espera-rj.html</w:t>
      </w:r>
      <w:r>
        <w:rPr>
          <w:rFonts w:ascii="Calibri" w:hAnsi="Calibri"/>
          <w:color w:val="596577"/>
          <w:sz w:val="16"/>
        </w:rPr>
        <w:t xml:space="preserve"> — 28.9 KB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b/>
          <w:color w:val="1F4D78"/>
          <w:sz w:val="16"/>
        </w:rPr>
        <w:t>menu-links.js</w:t>
      </w:r>
      <w:r>
        <w:rPr>
          <w:rFonts w:ascii="Calibri" w:hAnsi="Calibri"/>
          <w:color w:val="596577"/>
          <w:sz w:val="16"/>
        </w:rPr>
        <w:t xml:space="preserve"> — 2.8 KB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b/>
          <w:color w:val="1F4D78"/>
          <w:sz w:val="16"/>
        </w:rPr>
        <w:t>minhas-escolhas.html</w:t>
      </w:r>
      <w:r>
        <w:rPr>
          <w:rFonts w:ascii="Calibri" w:hAnsi="Calibri"/>
          <w:color w:val="596577"/>
          <w:sz w:val="16"/>
        </w:rPr>
        <w:t xml:space="preserve"> — 20.6 KB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b/>
          <w:color w:val="1F4D78"/>
          <w:sz w:val="16"/>
        </w:rPr>
        <w:t>painel-controle.html</w:t>
      </w:r>
      <w:r>
        <w:rPr>
          <w:rFonts w:ascii="Calibri" w:hAnsi="Calibri"/>
          <w:color w:val="596577"/>
          <w:sz w:val="16"/>
        </w:rPr>
        <w:t xml:space="preserve"> — 18.8 KB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b/>
          <w:color w:val="1F4D78"/>
          <w:sz w:val="16"/>
        </w:rPr>
        <w:t>plano-estudos-dados.js</w:t>
      </w:r>
      <w:r>
        <w:rPr>
          <w:rFonts w:ascii="Calibri" w:hAnsi="Calibri"/>
          <w:color w:val="596577"/>
          <w:sz w:val="16"/>
        </w:rPr>
        <w:t xml:space="preserve"> — 7.1 KB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b/>
          <w:color w:val="1F4D78"/>
          <w:sz w:val="16"/>
        </w:rPr>
        <w:t>plano-estudos.html</w:t>
      </w:r>
      <w:r>
        <w:rPr>
          <w:rFonts w:ascii="Calibri" w:hAnsi="Calibri"/>
          <w:color w:val="596577"/>
          <w:sz w:val="16"/>
        </w:rPr>
        <w:t xml:space="preserve"> — 28.1 KB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b/>
          <w:color w:val="1F4D78"/>
          <w:sz w:val="16"/>
        </w:rPr>
        <w:t>plano-sisu.html</w:t>
      </w:r>
      <w:r>
        <w:rPr>
          <w:rFonts w:ascii="Calibri" w:hAnsi="Calibri"/>
          <w:color w:val="596577"/>
          <w:sz w:val="16"/>
        </w:rPr>
        <w:t xml:space="preserve"> — 31.1 KB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b/>
          <w:color w:val="1F4D78"/>
          <w:sz w:val="16"/>
        </w:rPr>
        <w:t>privacidade.html</w:t>
      </w:r>
      <w:r>
        <w:rPr>
          <w:rFonts w:ascii="Calibri" w:hAnsi="Calibri"/>
          <w:color w:val="596577"/>
          <w:sz w:val="16"/>
        </w:rPr>
        <w:t xml:space="preserve"> — 9.7 KB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b/>
          <w:color w:val="1F4D78"/>
          <w:sz w:val="16"/>
        </w:rPr>
        <w:t>sisu-2026-ajustes.js</w:t>
      </w:r>
      <w:r>
        <w:rPr>
          <w:rFonts w:ascii="Calibri" w:hAnsi="Calibri"/>
          <w:color w:val="596577"/>
          <w:sz w:val="16"/>
        </w:rPr>
        <w:t xml:space="preserve"> — 4.2 KB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b/>
          <w:color w:val="1F4D78"/>
          <w:sz w:val="16"/>
        </w:rPr>
        <w:t>sisu-historico.js</w:t>
      </w:r>
      <w:r>
        <w:rPr>
          <w:rFonts w:ascii="Calibri" w:hAnsi="Calibri"/>
          <w:color w:val="596577"/>
          <w:sz w:val="16"/>
        </w:rPr>
        <w:t xml:space="preserve"> — 0.3 KB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b/>
          <w:color w:val="1F4D78"/>
          <w:sz w:val="16"/>
        </w:rPr>
        <w:t>sobre-nos.html</w:t>
      </w:r>
      <w:r>
        <w:rPr>
          <w:rFonts w:ascii="Calibri" w:hAnsi="Calibri"/>
          <w:color w:val="596577"/>
          <w:sz w:val="16"/>
        </w:rPr>
        <w:t xml:space="preserve"> — 20.5 KB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b/>
          <w:color w:val="1F4D78"/>
          <w:sz w:val="16"/>
        </w:rPr>
        <w:t>supabase-schema.sql</w:t>
      </w:r>
      <w:r>
        <w:rPr>
          <w:rFonts w:ascii="Calibri" w:hAnsi="Calibri"/>
          <w:color w:val="596577"/>
          <w:sz w:val="16"/>
        </w:rPr>
        <w:t xml:space="preserve"> — 3.3 KB</w:t>
      </w:r>
    </w:p>
    <w:p>
      <w:r>
        <w:br w:type="page"/>
      </w:r>
    </w:p>
    <w:p>
      <w:pPr>
        <w:pStyle w:val="Heading1"/>
      </w:pPr>
      <w:r>
        <w:t>cadastro-config.example.js</w:t>
      </w:r>
    </w:p>
    <w:p>
      <w:pPr>
        <w:keepNext w:val="0"/>
        <w:spacing w:before="0" w:after="160" w:line="276" w:lineRule="auto"/>
      </w:pPr>
      <w:r>
        <w:rPr>
          <w:rFonts w:ascii="Calibri" w:hAnsi="Calibri"/>
          <w:i/>
          <w:color w:val="596577"/>
          <w:sz w:val="18"/>
        </w:rPr>
        <w:t>7 linhas no arquivo original | 0.2 KB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0001 | </w:t>
      </w:r>
      <w:r>
        <w:rPr>
          <w:rFonts w:ascii="Courier New" w:hAnsi="Courier New"/>
          <w:color w:val="1E2A3C"/>
          <w:sz w:val="15"/>
        </w:rPr>
        <w:t>// Copie este arquivo para cadastro-config.js e preencha APÓS criar o projeto Supabase.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0002 | </w:t>
      </w:r>
      <w:r>
        <w:rPr>
          <w:rFonts w:ascii="Courier New" w:hAnsi="Courier New"/>
          <w:color w:val="1E2A3C"/>
          <w:sz w:val="15"/>
        </w:rPr>
        <w:t>// A chave "anon" é pública e própria para o navegador; nunca inclua uma service_role aqui.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0003 | </w:t>
      </w:r>
      <w:r>
        <w:rPr>
          <w:rFonts w:ascii="Courier New" w:hAnsi="Courier New"/>
          <w:color w:val="1E2A3C"/>
          <w:sz w:val="15"/>
        </w:rPr>
        <w:t>window.PROJETO_AQUILES_SUPABASE = 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0004 | </w:t>
      </w:r>
      <w:r>
        <w:rPr>
          <w:rFonts w:ascii="Courier New" w:hAnsi="Courier New"/>
          <w:color w:val="1E2A3C"/>
          <w:sz w:val="15"/>
        </w:rPr>
        <w:t xml:space="preserve">  url: '',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0005 | </w:t>
      </w:r>
      <w:r>
        <w:rPr>
          <w:rFonts w:ascii="Courier New" w:hAnsi="Courier New"/>
          <w:color w:val="1E2A3C"/>
          <w:sz w:val="15"/>
        </w:rPr>
        <w:t xml:space="preserve">  anonKey: ''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0006 | </w:t>
      </w:r>
      <w:r>
        <w:rPr>
          <w:rFonts w:ascii="Courier New" w:hAnsi="Courier New"/>
          <w:color w:val="1E2A3C"/>
          <w:sz w:val="15"/>
        </w:rPr>
        <w:t>};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0007 | </w:t>
      </w:r>
      <w:r>
        <w:rPr>
          <w:rFonts w:ascii="Courier New" w:hAnsi="Courier New"/>
          <w:color w:val="1E2A3C"/>
          <w:sz w:val="15"/>
        </w:rPr>
      </w:r>
    </w:p>
    <w:p>
      <w:r>
        <w:br w:type="page"/>
      </w:r>
    </w:p>
    <w:p>
      <w:pPr>
        <w:pStyle w:val="Heading1"/>
      </w:pPr>
      <w:r>
        <w:t>cadastro-config.js</w:t>
      </w:r>
    </w:p>
    <w:p>
      <w:pPr>
        <w:keepNext w:val="0"/>
        <w:spacing w:before="0" w:after="160" w:line="276" w:lineRule="auto"/>
      </w:pPr>
      <w:r>
        <w:rPr>
          <w:rFonts w:ascii="Calibri" w:hAnsi="Calibri"/>
          <w:i/>
          <w:color w:val="596577"/>
          <w:sz w:val="18"/>
        </w:rPr>
        <w:t>4 linhas no arquivo original | 0.2 KB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0001 | </w:t>
      </w:r>
      <w:r>
        <w:rPr>
          <w:rFonts w:ascii="Courier New" w:hAnsi="Courier New"/>
          <w:color w:val="1E2A3C"/>
          <w:sz w:val="15"/>
        </w:rPr>
        <w:t>// Configure este arquivo com valores públicos do projeto Supabase.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0002 | </w:t>
      </w:r>
      <w:r>
        <w:rPr>
          <w:rFonts w:ascii="Courier New" w:hAnsi="Courier New"/>
          <w:color w:val="1E2A3C"/>
          <w:sz w:val="15"/>
        </w:rPr>
        <w:t>// Nunca use a chave service_role em um site.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0003 | </w:t>
      </w:r>
      <w:r>
        <w:rPr>
          <w:rFonts w:ascii="Courier New" w:hAnsi="Courier New"/>
          <w:color w:val="1E2A3C"/>
          <w:sz w:val="15"/>
        </w:rPr>
        <w:t>window.PROJETO_AQUILES_SUPABASE = { url: '', anonKey: '' };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0004 | </w:t>
      </w:r>
      <w:r>
        <w:rPr>
          <w:rFonts w:ascii="Courier New" w:hAnsi="Courier New"/>
          <w:color w:val="1E2A3C"/>
          <w:sz w:val="15"/>
        </w:rPr>
      </w:r>
    </w:p>
    <w:p>
      <w:r>
        <w:br w:type="page"/>
      </w:r>
    </w:p>
    <w:p>
      <w:pPr>
        <w:pStyle w:val="Heading1"/>
      </w:pPr>
      <w:r>
        <w:t>cadastro.html</w:t>
      </w:r>
    </w:p>
    <w:p>
      <w:pPr>
        <w:keepNext w:val="0"/>
        <w:spacing w:before="0" w:after="160" w:line="276" w:lineRule="auto"/>
      </w:pPr>
      <w:r>
        <w:rPr>
          <w:rFonts w:ascii="Calibri" w:hAnsi="Calibri"/>
          <w:i/>
          <w:color w:val="596577"/>
          <w:sz w:val="18"/>
        </w:rPr>
        <w:t>56 linhas no arquivo original | 19.9 KB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0001 | </w:t>
      </w:r>
      <w:r>
        <w:rPr>
          <w:rFonts w:ascii="Courier New" w:hAnsi="Courier New"/>
          <w:color w:val="1E2A3C"/>
          <w:sz w:val="15"/>
        </w:rPr>
        <w:t>&lt;!doctype html&gt;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0002 | </w:t>
      </w:r>
      <w:r>
        <w:rPr>
          <w:rFonts w:ascii="Courier New" w:hAnsi="Courier New"/>
          <w:color w:val="1E2A3C"/>
          <w:sz w:val="15"/>
        </w:rPr>
        <w:t>&lt;html lang="pt-BR"&gt;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0003 | </w:t>
      </w:r>
      <w:r>
        <w:rPr>
          <w:rFonts w:ascii="Courier New" w:hAnsi="Courier New"/>
          <w:color w:val="1E2A3C"/>
          <w:sz w:val="15"/>
        </w:rPr>
        <w:t>&lt;head&gt;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0004 | </w:t>
      </w:r>
      <w:r>
        <w:rPr>
          <w:rFonts w:ascii="Courier New" w:hAnsi="Courier New"/>
          <w:color w:val="1E2A3C"/>
          <w:sz w:val="15"/>
        </w:rPr>
        <w:t xml:space="preserve">  &lt;meta charset="UTF-8"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0005 | </w:t>
      </w:r>
      <w:r>
        <w:rPr>
          <w:rFonts w:ascii="Courier New" w:hAnsi="Courier New"/>
          <w:color w:val="1E2A3C"/>
          <w:sz w:val="15"/>
        </w:rPr>
        <w:t xml:space="preserve">  &lt;meta name="viewport" content="width=device-width, initial-scale=1.0"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0006 | </w:t>
      </w:r>
      <w:r>
        <w:rPr>
          <w:rFonts w:ascii="Courier New" w:hAnsi="Courier New"/>
          <w:color w:val="1E2A3C"/>
          <w:sz w:val="15"/>
        </w:rPr>
        <w:t xml:space="preserve">  &lt;meta name="description" content="Crie seu cadastro no Projeto Aquiles para organizar suas escolhas de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curso e candidatura."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0007 | </w:t>
      </w:r>
      <w:r>
        <w:rPr>
          <w:rFonts w:ascii="Courier New" w:hAnsi="Courier New"/>
          <w:color w:val="1E2A3C"/>
          <w:sz w:val="15"/>
        </w:rPr>
        <w:t xml:space="preserve">  &lt;title&gt;Crie seu cadastro — Projeto Aquiles&lt;/title&gt;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0008 | </w:t>
      </w:r>
      <w:r>
        <w:rPr>
          <w:rFonts w:ascii="Courier New" w:hAnsi="Courier New"/>
          <w:color w:val="1E2A3C"/>
          <w:sz w:val="15"/>
        </w:rPr>
        <w:t xml:space="preserve">  &lt;link rel="preconnect" href="https://fonts.googleapis.com"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0009 | </w:t>
      </w:r>
      <w:r>
        <w:rPr>
          <w:rFonts w:ascii="Courier New" w:hAnsi="Courier New"/>
          <w:color w:val="1E2A3C"/>
          <w:sz w:val="15"/>
        </w:rPr>
        <w:t xml:space="preserve">  &lt;link rel="preconnect" href="https://fonts.gstatic.com" crossorigin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0010 | </w:t>
      </w:r>
      <w:r>
        <w:rPr>
          <w:rFonts w:ascii="Courier New" w:hAnsi="Courier New"/>
          <w:color w:val="1E2A3C"/>
          <w:sz w:val="15"/>
        </w:rPr>
        <w:t xml:space="preserve">  &lt;link href="https://fonts.googleapis.com/css2?family=DM+Sans:wght@400;500;600;700&amp;family=Playfair+Displ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ay:wght@500;600;700&amp;display=swap" rel="stylesheet"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0011 | </w:t>
      </w:r>
      <w:r>
        <w:rPr>
          <w:rFonts w:ascii="Courier New" w:hAnsi="Courier New"/>
          <w:color w:val="1E2A3C"/>
          <w:sz w:val="15"/>
        </w:rPr>
        <w:t xml:space="preserve">  &lt;style&gt;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0012 | </w:t>
      </w:r>
      <w:r>
        <w:rPr>
          <w:rFonts w:ascii="Courier New" w:hAnsi="Courier New"/>
          <w:color w:val="1E2A3C"/>
          <w:sz w:val="15"/>
        </w:rPr>
        <w:t xml:space="preserve">    :root{--navy:#0d1d35;--blue:#173a5e;--gold:#d9ae63;--cream:#fbfaf7;--ink:#17243a;--muted:#667085;--li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ne:#e1e6eb;--pale:#f7eedb;--green:#29725a;--green-pale:#e8f3ee;--amber:#8a662b;--amber-pale:#fff7e7;--red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:#a54b45;--red-pale:#fff0ed}*{box-sizing:border-box}body{margin:0;background:var(--cream);color:var(--ink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);font-family:"DM Sans",Arial,sans-serif}a{color:inherit;text-decoration:none}button,input,select{font:in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herit}.wrap{width:min(1100px,calc(100% - 48px));margin:0 auto}.brand{display:flex;align-items:center;gap: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10px;color:#fff;font-family:"Playfair Display",Georgia,serif;font-size:20px;font-weight:600;letter-spacin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g:-.025em}.brand-mark{width:28px;height:33px;display:grid;place-items:center;color:var(--gold);border:1px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solid rgba(217,174,99,.75);clip-path:polygon(50% 0,100% 18%,89% 100%,11% 100%,0 18%);font-family:Georgia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,serif;font-weight:700;font-size:14px}header{background:var(--navy);color:#fff}.nav{height:78px;display:f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lex;align-items:center;justify-content:space-between}.back{color:rgba(255,255,255,.72);font-size:13px}.ba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ck:hover{color:#fff}.hero{padding:72px 0 75px;background:radial-gradient(circle at 85% 15%,rgba(98,132,16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8,.45),transparent 25%),linear-gradient(120deg,#0b192d,#173a5e);color:#fff}.hero-content{max-width:745px}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.eyebrow{display:inline-flex;align-items:center;gap:8px;color:#e1bd7d;font-size:11px;font-weight:700;lett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er-spacing:.14em;text-transform:uppercase}.eyebrow:before{content:"";width:24px;height:1px;background:cur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rentColor}h1,h2,h3,p{margin-top:0}h1,h2{font-family:"Playfair Display",Georgia,serif;font-weight:500}h1{m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argin:17px 0;font-size:clamp(40px,5vw,63px);line-height:1.08;letter-spacing:-.04em}.hero p{margin:0;color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:rgba(255,255,255,.72);font-size:16px;line-height:1.7}main{padding:54px 0 104px}.notice{display:flex;gap: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15px;align-items:flex-start;padding:20px 22px;background:var(--amber-pale);border:1px solid #ecdcb9}.noti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ce-icon{display:grid;place-items:center;flex:0 0 27px;height:27px;color:#76551d;background:#ffe9b9;border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-radius:50%;font-weight:700}.notice b{display:block;margin-bottom:4px;color:#6b532b;font-size:13px}.notic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 p{margin:0;color:#685f50;font-size:12px;line-height:1.65}.layout{display:grid;grid-template-columns:1.1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fr .9fr;gap:34px;margin-top:33px;align-items:start}.card{padding:31px;background:#fff;border:1px solid va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r(--line)}.card h2{margin:9px 0 10px;color:var(--navy);font-size:33px;line-height:1.16;letter-spacing:-.0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3em}.card&gt;p{margin-bottom:27px;color:var(--muted);font-size:13px;line-height:1.65}.form-grid{display:grid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;grid-template-columns:1fr 1fr;gap:16px}.field{margin-top:17px}.form-grid .field{margin-top:0}.field labe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l{display:block;margin-bottom:7px;color:#3b4a60;font-size:12px;font-weight:700}.field small{display:block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;margin-top:6px;color:var(--muted);font-size:11px;line-height:1.45}input,select{width:100%;min-height:45p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x;padding:0 12px;color:var(--ink);background:#fff;border:1px solid #d9e0e7;border-radius:3px;outline:0}in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put:focus,select:focus{border-color:#bc9049;box-shadow:0 0 0 3px rgba(217,174,99,.13)}.check{display:flex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;gap:10px;align-items:flex-start;margin-top:22px;color:#58677a;font-size:12px;line-height:1.55}.check inp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ut{flex:0 0 16px;width:16px;min-height:auto;height:16px;margin:2px 0 0;accent-color:var(--blue)}.check a{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color:#76551d;text-decoration:underline;text-underline-offset:3px;font-weight:700}.submit{width:100%;min-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height:49px;margin-top:22px;color:var(--ink);background:var(--gold);border:0;border-radius:4px;font-size: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13px;font-weight:700}.submit:not(:disabled){cursor:pointer}.submit:disabled{opacity:.68;cursor:not-allowe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d}.form-status{min-height:20px;margin:12px 0 0;color:var(--red);font-size:12px;line-height:1.5}.form-stat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us.success{color:var(--green)}.guardian[hidden]{display:none}.guide{padding:31px;background:var(--navy);c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olor:#fff}.guide h2{margin:10px 0 25px;font-size:31px;line-height:1.15}.guide p{color:rgba(255,255,255,.6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6);font-size:12px;line-height:1.65}.guide-item{display:grid;grid-template-columns:29px 1fr;gap:12px;paddi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ng:17px 0;border-top:1px solid rgba(255,255,255,.13)}.guide-item:first-of-type{border-top:0}.guide-num{co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lor:#e5bf7e;font-family:"Playfair Display",Georgia,serif;font-size:19px}.guide strong{display:block;margi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n-bottom:4px;font-size:13px}.guide span{display:block;color:rgba(255,255,255,.64);font-size:12px;line-hei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ght:1.55}.privacy{margin-top:21px;padding:26px;background:var(--green-pale);border:1px solid #cee5da}.pri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vacy h2{margin:8px 0;color:#1d5a47;font-size:27px}.privacy p{margin:0;color:#3d6a5b;font-size:12px;line-h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eight:1.65}.privacy a{font-weight:700;text-decoration:underline;text-underline-offset:3px}footer{backgrou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nd:#081526;color:#7f8b9a}.footer{display:flex;align-items:center;justify-content:space-between;min-height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:74px;font-size:11px}.footer-links{display:flex;gap:20px}.footer-links a:hover{color:#fff}@media(max-widt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h:820px){.layout{grid-template-columns:1fr}}@media(max-width:560px){.wrap{width:min(100% - 36px,600px)}.h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ero{padding:58px 0}.form-grid{grid-template-columns:1fr}.card,.guide{padding:24px}.footer{align-items:str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etch;flex-direction:column;padding:20px 0;gap:12px}}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0013 | </w:t>
      </w:r>
      <w:r>
        <w:rPr>
          <w:rFonts w:ascii="Courier New" w:hAnsi="Courier New"/>
          <w:color w:val="1E2A3C"/>
          <w:sz w:val="15"/>
        </w:rPr>
        <w:t xml:space="preserve">  &lt;/style&gt;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0014 | </w:t>
      </w:r>
      <w:r>
        <w:rPr>
          <w:rFonts w:ascii="Courier New" w:hAnsi="Courier New"/>
          <w:color w:val="1E2A3C"/>
          <w:sz w:val="15"/>
        </w:rPr>
        <w:t>&lt;style id="aq-global-menu-style"&gt;.aq-menu-toggle{position:fixed;z-index:1002;top:16px;right:18px;width:46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px;height:46px;display:grid;place-content:center;gap:5px;padding:0;border:1px solid rgba(217,174,99,.72);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border-radius:6px;color:#fff;background:#0d1d35;box-shadow:0 8px 20px rgba(8,21,38,.24);cursor:pointer}.a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q-menu-toggle:hover{background:#173a5e}.aq-menu-toggle span{display:block;width:17px;height:2px;backgroun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d:currentColor;transition:transform .2s,opacity .2s}.aq-menu-toggle[aria-expanded="true"] span:nth-child(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1){transform:translateY(6px) rotate(45deg)}.aq-menu-toggle[aria-expanded="true"] span:nth-child(2){opacit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y:0}.aq-menu-toggle[aria-expanded="true"] span:nth-child(3){transform:translateY(-6px) rotate(-45deg)}.aq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-menu-backdrop{position:fixed;z-index:1001;inset:0;display:grid;justify-content:end;background:rgba(5,15,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29,.54);opacity:0;visibility:hidden;transition:opacity .2s,visibility .2s}.aq-menu-backdrop.open{opacity: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1;visibility:visible}.aq-menu-panel{display:block;white-space:normal;width:min(360px,calc(100% - 42px));h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eight:100%;overflow-y:auto;overscroll-behavior:contain;padding:28px 26px;background:#fbfaf7;box-shadow:-1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8px 0 40px rgba(5,15,29,.18);transform:translateX(100%);transition:transform .24s ease}.aq-menu-backdrop.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open .aq-menu-panel{transform:translateX(0)}.aq-menu-top{display:flex;align-items:center;justify-content: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space-between;gap:20px;padding-bottom:20px;border-bottom:1px solid #e1e6eb}.aq-menu-title{color:#0d1d35;f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ont-family:"Playfair Display",Georgia,serif;font-size:23px;font-weight:600}.aq-menu-close{width:34px;heig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ht:34px;border:1px solid #d7dde4;background:#fff;color:#173a5e;font-size:22px;line-height:1;cursor:pointe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r}.aq-menu-links{display:grid;gap:4px;margin-top:21px}.aq-menu-links a{padding:13px 12px;color:#273951;bo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rder-bottom:1px solid #e6eaee;font-size:14px;font-weight:600}.aq-menu-links a:hover{color:#0d1d35;backgro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und:#f6ecd9}.aq-menu-links small{display:block;margin-top:3px;color:#7a8798;font-size:10px;font-weight:50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0}.aq-menu-note{margin:21px 0 0;color:#697789;font-size:11px;line-height:1.6}.aq-menu-open{overflow:hidde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n}@media(max-width:560px){.aq-menu-toggle{top:12px;right:12px}.aq-menu-panel{padding:24px 20px}}&lt;/style&gt;&lt;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/head&gt;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0015 | </w:t>
      </w:r>
      <w:r>
        <w:rPr>
          <w:rFonts w:ascii="Courier New" w:hAnsi="Courier New"/>
          <w:color w:val="1E2A3C"/>
          <w:sz w:val="15"/>
        </w:rPr>
        <w:t>&lt;body&gt;&lt;button class="aq-menu-toggle" id="aqMenuToggle" type="button" aria-label="Abrir menu do site" aria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-controls="aqSiteMenu" aria-expanded="false"&gt;&lt;span&gt;&lt;/span&gt;&lt;span&gt;&lt;/span&gt;&lt;span&gt;&lt;/span&gt;&lt;/button&gt;&lt;div class="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aq-menu-backdrop" id="aqSiteMenu" aria-hidden="true"&gt;&lt;nav class="aq-menu-panel" aria-label="Navegação pri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ncipal"&gt;&lt;div class="aq-menu-top"&gt;&lt;span class="aq-menu-title"&gt;Projeto Aquiles&lt;/span&gt;&lt;button class="aq-menu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-close" id="aqMenuClose" type="button" aria-label="Fechar menu"&gt;×&lt;/button&gt;&lt;/div&gt;&lt;div class="aq-menu-links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"&gt;&lt;a href="index.html"&gt;Início&lt;small&gt;Teste vocacional e apresentação&lt;/small&gt;&lt;/a&gt;&lt;a href="sobre-nos.html"&gt;S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obre Nós&lt;small&gt;Os criadores e a origem do projeto&lt;/small&gt;&lt;/a&gt;&lt;a href="estude-no-exterior.html"&gt;Estude no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Exterior&lt;small&gt;Processos e fontes oficiais&lt;/small&gt;&lt;/a&gt;&lt;a href="carreiras.html"&gt;Profissões&lt;small&gt;Explore á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reas e cursos&lt;/small&gt;&lt;/a&gt;&lt;a href="carreiras-militares.html"&gt;Carreiras militares&lt;small&gt;Formas de ingresso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 caminhos&lt;/small&gt;&lt;/a&gt;&lt;a href="faculdades-publicas.html"&gt;Faculdades públicas&lt;small&gt;Instituições em todo 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Brasil&lt;/small&gt;&lt;/a&gt;&lt;a href="plano-sisu.html"&gt;Seu plano de candidatura&lt;small&gt;Vagas e modalidades do Sisu&lt;/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small&gt;&lt;/a&gt;&lt;a href="comparar-notas.html"&gt;Compare suas notas&lt;small&gt;Compare com referências do Sisu&lt;/small&gt;&lt;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/a&gt;&lt;a href="listas-espera-rj.html"&gt;Listas de espera&lt;small&gt;Chamadas e processos de ingresso&lt;/small&gt;&lt;/a&gt;&lt;a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href="cadastro.html"&gt;Criar cadastro&lt;small&gt;Comece sua jornada&lt;/small&gt;&lt;/a&gt;&lt;/div&gt;&lt;p class="aq-menu-note"&gt;Con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firme sempre datas, editais e convocações nos canais oficiais das instituições.&lt;/p&gt;&lt;/nav&gt;&lt;/div&gt;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0016 | </w:t>
      </w:r>
      <w:r>
        <w:rPr>
          <w:rFonts w:ascii="Courier New" w:hAnsi="Courier New"/>
          <w:color w:val="1E2A3C"/>
          <w:sz w:val="15"/>
        </w:rPr>
        <w:t xml:space="preserve">  &lt;header&gt;&lt;div class="wrap nav"&gt;&lt;a class="brand" href="index.html"&gt;&lt;span class="brand-mark"&gt;A&lt;/span&gt;Proje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to Aquiles&lt;/a&gt;&lt;a class="back" href="index.html"&gt;← Voltar ao início&lt;/a&gt;&lt;/div&gt;&lt;/header&gt;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0017 | </w:t>
      </w:r>
      <w:r>
        <w:rPr>
          <w:rFonts w:ascii="Courier New" w:hAnsi="Courier New"/>
          <w:color w:val="1E2A3C"/>
          <w:sz w:val="15"/>
        </w:rPr>
        <w:t xml:space="preserve">  &lt;section class="hero"&gt;&lt;div class="wrap hero-content"&gt;&lt;span class="eyebrow"&gt;Seu espaço no projeto&lt;/span&gt;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&lt;h1&gt;Organize suas escolhas com mais clareza.&lt;/h1&gt;&lt;p&gt;Quando o cadastro seguro estiver ativo, você poderá 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uardar suas áreas de interesse e revisar seus planos de candidatura no seu próprio ritmo.&lt;/p&gt;&lt;/div&gt;&lt;/sect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0018 | </w:t>
      </w:r>
      <w:r>
        <w:rPr>
          <w:rFonts w:ascii="Courier New" w:hAnsi="Courier New"/>
          <w:color w:val="1E2A3C"/>
          <w:sz w:val="15"/>
        </w:rPr>
        <w:t xml:space="preserve">  &lt;main class="wrap"&gt;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0019 | </w:t>
      </w:r>
      <w:r>
        <w:rPr>
          <w:rFonts w:ascii="Courier New" w:hAnsi="Courier New"/>
          <w:color w:val="1E2A3C"/>
          <w:sz w:val="15"/>
        </w:rPr>
        <w:t xml:space="preserve">    &lt;section class="notice" role="status" id="activationNotice"&gt;&lt;div class="notice-icon"&gt;i&lt;/div&gt;&lt;div&gt;&lt;b 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d="noticeTitle"&gt;Cadastro em modo de apresentação.&lt;/b&gt;&lt;p id="noticeText"&gt;O formulário já está preparado pa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ra criar contas por e-mail verificado. Até a conexão com o banco ser configurada, nenhuma informação será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enviada ou armazenada.&lt;/p&gt;&lt;/div&gt;&lt;/section&gt;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0020 | </w:t>
      </w:r>
      <w:r>
        <w:rPr>
          <w:rFonts w:ascii="Courier New" w:hAnsi="Courier New"/>
          <w:color w:val="1E2A3C"/>
          <w:sz w:val="15"/>
        </w:rPr>
        <w:t xml:space="preserve">    &lt;div class="layout"&gt;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0021 | </w:t>
      </w:r>
      <w:r>
        <w:rPr>
          <w:rFonts w:ascii="Courier New" w:hAnsi="Courier New"/>
          <w:color w:val="1E2A3C"/>
          <w:sz w:val="15"/>
        </w:rPr>
        <w:t xml:space="preserve">      &lt;section class="card"&gt;&lt;span class="eyebrow" style="color:#a77a34"&gt;Dados do estudante&lt;/span&gt;&lt;h2&gt;Crie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seu perfil&lt;/h2&gt;&lt;p&gt;Pediremos apenas o necessário para personalizar orientações. A sua nota do Enem contin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ua opcional e não faz parte do cadastro.&lt;/p&gt;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0022 | </w:t>
      </w:r>
      <w:r>
        <w:rPr>
          <w:rFonts w:ascii="Courier New" w:hAnsi="Courier New"/>
          <w:color w:val="1E2A3C"/>
          <w:sz w:val="15"/>
        </w:rPr>
        <w:t xml:space="preserve">        &lt;form id="signupForm" novalidate&gt;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0023 | </w:t>
      </w:r>
      <w:r>
        <w:rPr>
          <w:rFonts w:ascii="Courier New" w:hAnsi="Courier New"/>
          <w:color w:val="1E2A3C"/>
          <w:sz w:val="15"/>
        </w:rPr>
        <w:t xml:space="preserve">          &lt;div class="field"&gt;&lt;label for="name"&gt;Como você quer ser chamado(a)?&lt;/label&gt;&lt;input id="name" nam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e="name" type="text" autocomplete="name" placeholder="Seu nome" required /&gt;&lt;/div&gt;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0024 | </w:t>
      </w:r>
      <w:r>
        <w:rPr>
          <w:rFonts w:ascii="Courier New" w:hAnsi="Courier New"/>
          <w:color w:val="1E2A3C"/>
          <w:sz w:val="15"/>
        </w:rPr>
        <w:t xml:space="preserve">          &lt;div class="field"&gt;&lt;label for="email"&gt;Seu e-mail&lt;/label&gt;&lt;input id="email" name="email" type="em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ail" autocomplete="email" placeholder="voce@email.com" required /&gt;&lt;small&gt;Será usado apenas para acessar 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seu perfil quando o cadastro for ativado.&lt;/small&gt;&lt;/div&gt;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0025 | </w:t>
      </w:r>
      <w:r>
        <w:rPr>
          <w:rFonts w:ascii="Courier New" w:hAnsi="Courier New"/>
          <w:color w:val="1E2A3C"/>
          <w:sz w:val="15"/>
        </w:rPr>
        <w:t xml:space="preserve">          &lt;div class="form-grid" style="margin-top:17px"&gt;&lt;div class="field"&gt;&lt;label for="ageRange"&gt;Sua ida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de&lt;/label&gt;&lt;select id="ageRange" name="ageRange" required&gt;&lt;option value=""&gt;Selecione&lt;/option&gt;&lt;option&gt;Até 1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2 anos&lt;/option&gt;&lt;option&gt;13 a 15 anos&lt;/option&gt;&lt;option&gt;16 a 17 anos&lt;/option&gt;&lt;option&gt;18 anos ou mais&lt;/option&gt;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&lt;/select&gt;&lt;/div&gt;&lt;div class="field"&gt;&lt;label for="schoolStage"&gt;Em que etapa você está?&lt;/label&gt;&lt;select id="sch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oolStage" name="schoolStage" required&gt;&lt;option value=""&gt;Selecione&lt;/option&gt;&lt;option&gt;Ensino fundamental II&lt;/o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ption&gt;&lt;option&gt;1º ano do ensino médio&lt;/option&gt;&lt;option&gt;2º ano do ensino médio&lt;/option&gt;&lt;option&gt;3º ano do ens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ino médio&lt;/option&gt;&lt;option&gt;Já concluí o ensino médio&lt;/option&gt;&lt;option&gt;Outro momento de estudo&lt;/option&gt;&lt;/sel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ect&gt;&lt;/div&gt;&lt;/div&gt;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0026 | </w:t>
      </w:r>
      <w:r>
        <w:rPr>
          <w:rFonts w:ascii="Courier New" w:hAnsi="Courier New"/>
          <w:color w:val="1E2A3C"/>
          <w:sz w:val="15"/>
        </w:rPr>
        <w:t xml:space="preserve">          &lt;div class="form-grid" style="margin-top:17px"&gt;&lt;div class="field"&gt;&lt;label for="state"&gt;Estado ond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 estuda ou pretende estudar&lt;/label&gt;&lt;select id="state" name="state"&gt;&lt;option value=""&gt;Prefiro não informar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&lt;/option&gt;&lt;option&gt;AC&lt;/option&gt;&lt;option&gt;AL&lt;/option&gt;&lt;option&gt;AP&lt;/option&gt;&lt;option&gt;AM&lt;/option&gt;&lt;option&gt;BA&lt;/option&gt;&lt;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option&gt;CE&lt;/option&gt;&lt;option&gt;DF&lt;/option&gt;&lt;option&gt;ES&lt;/option&gt;&lt;option&gt;GO&lt;/option&gt;&lt;option&gt;MA&lt;/option&gt;&lt;option&gt;MT&lt;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/option&gt;&lt;option&gt;MS&lt;/option&gt;&lt;option&gt;MG&lt;/option&gt;&lt;option&gt;PA&lt;/option&gt;&lt;option&gt;PB&lt;/option&gt;&lt;option&gt;PR&lt;/option&gt;&lt;o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ption&gt;PE&lt;/option&gt;&lt;option&gt;PI&lt;/option&gt;&lt;option&gt;RJ&lt;/option&gt;&lt;option&gt;RN&lt;/option&gt;&lt;option&gt;RS&lt;/option&gt;&lt;option&gt;RO&lt;/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option&gt;&lt;option&gt;RR&lt;/option&gt;&lt;option&gt;SC&lt;/option&gt;&lt;option&gt;SP&lt;/option&gt;&lt;option&gt;SE&lt;/option&gt;&lt;option&gt;TO&lt;/option&gt;&lt;/s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elect&gt;&lt;/div&gt;&lt;div class="field"&gt;&lt;label for="city"&gt;Cidade &lt;span style="font-weight:400"&gt;(opcional)&lt;/span&gt;&lt;/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label&gt;&lt;input id="city" name="city" type="text" autocomplete="address-level2" placeholder="Sua cidade" /&gt;&lt;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/div&gt;&lt;/div&gt;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0027 | </w:t>
      </w:r>
      <w:r>
        <w:rPr>
          <w:rFonts w:ascii="Courier New" w:hAnsi="Courier New"/>
          <w:color w:val="1E2A3C"/>
          <w:sz w:val="15"/>
        </w:rPr>
        <w:t xml:space="preserve">          &lt;label class="check guardian" id="guardianBlock" hidden&gt;&lt;input id="guardianConsent" type="check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box" /&gt;&lt;span&gt;Meu responsável autorizou este cadastro e leu o &lt;a href="privacidade.html"&gt;aviso de privacid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ade&lt;/a&gt; comigo.&lt;/span&gt;&lt;/label&gt;&lt;label class="check"&gt;&lt;input id="consent" type="checkbox" required /&gt;&lt;span&gt;L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 o &lt;a href="privacidade.html"&gt;aviso de privacidade&lt;/a&gt; e entendo como meus dados serão usados.&lt;/span&gt;&lt;/l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abel&gt;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0028 | </w:t>
      </w:r>
      <w:r>
        <w:rPr>
          <w:rFonts w:ascii="Courier New" w:hAnsi="Courier New"/>
          <w:color w:val="1E2A3C"/>
          <w:sz w:val="15"/>
        </w:rPr>
        <w:t xml:space="preserve">          &lt;button class="submit" type="submit"&gt;Criar meu perfil&lt;/button&gt;&lt;p class="form-status" id="formSt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atus" aria-live="polite"&gt;&lt;/p&gt;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0029 | </w:t>
      </w:r>
      <w:r>
        <w:rPr>
          <w:rFonts w:ascii="Courier New" w:hAnsi="Courier New"/>
          <w:color w:val="1E2A3C"/>
          <w:sz w:val="15"/>
        </w:rPr>
        <w:t xml:space="preserve">        &lt;/form&gt;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0030 | </w:t>
      </w:r>
      <w:r>
        <w:rPr>
          <w:rFonts w:ascii="Courier New" w:hAnsi="Courier New"/>
          <w:color w:val="1E2A3C"/>
          <w:sz w:val="15"/>
        </w:rPr>
        <w:t xml:space="preserve">      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0031 | </w:t>
      </w:r>
      <w:r>
        <w:rPr>
          <w:rFonts w:ascii="Courier New" w:hAnsi="Courier New"/>
          <w:color w:val="1E2A3C"/>
          <w:sz w:val="15"/>
        </w:rPr>
        <w:t xml:space="preserve">      &lt;aside class="guide"&gt;&lt;span class="eyebrow"&gt;Como funcionará&lt;/span&gt;&lt;h2&gt;Você segue no controle.&lt;/h2&gt;&lt;d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iv class="guide-item"&gt;&lt;div class="guide-num"&gt;01&lt;/div&gt;&lt;div&gt;&lt;strong&gt;Acesso por e-mail verificado&lt;/strong&gt;&lt;s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pan&gt;Nada de senha anotada: a entrada será confirmada pelo seu próprio e-mail.&lt;/span&gt;&lt;/div&gt;&lt;/div&gt;&lt;div clas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s="guide-item"&gt;&lt;div class="guide-num"&gt;02&lt;/div&gt;&lt;div&gt;&lt;strong&gt;Perfil para orientar, não rotular&lt;/strong&gt;&lt;spa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n&gt;Etapa escolar e região ajudam a tornar o conteúdo mais útil para você.&lt;/span&gt;&lt;/div&gt;&lt;/div&gt;&lt;div class="gu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ide-item"&gt;&lt;div class="guide-num"&gt;03&lt;/div&gt;&lt;div&gt;&lt;strong&gt;Apague quando quiser&lt;/strong&gt;&lt;span&gt;Você poderá pedi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 revisão ou exclusão dos seus dados pelo e-mail do projeto.&lt;/span&gt;&lt;/div&gt;&lt;/div&gt;&lt;p&gt;Enquanto a conexão segu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ra não estiver pronta, nenhum campo deste formulário será enviado.&lt;/p&gt;&lt;/aside&gt;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0032 | </w:t>
      </w:r>
      <w:r>
        <w:rPr>
          <w:rFonts w:ascii="Courier New" w:hAnsi="Courier New"/>
          <w:color w:val="1E2A3C"/>
          <w:sz w:val="15"/>
        </w:rPr>
        <w:t xml:space="preserve">    &lt;/div&gt;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0033 | </w:t>
      </w:r>
      <w:r>
        <w:rPr>
          <w:rFonts w:ascii="Courier New" w:hAnsi="Courier New"/>
          <w:color w:val="1E2A3C"/>
          <w:sz w:val="15"/>
        </w:rPr>
        <w:t xml:space="preserve">    &lt;section class="privacy"&gt;&lt;span class="eyebrow" style="color:#2e795f"&gt;Privacidade em primeiro lugar&lt;/s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pan&gt;&lt;h2&gt;Menos dados, mais transparência.&lt;/h2&gt;&lt;p&gt;O Projeto Aquiles não pede CPF, endereço, documento, rend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a, foto ou senha. Para estudantes menores de 13 anos, o cadastro real precisará da autorização do respons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ável. Saiba mais no &lt;a href="privacidade.html"&gt;aviso de privacidade&lt;/a&gt; ou escreva para &lt;a href="mailto:p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rojeto.aquiless@gmail.com"&gt;projeto.aquiless@gmail.com&lt;/a&gt;.&lt;/p&gt;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0034 | </w:t>
      </w:r>
      <w:r>
        <w:rPr>
          <w:rFonts w:ascii="Courier New" w:hAnsi="Courier New"/>
          <w:color w:val="1E2A3C"/>
          <w:sz w:val="15"/>
        </w:rPr>
        <w:t xml:space="preserve">    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0035 | </w:t>
      </w:r>
      <w:r>
        <w:rPr>
          <w:rFonts w:ascii="Courier New" w:hAnsi="Courier New"/>
          <w:color w:val="1E2A3C"/>
          <w:sz w:val="15"/>
        </w:rPr>
        <w:t xml:space="preserve">  &lt;/main&gt;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0036 | </w:t>
      </w:r>
      <w:r>
        <w:rPr>
          <w:rFonts w:ascii="Courier New" w:hAnsi="Courier New"/>
          <w:color w:val="1E2A3C"/>
          <w:sz w:val="15"/>
        </w:rPr>
        <w:t xml:space="preserve">  &lt;footer&gt;&lt;div class="wrap footer"&gt;&lt;span&gt;© 2026 Projeto Aquiles&lt;/span&gt;&lt;div class="footer-links"&gt;&lt;a href="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index.html"&gt;Início&lt;/a&gt;&lt;a href="plano-sisu.html"&gt;Plano de candidatura&lt;/a&gt;&lt;a href="privacidade.html"&gt;Privac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idade&lt;/a&gt;&lt;/div&gt;&lt;/div&gt;&lt;/footer&gt;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0037 | </w:t>
      </w:r>
      <w:r>
        <w:rPr>
          <w:rFonts w:ascii="Courier New" w:hAnsi="Courier New"/>
          <w:color w:val="1E2A3C"/>
          <w:sz w:val="15"/>
        </w:rPr>
        <w:t xml:space="preserve">  &lt;script src="https://cdn.jsdelivr.net/npm/@supabase/supabase-js@2"&gt;&lt;/script&gt;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0038 | </w:t>
      </w:r>
      <w:r>
        <w:rPr>
          <w:rFonts w:ascii="Courier New" w:hAnsi="Courier New"/>
          <w:color w:val="1E2A3C"/>
          <w:sz w:val="15"/>
        </w:rPr>
        <w:t xml:space="preserve">  &lt;script src="cadastro-config.js"&gt;&lt;/script&gt;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0039 | </w:t>
      </w:r>
      <w:r>
        <w:rPr>
          <w:rFonts w:ascii="Courier New" w:hAnsi="Courier New"/>
          <w:color w:val="1E2A3C"/>
          <w:sz w:val="15"/>
        </w:rPr>
        <w:t xml:space="preserve">  &lt;script&gt;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0040 | </w:t>
      </w:r>
      <w:r>
        <w:rPr>
          <w:rFonts w:ascii="Courier New" w:hAnsi="Courier New"/>
          <w:color w:val="1E2A3C"/>
          <w:sz w:val="15"/>
        </w:rPr>
        <w:t xml:space="preserve">    (function () 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0041 | </w:t>
      </w:r>
      <w:r>
        <w:rPr>
          <w:rFonts w:ascii="Courier New" w:hAnsi="Courier New"/>
          <w:color w:val="1E2A3C"/>
          <w:sz w:val="15"/>
        </w:rPr>
        <w:t xml:space="preserve">      const form=document.getElementById('signupForm'); const status=document.getElementById('formStatus'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); const button=form.querySelector('button[type="submit"]'); const ageRange=document.getElementById('ageR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ange'); const guardianBlock=document.getElementById('guardianBlock'); const guardianConsent=document.getE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lementById('guardianConsent'); const title=document.getElementById('noticeTitle'); const notice=document.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getElementById('noticeText'); const pendingKey='projeto-aquiles-pending-profile-v1';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0042 | </w:t>
      </w:r>
      <w:r>
        <w:rPr>
          <w:rFonts w:ascii="Courier New" w:hAnsi="Courier New"/>
          <w:color w:val="1E2A3C"/>
          <w:sz w:val="15"/>
        </w:rPr>
        <w:t xml:space="preserve">      const config=window.PROJETO_AQUILES_SUPABASE||{}; const configured=typeof window.supabase!=='undefi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ned'&amp;&amp;/^https:\/\//.test(config.url||'')&amp;&amp;typeof config.anonKey==='string'&amp;&amp;config.anonKey.trim().length&gt;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20; const hosted=location.protocol==='https:'||location.protocol==='http:'; const client=configured?windo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w.supabase.createClient(config.url,config.anonKey):null;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0043 | </w:t>
      </w:r>
      <w:r>
        <w:rPr>
          <w:rFonts w:ascii="Courier New" w:hAnsi="Courier New"/>
          <w:color w:val="1E2A3C"/>
          <w:sz w:val="15"/>
        </w:rPr>
        <w:t xml:space="preserve">      function show(message,good){status.textContent=message;status.classList.toggle('success',Boolean(go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od));}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0044 | </w:t>
      </w:r>
      <w:r>
        <w:rPr>
          <w:rFonts w:ascii="Courier New" w:hAnsi="Courier New"/>
          <w:color w:val="1E2A3C"/>
          <w:sz w:val="15"/>
        </w:rPr>
        <w:t xml:space="preserve">      function updateGuardian(){const needsGuardian=ageRange.value==='Até 12 anos'; guardianBlock.hidden=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!needsGuardian; guardianConsent.required=needsGuardian; if(!needsGuardian) guardianConsent.checked=false;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0045 | </w:t>
      </w:r>
      <w:r>
        <w:rPr>
          <w:rFonts w:ascii="Courier New" w:hAnsi="Courier New"/>
          <w:color w:val="1E2A3C"/>
          <w:sz w:val="15"/>
        </w:rPr>
        <w:t xml:space="preserve">      function profileFromForm(){return {nome:document.getElementById('name').value.trim(),faixa_etaria:a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geRange.value,etapa_escolar:document.getElementById('schoolStage').value,uf:document.getElementById('stat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e').value||null,cidade:document.getElementById('city').value.trim()||null,consentimento_responsavel:guard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ianConsent.checked,versao_privacidade:'2026-08-01'};}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0046 | </w:t>
      </w:r>
      <w:r>
        <w:rPr>
          <w:rFonts w:ascii="Courier New" w:hAnsi="Courier New"/>
          <w:color w:val="1E2A3C"/>
          <w:sz w:val="15"/>
        </w:rPr>
        <w:t xml:space="preserve">      function setLoading(loading){button.disabled=loading;button.textContent=loading?'Enviando link de 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cesso…':'Criar meu perfil';}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0047 | </w:t>
      </w:r>
      <w:r>
        <w:rPr>
          <w:rFonts w:ascii="Courier New" w:hAnsi="Courier New"/>
          <w:color w:val="1E2A3C"/>
          <w:sz w:val="15"/>
        </w:rPr>
        <w:t xml:space="preserve">    async function saveProfile(user,profile){const {error}=await client.from('perfis').upsert({id:user.id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,...profile},{onConflict:'id'});if(error)throw error;sessionStorage.removeItem(pendingKey);form.reset();u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pdateGuardian();show('Perfil criado. Vamos abrir suas escolhas de carreira e faculdade.',true);window.set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Timeout(()=&gt;{window.location.href='minhas-escolhas.html';},600);}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0048 | </w:t>
      </w:r>
      <w:r>
        <w:rPr>
          <w:rFonts w:ascii="Courier New" w:hAnsi="Courier New"/>
          <w:color w:val="1E2A3C"/>
          <w:sz w:val="15"/>
        </w:rPr>
        <w:t xml:space="preserve">      async function restorePending(){if(!client)return;const saved=sessionStorage.getItem(pendingKey);if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(!saved)return;try{const profile=JSON.parse(saved);const {data:{session}}=await client.auth.getSession();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if(session?.user)await saveProfile(session.user,profile);}catch(error){show('Não foi possível concluir o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perfil. Tente solicitar um novo link de acesso.',false);}}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0049 | </w:t>
      </w:r>
      <w:r>
        <w:rPr>
          <w:rFonts w:ascii="Courier New" w:hAnsi="Courier New"/>
          <w:color w:val="1E2A3C"/>
          <w:sz w:val="15"/>
        </w:rPr>
        <w:t xml:space="preserve">      ageRange.addEventListener('change',updateGuardian); updateGuardian();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0050 | </w:t>
      </w:r>
      <w:r>
        <w:rPr>
          <w:rFonts w:ascii="Courier New" w:hAnsi="Courier New"/>
          <w:color w:val="1E2A3C"/>
          <w:sz w:val="15"/>
        </w:rPr>
        <w:t xml:space="preserve">      if(configured){title.textContent='Cadastro seguro pronto para ser ativado.';notice.textContent=host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ed?'Use seu e-mail para receber um link de acesso. O banco protege cada perfil com regras individuais.':'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 conexão está pronta, mas para enviar o link de acesso publique o site primeiro — este arquivo aberto no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computador não recebe links de retorno.'; if(client)client.auth.onAuthStateChange((event,session)=&gt;{if(e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vent==='SIGNED_IN'&amp;&amp;session?.user)restorePending();});restorePending();}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0051 | </w:t>
      </w:r>
      <w:r>
        <w:rPr>
          <w:rFonts w:ascii="Courier New" w:hAnsi="Courier New"/>
          <w:color w:val="1E2A3C"/>
          <w:sz w:val="15"/>
        </w:rPr>
        <w:t xml:space="preserve">      form.addEventListener('submit',async function(event){event.preventDefault();if(!form.checkValidity(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)){show('Revise os campos obrigatórios antes de continuar.',false);form.reportValidity();return;}if(!conf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igured){show('O cadastro ainda não foi ativado: seus dados não foram enviados nem armazenados.',false);re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turn;}if(!hosted){show('Publique o site antes de ativar o envio: links de acesso não funcionam em um arqu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ivo aberto diretamente no computador.',false);return;}const profile=profileFromForm();const email=documen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t.getElementById('email').value.trim();sessionStorage.setItem(pendingKey,JSON.stringify(profile));setLoad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ing(true);try{const {error}=await client.auth.signInWithOtp({email,options:{emailRedirectTo:location.orig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in+location.pathname,shouldCreateUser:true}});if(error)throw error;show('Enviamos um link de acesso para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 seu e-mail. Abra-o neste mesmo navegador para concluir o cadastro.',true);}catch(error){sessionStorage.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removeItem(pendingKey);show(error.message||'Não foi possível enviar o link. Tente novamente mais tarde.',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false);}finally{setLoading(false);}});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0052 | </w:t>
      </w:r>
      <w:r>
        <w:rPr>
          <w:rFonts w:ascii="Courier New" w:hAnsi="Courier New"/>
          <w:color w:val="1E2A3C"/>
          <w:sz w:val="15"/>
        </w:rPr>
        <w:t xml:space="preserve">    }());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0053 | </w:t>
      </w:r>
      <w:r>
        <w:rPr>
          <w:rFonts w:ascii="Courier New" w:hAnsi="Courier New"/>
          <w:color w:val="1E2A3C"/>
          <w:sz w:val="15"/>
        </w:rPr>
        <w:t xml:space="preserve">  &lt;/script&gt;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0054 | </w:t>
      </w:r>
      <w:r>
        <w:rPr>
          <w:rFonts w:ascii="Courier New" w:hAnsi="Courier New"/>
          <w:color w:val="1E2A3C"/>
          <w:sz w:val="15"/>
        </w:rPr>
        <w:t>&lt;script id="aq-global-menu-script"&gt;(()=&gt;{const toggle=document.getElementById('aqMenuToggle'),menu=docume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nt.getElementById('aqSiteMenu'),closeButton=document.getElementById('aqMenuClose');if(!toggle||!menu||!cl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oseButton)return;const close=()=&gt;{menu.classList.remove('open');menu.setAttribute('aria-hidden','true');t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oggle.setAttribute('aria-expanded','false');document.body.classList.remove('aq-menu-open')};const open=()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=&gt;{menu.classList.add('open');menu.setAttribute('aria-hidden','false');toggle.setAttribute('aria-expanded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','true');document.body.classList.add('aq-menu-open');closeButton.focus()};toggle.addEventListener('click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',()=&gt;menu.classList.contains('open')?close():open());closeButton.addEventListener('click',close);menu.ad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dEventListener('click',event=&gt;{if(event.target===menu)close()});document.addEventListener('keydown',event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=&gt;{if(event.key==='Escape')close()});})();&lt;/script&gt;&lt;script src="menu-links.js"&gt;&lt;/script&gt;&lt;/body&gt;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0055 | </w:t>
      </w:r>
      <w:r>
        <w:rPr>
          <w:rFonts w:ascii="Courier New" w:hAnsi="Courier New"/>
          <w:color w:val="1E2A3C"/>
          <w:sz w:val="15"/>
        </w:rPr>
        <w:t>&lt;/html&gt;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0056 | </w:t>
      </w:r>
      <w:r>
        <w:rPr>
          <w:rFonts w:ascii="Courier New" w:hAnsi="Courier New"/>
          <w:color w:val="1E2A3C"/>
          <w:sz w:val="15"/>
        </w:rPr>
      </w:r>
    </w:p>
    <w:p>
      <w:r>
        <w:br w:type="page"/>
      </w:r>
    </w:p>
    <w:p>
      <w:pPr>
        <w:pStyle w:val="Heading1"/>
      </w:pPr>
      <w:r>
        <w:t>calendario-vestibulando.html</w:t>
      </w:r>
    </w:p>
    <w:p>
      <w:pPr>
        <w:keepNext w:val="0"/>
        <w:spacing w:before="0" w:after="160" w:line="276" w:lineRule="auto"/>
      </w:pPr>
      <w:r>
        <w:rPr>
          <w:rFonts w:ascii="Calibri" w:hAnsi="Calibri"/>
          <w:i/>
          <w:color w:val="596577"/>
          <w:sz w:val="18"/>
        </w:rPr>
        <w:t>44 linhas no arquivo original | 17.0 KB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0001 | </w:t>
      </w:r>
      <w:r>
        <w:rPr>
          <w:rFonts w:ascii="Courier New" w:hAnsi="Courier New"/>
          <w:color w:val="1E2A3C"/>
          <w:sz w:val="15"/>
        </w:rPr>
        <w:t>&lt;!doctype html&gt;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0002 | </w:t>
      </w:r>
      <w:r>
        <w:rPr>
          <w:rFonts w:ascii="Courier New" w:hAnsi="Courier New"/>
          <w:color w:val="1E2A3C"/>
          <w:sz w:val="15"/>
        </w:rPr>
        <w:t>&lt;html lang="pt-BR"&gt;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0003 | </w:t>
      </w:r>
      <w:r>
        <w:rPr>
          <w:rFonts w:ascii="Courier New" w:hAnsi="Courier New"/>
          <w:color w:val="1E2A3C"/>
          <w:sz w:val="15"/>
        </w:rPr>
        <w:t>&lt;head&gt;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0004 | </w:t>
      </w:r>
      <w:r>
        <w:rPr>
          <w:rFonts w:ascii="Courier New" w:hAnsi="Courier New"/>
          <w:color w:val="1E2A3C"/>
          <w:sz w:val="15"/>
        </w:rPr>
        <w:t xml:space="preserve">  &lt;meta charset="UTF-8"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0005 | </w:t>
      </w:r>
      <w:r>
        <w:rPr>
          <w:rFonts w:ascii="Courier New" w:hAnsi="Courier New"/>
          <w:color w:val="1E2A3C"/>
          <w:sz w:val="15"/>
        </w:rPr>
        <w:t xml:space="preserve">  &lt;meta name="viewport" content="width=device-width, initial-scale=1.0"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0006 | </w:t>
      </w:r>
      <w:r>
        <w:rPr>
          <w:rFonts w:ascii="Courier New" w:hAnsi="Courier New"/>
          <w:color w:val="1E2A3C"/>
          <w:sz w:val="15"/>
        </w:rPr>
        <w:t xml:space="preserve">  &lt;meta name="description" content="Calendário do Vestibulando: datas oficiais de inscrições, provas e se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gundas fases."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0007 | </w:t>
      </w:r>
      <w:r>
        <w:rPr>
          <w:rFonts w:ascii="Courier New" w:hAnsi="Courier New"/>
          <w:color w:val="1E2A3C"/>
          <w:sz w:val="15"/>
        </w:rPr>
        <w:t xml:space="preserve">  &lt;title&gt;Calendário do Vestibulando — Projeto Aquiles&lt;/title&gt;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0008 | </w:t>
      </w:r>
      <w:r>
        <w:rPr>
          <w:rFonts w:ascii="Courier New" w:hAnsi="Courier New"/>
          <w:color w:val="1E2A3C"/>
          <w:sz w:val="15"/>
        </w:rPr>
        <w:t xml:space="preserve">  &lt;link rel="preconnect" href="https://fonts.googleapis.com"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0009 | </w:t>
      </w:r>
      <w:r>
        <w:rPr>
          <w:rFonts w:ascii="Courier New" w:hAnsi="Courier New"/>
          <w:color w:val="1E2A3C"/>
          <w:sz w:val="15"/>
        </w:rPr>
        <w:t xml:space="preserve">  &lt;link rel="preconnect" href="https://fonts.gstatic.com" crossorigin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0010 | </w:t>
      </w:r>
      <w:r>
        <w:rPr>
          <w:rFonts w:ascii="Courier New" w:hAnsi="Courier New"/>
          <w:color w:val="1E2A3C"/>
          <w:sz w:val="15"/>
        </w:rPr>
        <w:t xml:space="preserve">  &lt;link href="https://fonts.googleapis.com/css2?family=DM+Sans:wght@400;500;600;700&amp;family=Playfair+Displ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ay:wght@500;600,700&amp;display=swap" rel="stylesheet"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0011 | </w:t>
      </w:r>
      <w:r>
        <w:rPr>
          <w:rFonts w:ascii="Courier New" w:hAnsi="Courier New"/>
          <w:color w:val="1E2A3C"/>
          <w:sz w:val="15"/>
        </w:rPr>
        <w:t xml:space="preserve">  &lt;style&gt;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0012 | </w:t>
      </w:r>
      <w:r>
        <w:rPr>
          <w:rFonts w:ascii="Courier New" w:hAnsi="Courier New"/>
          <w:color w:val="1E2A3C"/>
          <w:sz w:val="15"/>
        </w:rPr>
        <w:t xml:space="preserve">    :root{--navy:#0d1d35;--blue:#173a5e;--gold:#d9ae63;--cream:#fbfaf7;--paper:#fff;--ink:#17243a;--muted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:#667085;--line:#dfe5ea;--green:#217156;--amber:#a56a1c;--red:#a33630}*{box-sizing:border-box}html{scroll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-behavior:smooth}body{margin:0;background:var(--cream);color:var(--ink);font-family:"DM Sans",Arial,sans-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serif}a{color:inherit;text-decoration:none}button{font:inherit}.wrap{width:min(1130px,calc(100% - 48px));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margin:0 auto}header{background:var(--navy);color:#fff}.nav{display:flex;align-items:center;justify-conte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nt:space-between;min-height:76px}.brand{display:flex;align-items:center;gap:10px;color:#fff;font:600 20px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"Playfair Display",Georgia,serif}.mark{display:grid;place-items:center;width:28px;height:33px;color:var(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--gold);border:1px solid rgba(217,174,99,.75);clip-path:polygon(50% 0,100% 18%,89% 100%,11% 100%,0 18%);f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ont:700 14px Georgia}.back{color:rgba(255,255,255,.72);font-size:13px}.hero{padding:78px 0 82px;backgroun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d:radial-gradient(circle at 78% 8%,rgba(208,166,87,.28),transparent 26%),linear-gradient(122deg,#0a192d,#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183d63);color:#fff}.hero-inner{max-width:800px}.eyebrow{display:inline-flex;align-items:center;gap:9px;co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lor:#e6c17d;font-size:11px;font-weight:700;letter-spacing:.14em;text-transform:uppercase}.eyebrow:before{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content:"";width:25px;height:1px;background:currentColor}h1,h2,h3{font-family:"Playfair Display",Georgia,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serif;font-weight:500}h1{max-width:700px;margin:17px 0;font-size:clamp(42px,6vw,68px);line-height:1.04;le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tter-spacing:-.045em}.hero p{max-width:680px;margin:0;color:rgba(255,255,255,.75);font-size:16px;line-hei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ght:1.72}.hero-meta{display:flex;flex-wrap:wrap;gap:9px;margin-top:26px}.hero-meta span{padding:8px 11px;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border:1px solid rgba(255,255,255,.2);border-radius:999px;color:rgba(255,255,255,.82);font-size:11px}main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{padding:48px 0 90px}.warning{display:grid;grid-template-columns:28px 1fr;gap:12px;margin-bottom:30px;pad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ding:18px 20px;border:1px solid #e8d6b4;background:#fff9ed}.warning i{display:grid;place-items:center;wid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th:26px;height:26px;border-radius:50%;background:#f3dcae;color:#744d15;font-style:normal;font-weight:700}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.warning strong{display:block;margin-bottom:4px;color:#755020;font-size:13px}.warning p{margin:0;color:#6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95e4d;font-size:12px;line-height:1.58}.tools{display:flex;align-items:end;justify-content:space-between;g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ap:20px;margin-bottom:24px}.tools h2{margin:7px 0 0;color:var(--navy);font-size:35px;letter-spacing:-.025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em}.filters{display:flex;flex-wrap:wrap;justify-content:flex-end;gap:7px}.filter{padding:9px 12px;border: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1px solid #cfd7df;border-radius:999px;color:#476075;background:#fff;font-size:11px;font-weight:700;cursor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:pointer}.filter:hover,.filter.active{border-color:#a9782b;background:#f5ead6;color:#654818}.timeline{pos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ition:relative;display:grid;gap:12px}.event{display:grid;grid-template-columns:102px 1fr;overflow:hidden;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border:1px solid var(--line);background:#fff;box-shadow:0 5px 16px rgba(19,40,61,.035)}.date{display:grid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;place-content:center;text-align:center;padding:20px 12px;background:#112d4b;color:#fff}.date b{font:500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32px/1 "Playfair Display",Georgia,serif}.date span{margin-top:4px;color:#cbd9e8;font-size:10px;font-weigh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t:700;letter-spacing:.11em;text-transform:uppercase}.event-main{display:grid;grid-template-columns:1fr au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to;gap:18px;align-items:center;padding:19px 23px}.event-main h3{margin:0 0 5px;color:var(--navy);font-siz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e:24px;letter-spacing:-.02em}.event-main p{margin:0;color:var(--muted);font-size:12px;line-height:1.5}.ev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ent-main a{display:inline-block;margin-top:8px;color:#815d24;font-size:11px;font-weight:700;text-decorati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on:underline;text-underline-offset:3px}.badge{align-self:start;display:inline-flex;align-items:center;jus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tify-content:center;min-width:94px;padding:7px 9px;border-radius:999px;background:#e7f3ec;color:var(--gre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en);font-size:10px;font-weight:700;text-align:center}.badge.past{background:#f1f2f3;color:#65717e}.empty{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display:none;padding:26px;border:1px dashed #bfc9d3;background:#fff;color:var(--muted);font-size:13px;tex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t-align:center}.section-head{margin:65px 0 23px}.section-head h2{margin:8px 0;color:var(--navy);font-size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:37px;letter-spacing:-.03em}.section-head p{max-width:720px;margin:0;color:var(--muted);font-size:13px;li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ne-height:1.7}.second-grid{display:grid;grid-template-columns:repeat(3,1fr);gap:15px}.second-card{padding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:22px;border:1px solid var(--line);background:#fff}.second-card .label{color:#9b6d2d;font-size:10px;font-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weight:700;letter-spacing:.1em;text-transform:uppercase}.second-card h3{margin:8px 0 7px;color:var(--navy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);font-size:27px}.second-card p{margin:0;color:var(--muted);font-size:12px;line-height:1.55}.second-card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a{display:inline-block;margin-top:13px;color:#835c22;font-size:11px;font-weight:700;text-decoration:under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line;text-underline-offset:3px}.follow-grid{display:grid;grid-template-columns:repeat(3,1fr);gap:15px}.fo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llow{min-height:173px;padding:22px;border:1px solid var(--line);background:#fff}.follow .tag{color:#91704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0;font-size:10px;font-weight:700;letter-spacing:.1em;text-transform:uppercase}.follow h3{margin:8px 0;col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or:var(--navy);font-size:25px;line-height:1.08}.follow p{margin:0;color:var(--muted);font-size:12px;line-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height:1.58}.follow a{display:inline-block;margin-top:13px;color:#173a5e;font-size:11px;font-weight:700;t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ext-decoration:underline;text-underline-offset:3px}.footer-note{margin-top:45px;padding:25px;border-left: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3px solid var(--gold);background:#f5f0e7;color:#5c6470;font-size:12px;line-height:1.65}.footer-note stron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g{color:var(--navy)}footer{background:#081526;color:#7f8b9a}.footer{display:flex;align-items:center;justi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fy-content:space-between;gap:20px;min-height:74px;font-size:11px}.aq-menu-toggle{position:fixed;z-index:1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002;top:16px;right:18px;width:46px;height:46px;display:grid;place-content:center;gap:5px;padding:0;border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:1px solid rgba(217,174,99,.72);border-radius:6px;color:#fff;background:#0d1d35;box-shadow:0 8px 20px rgb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a(8,21,38,.24);cursor:pointer}.aq-menu-toggle span{display:block;width:17px;height:2px;background:current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Color}.aq-menu-backdrop{position:fixed;z-index:1001;inset:0;display:grid;justify-content:end;background:r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gba(5,15,29,.54);opacity:0;visibility:hidden;transition:.2s}.aq-menu-backdrop.open{opacity:1;visibility:v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isible}.aq-menu-panel{width:min(360px,calc(100% - 42px));height:100%;overflow-y:auto;padding:28px 26px;ba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ckground:#fbfaf7;box-shadow:-18px 0 40px rgba(5,15,29,.18);transform:translateX(100%);transition:transfor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 .24s ease}.aq-menu-backdrop.open .aq-menu-panel{transform:translateX(0)}.aq-menu-top{display:flex;align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-items:center;justify-content:space-between;gap:16px;padding-bottom:19px;border-bottom:1px solid var(--li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ne)}.aq-menu-title{color:var(--navy);font:500 21px "Playfair Display",Georgia,serif}.aq-menu-close{width: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35px;height:35px;border:1px solid var(--line);background:#fff;color:var(--navy);font-size:21px;cursor:poi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nter}.aq-menu-links{display:grid;gap:5px;margin-top:20px}.aq-menu-links a{padding:12px 13px;border-radius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:5px;color:#173a5e;font-size:13px;font-weight:700}.aq-menu-links a:hover,.aq-menu-links a[aria-current="p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age"]{background:#f4ead7}.aq-menu-links small{display:block;margin-top:3px;color:#778596;font-size:10px;f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ont-weight:500}.aq-menu-note{margin:20px 0 0;padding-top:18px;border-top:1px solid var(--line);color:#738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094;font-size:11px;line-height:1.6}@media(max-width:800px){.tools{align-items:start;flex-direction:column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}.filters{justify-content:flex-start}.second-grid,.follow-grid{grid-template-columns:1fr 1fr}}@media(max-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width:560px){.wrap{width:min(100% - 36px,620px)}.back{display:none}.hero{padding:58px 0 64px}.event{grid-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template-columns:76px 1fr}.date{padding:14px 7px}.date b{font-size:26px}.event-main{grid-template-columns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:1fr;padding:17px}.event-main h3{font-size:21px}.badge{justify-self:start}.second-grid,.follow-grid{grid-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template-columns:1fr}.footer{align-items:flex-start;flex-direction:column;padding:20px 0}.aq-menu-toggle{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top:12px;right:12px}.aq-menu-panel{padding:24px 20px}}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0013 | </w:t>
      </w:r>
      <w:r>
        <w:rPr>
          <w:rFonts w:ascii="Courier New" w:hAnsi="Courier New"/>
          <w:color w:val="1E2A3C"/>
          <w:sz w:val="15"/>
        </w:rPr>
        <w:t xml:space="preserve">  &lt;/style&gt;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0014 | </w:t>
      </w:r>
      <w:r>
        <w:rPr>
          <w:rFonts w:ascii="Courier New" w:hAnsi="Courier New"/>
          <w:color w:val="1E2A3C"/>
          <w:sz w:val="15"/>
        </w:rPr>
        <w:t>&lt;/head&gt;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0015 | </w:t>
      </w:r>
      <w:r>
        <w:rPr>
          <w:rFonts w:ascii="Courier New" w:hAnsi="Courier New"/>
          <w:color w:val="1E2A3C"/>
          <w:sz w:val="15"/>
        </w:rPr>
        <w:t>&lt;body&gt;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0016 | </w:t>
      </w:r>
      <w:r>
        <w:rPr>
          <w:rFonts w:ascii="Courier New" w:hAnsi="Courier New"/>
          <w:color w:val="1E2A3C"/>
          <w:sz w:val="15"/>
        </w:rPr>
        <w:t xml:space="preserve">  &lt;button class="aq-menu-toggle" id="aqMenuToggle" type="button" aria-label="Abrir menu" aria-controls="a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qSiteMenu" aria-expanded="false"&gt;&lt;span&gt;&lt;/span&gt;&lt;span&gt;&lt;/span&gt;&lt;span&gt;&lt;/span&gt;&lt;/button&gt;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0017 | </w:t>
      </w:r>
      <w:r>
        <w:rPr>
          <w:rFonts w:ascii="Courier New" w:hAnsi="Courier New"/>
          <w:color w:val="1E2A3C"/>
          <w:sz w:val="15"/>
        </w:rPr>
        <w:t xml:space="preserve">  &lt;div class="aq-menu-backdrop" id="aqSiteMenu" aria-hidden="true"&gt;&lt;nav class="aq-menu-panel" aria-label=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"Navegação principal"&gt;&lt;div class="aq-menu-top"&gt;&lt;span class="aq-menu-title"&gt;Projeto Aquiles&lt;/span&gt;&lt;button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class="aq-menu-close" id="aqMenuClose" type="button" aria-label="Fechar menu"&gt;×&lt;/button&gt;&lt;/div&gt;&lt;div class=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"aq-menu-links"&gt;&lt;a href="index.html"&gt;Início&lt;small&gt;Teste vocacional e caminhos&lt;/small&gt;&lt;/a&gt;&lt;a href="carreir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as.html"&gt;Profissões&lt;small&gt;Carreiras para explorar&lt;/small&gt;&lt;/a&gt;&lt;a href="faculdades-publicas.html"&gt;Faculdade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 públicas&lt;small&gt;Instituições em todo o Brasil&lt;/small&gt;&lt;/a&gt;&lt;a href="plano-sisu.html"&gt;Plano de candidatura&lt;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small&gt;Vagas e modalidades&lt;/small&gt;&lt;/a&gt;&lt;a href="comparar-notas.html"&gt;Comparar minhas notas&lt;small&gt;Referência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 do Sisu&lt;/small&gt;&lt;/a&gt;&lt;a href="listas-espera-rj.html"&gt;Listas de espera&lt;small&gt;Chamadas e processos&lt;/small&gt;&lt;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/a&gt;&lt;a href="carreiras-militares.html"&gt;Carreiras militares&lt;small&gt;Oportunidades e seleções&lt;/small&gt;&lt;/a&gt;&lt;a hr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ef="estude-no-exterior.html"&gt;Estude no exterior&lt;small&gt;Ingressos internacionais&lt;/small&gt;&lt;/a&gt;&lt;a href="calend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ario-vestibulando.html" aria-current="page"&gt;Calendário do Vestibulando&lt;small&gt;Datas e segundas fases&lt;/smal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l&gt;&lt;/a&gt;&lt;a href="cadastro.html"&gt;Criar cadastro&lt;small&gt;Seu perfil no projeto&lt;/small&gt;&lt;/a&gt;&lt;a href="minhas-escol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has.html"&gt;Minhas escolhas&lt;small&gt;Carreiras e faculdades salvas&lt;/small&gt;&lt;/a&gt;&lt;a href="sobre-nos.html"&gt;Nossa H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istória&lt;small&gt;Como nasceu o projeto&lt;/small&gt;&lt;/a&gt;&lt;/div&gt;&lt;p class="aq-menu-note"&gt;Confirme sempre os editais 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regras de ingresso nos canais oficiais.&lt;/p&gt;&lt;/nav&gt;&lt;/div&gt;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0018 | </w:t>
      </w:r>
      <w:r>
        <w:rPr>
          <w:rFonts w:ascii="Courier New" w:hAnsi="Courier New"/>
          <w:color w:val="1E2A3C"/>
          <w:sz w:val="15"/>
        </w:rPr>
        <w:t xml:space="preserve">  &lt;header&gt;&lt;div class="wrap nav"&gt;&lt;a class="brand" href="index.html"&gt;&lt;span class="mark"&gt;A&lt;/span&gt;Projeto Aqu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iles&lt;/a&gt;&lt;a class="back" href="index.html"&gt;← Voltar ao início&lt;/a&gt;&lt;/div&gt;&lt;/header&gt;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0019 | </w:t>
      </w:r>
      <w:r>
        <w:rPr>
          <w:rFonts w:ascii="Courier New" w:hAnsi="Courier New"/>
          <w:color w:val="1E2A3C"/>
          <w:sz w:val="15"/>
        </w:rPr>
        <w:t xml:space="preserve">  &lt;section class="hero"&gt;&lt;div class="wrap hero-inner"&gt;&lt;span class="eyebrow"&gt;Organize a sua jornada&lt;/span&gt;&lt;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h1&gt;Calendário do Vestibulando.&lt;/h1&gt;&lt;p&gt;Veja em um só lugar as inscrições, provas e segundas fases já divul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gadas. Cada data confirmada traz o link para a fonte oficial.&lt;/p&gt;&lt;div class="hero-meta"&gt;&lt;span&gt;Atualizado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em &lt;b id="updateDate"&gt;02/08/2026&lt;/b&gt;&lt;/span&gt;&lt;span&gt;Datas confirmadas + editais a acompanhar&lt;/span&gt;&lt;/div&gt;&lt;/d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iv&gt;&lt;/section&gt;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0020 | </w:t>
      </w:r>
      <w:r>
        <w:rPr>
          <w:rFonts w:ascii="Courier New" w:hAnsi="Courier New"/>
          <w:color w:val="1E2A3C"/>
          <w:sz w:val="15"/>
        </w:rPr>
        <w:t xml:space="preserve">  &lt;main class="wrap"&gt;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0021 | </w:t>
      </w:r>
      <w:r>
        <w:rPr>
          <w:rFonts w:ascii="Courier New" w:hAnsi="Courier New"/>
          <w:color w:val="1E2A3C"/>
          <w:sz w:val="15"/>
        </w:rPr>
        <w:t xml:space="preserve">    &lt;section class="warning"&gt;&lt;i&gt;!&lt;/i&gt;&lt;div&gt;&lt;strong&gt;Use este calendário para se organizar, não como substit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uto do edital.&lt;/strong&gt;&lt;p&gt;Vestibulares e concursos podem mudar datas. Antes de se inscrever, confira o ed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ital e a página oficial indicada em cada item.&lt;/p&gt;&lt;/div&gt;&lt;/section&gt;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0022 | </w:t>
      </w:r>
      <w:r>
        <w:rPr>
          <w:rFonts w:ascii="Courier New" w:hAnsi="Courier New"/>
          <w:color w:val="1E2A3C"/>
          <w:sz w:val="15"/>
        </w:rPr>
        <w:t xml:space="preserve">    &lt;section aria-labelledby="datesTitle"&gt;&lt;div class="tools"&gt;&lt;div&gt;&lt;span class="eyebrow" style="color:#a77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a34"&gt;Agenda oficial&lt;/span&gt;&lt;h2 id="datesTitle"&gt;Próximas datas&lt;/h2&gt;&lt;/div&gt;&lt;div class="filters" aria-label="F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iltrar calendário"&gt;&lt;button class="filter active" data-filter="todos" type="button"&gt;Todas&lt;/button&gt;&lt;button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class="filter" data-filter="nacional" type="button"&gt;Nacionais&lt;/button&gt;&lt;button class="filter" data-filter=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"sp" type="button"&gt;São Paulo&lt;/button&gt;&lt;button class="filter" data-filter="rj" type="button"&gt;Rio de Janeiro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&lt;/button&gt;&lt;button class="filter" data-filter="militar" type="button"&gt;Militares&lt;/button&gt;&lt;button class="filt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er" data-filter="confirmada" type="button"&gt;Confirmadas&lt;/button&gt;&lt;/div&gt;&lt;/div&gt;&lt;div class="timeline" id="time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line"&gt;&lt;/div&gt;&lt;p class="empty" id="empty"&gt;Ainda não há uma data confirmada neste filtro.&lt;/p&gt;&lt;/section&gt;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0023 | </w:t>
      </w:r>
      <w:r>
        <w:rPr>
          <w:rFonts w:ascii="Courier New" w:hAnsi="Courier New"/>
          <w:color w:val="1E2A3C"/>
          <w:sz w:val="15"/>
        </w:rPr>
        <w:t xml:space="preserve">    &lt;section class="section-head" aria-labelledby="secondTitle"&gt;&lt;span class="eyebrow" style="color:#a77a3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4"&gt;Não perca a próxima etapa&lt;/span&gt;&lt;h2 id="secondTitle"&gt;Segundas fases já anunciadas&lt;/h2&gt;&lt;p&gt;Reserve esses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dias com antecedência. As informações abaixo são apenas das etapas com data divulgada pela organizadora.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&lt;/p&gt;&lt;/section&gt;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0024 | </w:t>
      </w:r>
      <w:r>
        <w:rPr>
          <w:rFonts w:ascii="Courier New" w:hAnsi="Courier New"/>
          <w:color w:val="1E2A3C"/>
          <w:sz w:val="15"/>
        </w:rPr>
        <w:t xml:space="preserve">    &lt;section class="second-grid" id="secondGrid"&gt;&lt;/section&gt;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0025 | </w:t>
      </w:r>
      <w:r>
        <w:rPr>
          <w:rFonts w:ascii="Courier New" w:hAnsi="Courier New"/>
          <w:color w:val="1E2A3C"/>
          <w:sz w:val="15"/>
        </w:rPr>
        <w:t xml:space="preserve">    &lt;section class="section-head" aria-labelledby="followTitle"&gt;&lt;span class="eyebrow" style="color:#a77a3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4"&gt;Próximo edital&lt;/span&gt;&lt;h2 id="followTitle"&gt;Processos para acompanhar&lt;/h2&gt;&lt;p&gt;Nem todo processo publica 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calendário na mesma época. Estes espaços ajudam você a chegar ao canal correto sem inventar datas.&lt;/p&gt;&lt;/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0026 | </w:t>
      </w:r>
      <w:r>
        <w:rPr>
          <w:rFonts w:ascii="Courier New" w:hAnsi="Courier New"/>
          <w:color w:val="1E2A3C"/>
          <w:sz w:val="15"/>
        </w:rPr>
        <w:t xml:space="preserve">    &lt;section class="follow-grid" id="followGrid"&gt;&lt;/section&gt;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0027 | </w:t>
      </w:r>
      <w:r>
        <w:rPr>
          <w:rFonts w:ascii="Courier New" w:hAnsi="Courier New"/>
          <w:color w:val="1E2A3C"/>
          <w:sz w:val="15"/>
        </w:rPr>
        <w:t xml:space="preserve">    &lt;p class="footer-note"&gt;&lt;strong&gt;Como interpretar:&lt;/strong&gt; “confirmada” significa que a data está vinc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ulada à fonte oficial indicada; “encerrada” identifica uma etapa que já passou. Para Sisu, Prouni, Fies,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universidades de outros estados e concursos militares, acompanhe o edital da edição correspondente — cada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seleção tem regras e cronograma próprios.&lt;/p&gt;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0028 | </w:t>
      </w:r>
      <w:r>
        <w:rPr>
          <w:rFonts w:ascii="Courier New" w:hAnsi="Courier New"/>
          <w:color w:val="1E2A3C"/>
          <w:sz w:val="15"/>
        </w:rPr>
        <w:t xml:space="preserve">  &lt;/main&gt;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0029 | </w:t>
      </w:r>
      <w:r>
        <w:rPr>
          <w:rFonts w:ascii="Courier New" w:hAnsi="Courier New"/>
          <w:color w:val="1E2A3C"/>
          <w:sz w:val="15"/>
        </w:rPr>
        <w:t xml:space="preserve">  &lt;footer&gt;&lt;div class="wrap footer"&gt;&lt;span&gt;© 2026 Projeto Aquiles. Todos os direitos reservados.&lt;/span&gt;&lt;a h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ref="index.html"&gt;Voltar ao início&lt;/a&gt;&lt;/div&gt;&lt;/footer&gt;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0030 | </w:t>
      </w:r>
      <w:r>
        <w:rPr>
          <w:rFonts w:ascii="Courier New" w:hAnsi="Courier New"/>
          <w:color w:val="1E2A3C"/>
          <w:sz w:val="15"/>
        </w:rPr>
        <w:t xml:space="preserve">  &lt;script src="calendario-vestibulando.js"&gt;&lt;/script&gt;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0031 | </w:t>
      </w:r>
      <w:r>
        <w:rPr>
          <w:rFonts w:ascii="Courier New" w:hAnsi="Courier New"/>
          <w:color w:val="1E2A3C"/>
          <w:sz w:val="15"/>
        </w:rPr>
        <w:t xml:space="preserve">  &lt;script src="menu-links.js"&gt;&lt;/script&gt;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0032 | </w:t>
      </w:r>
      <w:r>
        <w:rPr>
          <w:rFonts w:ascii="Courier New" w:hAnsi="Courier New"/>
          <w:color w:val="1E2A3C"/>
          <w:sz w:val="15"/>
        </w:rPr>
        <w:t xml:space="preserve">  &lt;script&gt;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0033 | </w:t>
      </w:r>
      <w:r>
        <w:rPr>
          <w:rFonts w:ascii="Courier New" w:hAnsi="Courier New"/>
          <w:color w:val="1E2A3C"/>
          <w:sz w:val="15"/>
        </w:rPr>
        <w:t xml:space="preserve">    (()=&gt;{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0034 | </w:t>
      </w:r>
      <w:r>
        <w:rPr>
          <w:rFonts w:ascii="Courier New" w:hAnsi="Courier New"/>
          <w:color w:val="1E2A3C"/>
          <w:sz w:val="15"/>
        </w:rPr>
        <w:t xml:space="preserve">      const source=window.CALENDARIO_VESTIBULANDO||{eventos:[],acompanhar:[]};const timeline=document.get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ElementById('timeline'),empty=document.getElementById('empty'),secondGrid=document.getElementById('second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Grid'),followGrid=document.getElementById('followGrid');document.getElementById('updateDate').textContent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=source.atualizadoEm||'—';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0035 | </w:t>
      </w:r>
      <w:r>
        <w:rPr>
          <w:rFonts w:ascii="Courier New" w:hAnsi="Courier New"/>
          <w:color w:val="1E2A3C"/>
          <w:sz w:val="15"/>
        </w:rPr>
        <w:t xml:space="preserve">      const months=['jan','fev','mar','abr','mai','jun','jul','ago','set','out','nov','dez'];const format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Date=value=&gt;{const [year,month,day]=value.split('-').map(Number);return {day:String(day).padStart(2,'0'),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month:months[month-1],full:new Intl.DateTimeFormat('pt-BR',{day:'2-digit',month:'long',year:'numeric'}).f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ormat(new Date(year,month-1,day))}};const label=event=&gt;event.fim?`${formatDate(event.data).full} a ${form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atDate(event.fim).full}`:formatDate(event.data).full;const escaped=value=&gt;String(value).replace(/[&amp;&lt;&gt;'"]/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g,char=&gt;({'&amp;':'&amp;amp;','&lt;':'&amp;lt;','&gt;':'&amp;gt;',"'":'&amp;#39;','"':'&amp;quot;'}[char]));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0036 | </w:t>
      </w:r>
      <w:r>
        <w:rPr>
          <w:rFonts w:ascii="Courier New" w:hAnsi="Courier New"/>
          <w:color w:val="1E2A3C"/>
          <w:sz w:val="15"/>
        </w:rPr>
        <w:t xml:space="preserve">      function render(filter='todos'){const items=source.eventos.filter(item=&gt;filter==='todos'||(filter==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='confirmada'?item.status==='confirmada':item.grupo===filter)).slice().sort((a,b)=&gt;a.data.localeCompare(b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.data));timeline.innerHTML=items.map(event=&gt;{const date=formatDate(event.data);return `&lt;article class="ev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ent"&gt;&lt;div class="date"&gt;&lt;b&gt;${date.day}&lt;/b&gt;&lt;span&gt;${date.month}&lt;/span&gt;&lt;/div&gt;&lt;div class="event-main"&gt;&lt;div&gt;&lt;h3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&gt;${escaped(event.processo)} &lt;span style="font-family:'DM Sans';font-size:13px;font-weight:700;color:#6c7a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89"&gt;— ${escaped(event.etapa)}&lt;/span&gt;&lt;/h3&gt;&lt;p&gt;${event.fim?`Período: ${escaped(label(event))}.`:`${escaped(l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abel(event))}.`}&lt;/p&gt;&lt;a href="${escaped(event.url)}" target="_blank" rel="noopener noreferrer"&gt;Ver fonte 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ficial: ${escaped(event.fonte)} ↗&lt;/a&gt;&lt;/div&gt;&lt;span class="badge ${event.status==='encerrada'?'past':''}"&gt;${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event.status==='encerrada'?'Etapa encerrada':'Data confirmada'}&lt;/span&gt;&lt;/div&gt;&lt;/article&gt;`}).join('');empty.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style.display=items.length?'none':'block'}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0037 | </w:t>
      </w:r>
      <w:r>
        <w:rPr>
          <w:rFonts w:ascii="Courier New" w:hAnsi="Courier New"/>
          <w:color w:val="1E2A3C"/>
          <w:sz w:val="15"/>
        </w:rPr>
        <w:t xml:space="preserve">      source.eventos.filter(item=&gt;item.etapa.startsWith('2ª fase')).forEach(event=&gt;{secondGrid.insertAdja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centHTML('beforeend',`&lt;article class="second-card"&gt;&lt;span class="label"&gt;${escaped(formatDate(event.data).f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ull)}&lt;/span&gt;&lt;h3&gt;${escaped(event.processo)}&lt;/h3&gt;&lt;p&gt;${escaped(event.etapa)}. Confirme local, horário e docu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mentos no edital.&lt;/p&gt;&lt;a href="${escaped(event.url)}" target="_blank" rel="noopener noreferrer"&gt;Consultar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fonte oficial ↗&lt;/a&gt;&lt;/article&gt;`)});source.acompanhar.forEach(item=&gt;followGrid.insertAdjacentHTML('beforeen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d',`&lt;article class="follow"&gt;&lt;span class="tag"&gt;${item.grupo==='militar'?'Concursos militares':item.grupo==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='rj'?'Rio de Janeiro':item.grupo==='nacional'?'Processos nacionais':'Cobertura nacional'}&lt;/span&gt;&lt;h3&gt;${es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caped(item.processo)}&lt;/h3&gt;&lt;p&gt;${escaped(item.descricao)}&lt;/p&gt;&lt;a href="${escaped(item.url)}" ${item.url.incl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udes('.html')?'':'target="_blank" rel="noopener noreferrer"'}&gt;Acompanhar o processo ${item.url.includes('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.html')?'→':'↗'}&lt;/a&gt;&lt;/article&gt;`));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0038 | </w:t>
      </w:r>
      <w:r>
        <w:rPr>
          <w:rFonts w:ascii="Courier New" w:hAnsi="Courier New"/>
          <w:color w:val="1E2A3C"/>
          <w:sz w:val="15"/>
        </w:rPr>
        <w:t xml:space="preserve">      document.querySelectorAll('.filter').forEach(button=&gt;button.addEventListener('click',()=&gt;{document.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querySelector('.filter.active').classList.remove('active');button.classList.add('active');render(button.d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ataset.filter)}));render();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0039 | </w:t>
      </w:r>
      <w:r>
        <w:rPr>
          <w:rFonts w:ascii="Courier New" w:hAnsi="Courier New"/>
          <w:color w:val="1E2A3C"/>
          <w:sz w:val="15"/>
        </w:rPr>
        <w:t xml:space="preserve">      const toggle=document.getElementById('aqMenuToggle'),menu=document.getElementById('aqSiteMenu'),clo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se=document.getElementById('aqMenuClose');const shut=()=&gt;{menu.classList.remove('open');menu.setAttribute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('aria-hidden','true');toggle.setAttribute('aria-expanded','false')};toggle.addEventListener('click',()=&gt;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{const open=menu.classList.toggle('open');menu.setAttribute('aria-hidden',String(!open));toggle.setAttrib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ute('aria-expanded',String(open))});close.addEventListener('click',shut);menu.addEventListener('click',ev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ent=&gt;{if(event.target===menu)shut()});document.addEventListener('keydown',event=&gt;{if(event.key==='Escape'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)shut()});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0040 | </w:t>
      </w:r>
      <w:r>
        <w:rPr>
          <w:rFonts w:ascii="Courier New" w:hAnsi="Courier New"/>
          <w:color w:val="1E2A3C"/>
          <w:sz w:val="15"/>
        </w:rPr>
        <w:t xml:space="preserve">    })();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0041 | </w:t>
      </w:r>
      <w:r>
        <w:rPr>
          <w:rFonts w:ascii="Courier New" w:hAnsi="Courier New"/>
          <w:color w:val="1E2A3C"/>
          <w:sz w:val="15"/>
        </w:rPr>
        <w:t xml:space="preserve">  &lt;/script&gt;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0042 | </w:t>
      </w:r>
      <w:r>
        <w:rPr>
          <w:rFonts w:ascii="Courier New" w:hAnsi="Courier New"/>
          <w:color w:val="1E2A3C"/>
          <w:sz w:val="15"/>
        </w:rPr>
        <w:t>&lt;/body&gt;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0043 | </w:t>
      </w:r>
      <w:r>
        <w:rPr>
          <w:rFonts w:ascii="Courier New" w:hAnsi="Courier New"/>
          <w:color w:val="1E2A3C"/>
          <w:sz w:val="15"/>
        </w:rPr>
        <w:t>&lt;/html&gt;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0044 | </w:t>
      </w:r>
      <w:r>
        <w:rPr>
          <w:rFonts w:ascii="Courier New" w:hAnsi="Courier New"/>
          <w:color w:val="1E2A3C"/>
          <w:sz w:val="15"/>
        </w:rPr>
      </w:r>
    </w:p>
    <w:p>
      <w:r>
        <w:br w:type="page"/>
      </w:r>
    </w:p>
    <w:p>
      <w:pPr>
        <w:pStyle w:val="Heading1"/>
      </w:pPr>
      <w:r>
        <w:t>calendario-vestibulando.js</w:t>
      </w:r>
    </w:p>
    <w:p>
      <w:pPr>
        <w:keepNext w:val="0"/>
        <w:spacing w:before="0" w:after="160" w:line="276" w:lineRule="auto"/>
      </w:pPr>
      <w:r>
        <w:rPr>
          <w:rFonts w:ascii="Calibri" w:hAnsi="Calibri"/>
          <w:i/>
          <w:color w:val="596577"/>
          <w:sz w:val="18"/>
        </w:rPr>
        <w:t>53 linhas no arquivo original | 10.8 KB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0001 | </w:t>
      </w:r>
      <w:r>
        <w:rPr>
          <w:rFonts w:ascii="Courier New" w:hAnsi="Courier New"/>
          <w:color w:val="1E2A3C"/>
          <w:sz w:val="15"/>
        </w:rPr>
        <w:t>window.CALENDARIO_VESTIBULANDO = 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0002 | </w:t>
      </w:r>
      <w:r>
        <w:rPr>
          <w:rFonts w:ascii="Courier New" w:hAnsi="Courier New"/>
          <w:color w:val="1E2A3C"/>
          <w:sz w:val="15"/>
        </w:rPr>
        <w:t xml:space="preserve">  atualizadoEm: '02/08/2026',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0003 | </w:t>
      </w:r>
      <w:r>
        <w:rPr>
          <w:rFonts w:ascii="Courier New" w:hAnsi="Courier New"/>
          <w:color w:val="1E2A3C"/>
          <w:sz w:val="15"/>
        </w:rPr>
        <w:t xml:space="preserve">  eventos: [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0004 | </w:t>
      </w:r>
      <w:r>
        <w:rPr>
          <w:rFonts w:ascii="Courier New" w:hAnsi="Courier New"/>
          <w:color w:val="1E2A3C"/>
          <w:sz w:val="15"/>
        </w:rPr>
        <w:t xml:space="preserve">    { data: '2026-05-25', fim: '2026-06-12', processo: 'Enem', etapa: 'Inscrições', grupo: 'nacional', st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atus: 'encerrada', fonte: 'Inep — perguntas frequentes do Enem', url: 'https://www.gov.br/inep/pt-br/aces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so-a-informacao/perguntas-frequentes/exame-nacional-do-ensino-medio-enem/'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0005 | </w:t>
      </w:r>
      <w:r>
        <w:rPr>
          <w:rFonts w:ascii="Courier New" w:hAnsi="Courier New"/>
          <w:color w:val="1E2A3C"/>
          <w:sz w:val="15"/>
        </w:rPr>
        <w:t xml:space="preserve">    { data: '2026-06-07', processo: 'UERJ 2027', etapa: '1º Exame de Qualificação', grupo: 'rj', status: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'encerrada', fonte: 'UERJ — Vestibular Estadual 2027', url: 'https://www.uerj.br/noticia/vestibular-uerj-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2027-inscricoes-para-1o-exame-de-qualificacao-vao-ate-7-5-prova-sera-aplicada-em-junho/'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0006 | </w:t>
      </w:r>
      <w:r>
        <w:rPr>
          <w:rFonts w:ascii="Courier New" w:hAnsi="Courier New"/>
          <w:color w:val="1E2A3C"/>
          <w:sz w:val="15"/>
        </w:rPr>
        <w:t xml:space="preserve">    { data: '2026-07-17', fim: '2026-08-07', processo: 'UERJ 2027', etapa: 'Inscrições — 2º Exame de Qual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ificação', grupo: 'rj', status: 'confirmada', fonte: 'UERJ — 2º Exame de Qualificação', url: 'https://www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.uerj.br/noticia/uerj-abre-inscricoes-para-o-2o-exame-de-qualificacao-do-vestibular-estadual-2027-prazo-t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ermina-no-dia-7-de-agosto/'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0007 | </w:t>
      </w:r>
      <w:r>
        <w:rPr>
          <w:rFonts w:ascii="Courier New" w:hAnsi="Courier New"/>
          <w:color w:val="1E2A3C"/>
          <w:sz w:val="15"/>
        </w:rPr>
        <w:t xml:space="preserve">    { data: '2026-08-01', fim: '2026-08-02', processo: 'Colégio Naval 2026', etapa: 'Provas de admissão',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grupo: 'militar', status: 'confirmada', fonte: 'Marinha — Concursos 2026', url: 'https://concursos.marin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ha.mil.br/'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0008 | </w:t>
      </w:r>
      <w:r>
        <w:rPr>
          <w:rFonts w:ascii="Courier New" w:hAnsi="Courier New"/>
          <w:color w:val="1E2A3C"/>
          <w:sz w:val="15"/>
        </w:rPr>
        <w:t xml:space="preserve">    { data: '2026-08-03', fim: '2026-08-31', processo: 'Unicamp 2027', etapa: 'Inscrições', grupo: 'sp',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status: 'confirmada', fonte: 'Unicamp — Boletim PRG 03/2026', url: 'https://www.prg.unicamp.br/wp-content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/uploads/sites/42/2026/04/Boletim-PRG-03-2026.pdf'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0009 | </w:t>
      </w:r>
      <w:r>
        <w:rPr>
          <w:rFonts w:ascii="Courier New" w:hAnsi="Courier New"/>
          <w:color w:val="1E2A3C"/>
          <w:sz w:val="15"/>
        </w:rPr>
        <w:t xml:space="preserve">    { data: '2026-09-06', processo: 'UERJ 2027', etapa: '2º Exame de Qualificação', grupo: 'rj', status: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'confirmada', fonte: 'UERJ — 2º Exame de Qualificação', url: 'https://www.uerj.br/noticia/uerj-abre-inscr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icoes-para-o-2o-exame-de-qualificacao-do-vestibular-estadual-2027-prazo-termina-no-dia-7-de-agosto/'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0010 | </w:t>
      </w:r>
      <w:r>
        <w:rPr>
          <w:rFonts w:ascii="Courier New" w:hAnsi="Courier New"/>
          <w:color w:val="1E2A3C"/>
          <w:sz w:val="15"/>
        </w:rPr>
        <w:t xml:space="preserve">    { data: '2026-09-13', processo: 'Marinha 2026', etapa: 'Prova — Quadro Técnico de Praças da Armada',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grupo: 'militar', status: 'confirmada', fonte: 'Marinha — Concursos 2026', url: 'https://concursos.marinh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a.mil.br/'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0011 | </w:t>
      </w:r>
      <w:r>
        <w:rPr>
          <w:rFonts w:ascii="Courier New" w:hAnsi="Courier New"/>
          <w:color w:val="1E2A3C"/>
          <w:sz w:val="15"/>
        </w:rPr>
        <w:t xml:space="preserve">    { data: '2026-09-27', processo: 'Marinha 2026', etapa: 'Prova — Corpo Auxiliar de Praças', grupo: 'mi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litar', status: 'confirmada', fonte: 'Marinha — Concursos 2026', url: 'https://concursos.marinha.mil.br/'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0012 | </w:t>
      </w:r>
      <w:r>
        <w:rPr>
          <w:rFonts w:ascii="Courier New" w:hAnsi="Courier New"/>
          <w:color w:val="1E2A3C"/>
          <w:sz w:val="15"/>
        </w:rPr>
        <w:t xml:space="preserve">    { data: '2026-09-04', fim: '2026-10-20', processo: 'Unesp 2027', etapa: 'Inscrições', grupo: 'sp', st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atus: 'confirmada', fonte: 'Vunesp — Vestibular Unesp 2027', url: 'https://www.vunesp.com.br/VNSP2514'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0013 | </w:t>
      </w:r>
      <w:r>
        <w:rPr>
          <w:rFonts w:ascii="Courier New" w:hAnsi="Courier New"/>
          <w:color w:val="1E2A3C"/>
          <w:sz w:val="15"/>
        </w:rPr>
        <w:t xml:space="preserve">    { data: '2026-10-18', processo: 'Unicamp 2027', etapa: '1ª fase', grupo: 'sp', status: 'confirmada',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fonte: 'Unicamp — Boletim PRG 03/2026', url: 'https://www.prg.unicamp.br/wp-content/uploads/sites/42/2026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/04/Boletim-PRG-03-2026.pdf'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0014 | </w:t>
      </w:r>
      <w:r>
        <w:rPr>
          <w:rFonts w:ascii="Courier New" w:hAnsi="Courier New"/>
          <w:color w:val="1E2A3C"/>
          <w:sz w:val="15"/>
        </w:rPr>
        <w:t xml:space="preserve">    { data: '2026-11-01', processo: 'Fuvest 2027', etapa: '1ª fase', grupo: 'sp', status: 'confirmada', f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onte: 'Fuvest — calendário do Vestibular USP', url: 'https://www.fuvest.br/vestibular-da-usp/'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0015 | </w:t>
      </w:r>
      <w:r>
        <w:rPr>
          <w:rFonts w:ascii="Courier New" w:hAnsi="Courier New"/>
          <w:color w:val="1E2A3C"/>
          <w:sz w:val="15"/>
        </w:rPr>
        <w:t xml:space="preserve">    { data: '2026-11-08', processo: 'Enem 2026', etapa: 'Prova — 1º dia', grupo: 'nacional', status: 'con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firmada', fonte: 'Inep — perguntas frequentes do Enem', url: 'https://www.gov.br/inep/pt-br/acesso-a-info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rmacao/perguntas-frequentes/exame-nacional-do-ensino-medio-enem/'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0016 | </w:t>
      </w:r>
      <w:r>
        <w:rPr>
          <w:rFonts w:ascii="Courier New" w:hAnsi="Courier New"/>
          <w:color w:val="1E2A3C"/>
          <w:sz w:val="15"/>
        </w:rPr>
        <w:t xml:space="preserve">    { data: '2026-11-15', processo: 'Enem 2026', etapa: 'Prova — 2º dia', grupo: 'nacional', status: 'con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firmada', fonte: 'Inep — perguntas frequentes do Enem', url: 'https://www.gov.br/inep/pt-br/acesso-a-info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rmacao/perguntas-frequentes/exame-nacional-do-ensino-medio-enem/'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0017 | </w:t>
      </w:r>
      <w:r>
        <w:rPr>
          <w:rFonts w:ascii="Courier New" w:hAnsi="Courier New"/>
          <w:color w:val="1E2A3C"/>
          <w:sz w:val="15"/>
        </w:rPr>
        <w:t xml:space="preserve">    { data: '2026-11-22', processo: 'Unesp 2027', etapa: '1ª fase', grupo: 'sp', status: 'confirmada', fo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nte: 'Vunesp — Vestibular Unesp 2027', url: 'https://www.vunesp.com.br/VNSP2514'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0018 | </w:t>
      </w:r>
      <w:r>
        <w:rPr>
          <w:rFonts w:ascii="Courier New" w:hAnsi="Courier New"/>
          <w:color w:val="1E2A3C"/>
          <w:sz w:val="15"/>
        </w:rPr>
        <w:t xml:space="preserve">    { data: '2026-11-29', processo: 'Unicamp 2027', etapa: '2ª fase — dia 1', grupo: 'sp', status: 'confi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rmada', fonte: 'Unicamp — Boletim PRG 03/2026', url: 'https://www.prg.unicamp.br/wp-content/uploads/sites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/42/2026/04/Boletim-PRG-03-2026.pdf'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0019 | </w:t>
      </w:r>
      <w:r>
        <w:rPr>
          <w:rFonts w:ascii="Courier New" w:hAnsi="Courier New"/>
          <w:color w:val="1E2A3C"/>
          <w:sz w:val="15"/>
        </w:rPr>
        <w:t xml:space="preserve">    { data: '2026-11-30', processo: 'Unicamp 2027', etapa: '2ª fase — dia 2', grupo: 'sp', status: 'confi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rmada', fonte: 'Unicamp — Boletim PRG 03/2026', url: 'https://www.prg.unicamp.br/wp-content/uploads/sites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/42/2026/04/Boletim-PRG-03-2026.pdf'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0020 | </w:t>
      </w:r>
      <w:r>
        <w:rPr>
          <w:rFonts w:ascii="Courier New" w:hAnsi="Courier New"/>
          <w:color w:val="1E2A3C"/>
          <w:sz w:val="15"/>
        </w:rPr>
        <w:t xml:space="preserve">    { data: '2026-12-06', processo: 'Fuvest 2027', etapa: '2ª fase — dia 1', grupo: 'sp', status: 'confir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mada', fonte: 'Fuvest — ajuste do calendário 2027', url: 'https://www.fuvest.br/fuvest-2027-fuvest-e-vune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sp-definem-novas-datas-de-aplicacao-das-provas-da-usp-e-da-unesp/'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0021 | </w:t>
      </w:r>
      <w:r>
        <w:rPr>
          <w:rFonts w:ascii="Courier New" w:hAnsi="Courier New"/>
          <w:color w:val="1E2A3C"/>
          <w:sz w:val="15"/>
        </w:rPr>
        <w:t xml:space="preserve">    { data: '2026-12-07', processo: 'Fuvest 2027', etapa: '2ª fase — dia 2', grupo: 'sp', status: 'confir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mada', fonte: 'Fuvest — ajuste do calendário 2027', url: 'https://www.fuvest.br/fuvest-2027-fuvest-e-vune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sp-definem-novas-datas-de-aplicacao-das-provas-da-usp-e-da-unesp/'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0022 | </w:t>
      </w:r>
      <w:r>
        <w:rPr>
          <w:rFonts w:ascii="Courier New" w:hAnsi="Courier New"/>
          <w:color w:val="1E2A3C"/>
          <w:sz w:val="15"/>
        </w:rPr>
        <w:t xml:space="preserve">    { data: '2026-12-13', processo: 'Unesp 2027', etapa: '2ª fase — dia 1', grupo: 'sp', status: 'confirm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ada', fonte: 'Vunesp — Vestibular Unesp 2027', url: 'https://www.vunesp.com.br/VNSP2514'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0023 | </w:t>
      </w:r>
      <w:r>
        <w:rPr>
          <w:rFonts w:ascii="Courier New" w:hAnsi="Courier New"/>
          <w:color w:val="1E2A3C"/>
          <w:sz w:val="15"/>
        </w:rPr>
        <w:t xml:space="preserve">    { data: '2026-12-14', processo: 'Unesp 2027', etapa: '2ª fase — dia 2', grupo: 'sp', status: 'confirm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ada', fonte: 'Vunesp — Vestibular Unesp 2027', url: 'https://www.vunesp.com.br/VNSP2514'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0024 | </w:t>
      </w:r>
      <w:r>
        <w:rPr>
          <w:rFonts w:ascii="Courier New" w:hAnsi="Courier New"/>
          <w:color w:val="1E2A3C"/>
          <w:sz w:val="15"/>
        </w:rPr>
        <w:t xml:space="preserve">    { data: '2026-05-16', processo: 'Marinha 2026', etapa: 'Prova — Sargento Músico Fuzileiro Naval', gru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po: 'militar', status: 'encerrada', fonte: 'Marinha — Concursos 2026', url: 'https://concursos.marinha.mi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l.br/'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0025 | </w:t>
      </w:r>
      <w:r>
        <w:rPr>
          <w:rFonts w:ascii="Courier New" w:hAnsi="Courier New"/>
          <w:color w:val="1E2A3C"/>
          <w:sz w:val="15"/>
        </w:rPr>
        <w:t xml:space="preserve">    { data: '2026-05-24', processo: 'Marinha 2026', etapa: 'Provas — Engenheiros, Quadro Técnico e Saúde'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, grupo: 'militar', status: 'encerrada', fonte: 'Marinha — Concursos 2026', url: 'https://concursos.marin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ha.mil.br/'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0026 | </w:t>
      </w:r>
      <w:r>
        <w:rPr>
          <w:rFonts w:ascii="Courier New" w:hAnsi="Courier New"/>
          <w:color w:val="1E2A3C"/>
          <w:sz w:val="15"/>
        </w:rPr>
        <w:t xml:space="preserve">    { data: '2026-06-16', processo: 'Marinha 2026', etapa: 'Prova — Soldado Fuzileiro Naval', grupo: 'mil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itar', status: 'encerrada', fonte: 'Marinha — Concursos 2026', url: 'https://concursos.marinha.mil.br/'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0027 | </w:t>
      </w:r>
      <w:r>
        <w:rPr>
          <w:rFonts w:ascii="Courier New" w:hAnsi="Courier New"/>
          <w:color w:val="1E2A3C"/>
          <w:sz w:val="15"/>
        </w:rPr>
        <w:t xml:space="preserve">    { data: '2026-04-26', processo: 'Marinha 2026', etapa: 'Prova — Escolas de Aprendizes-Marinheiros', 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rupo: 'militar', status: 'encerrada', fonte: 'Marinha — Concursos 2026', url: 'https://concursos.marinha.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mil.br/'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0028 | </w:t>
      </w:r>
      <w:r>
        <w:rPr>
          <w:rFonts w:ascii="Courier New" w:hAnsi="Courier New"/>
          <w:color w:val="1E2A3C"/>
          <w:sz w:val="15"/>
        </w:rPr>
        <w:t xml:space="preserve">    { data: '2026-08-29', fim: '2026-08-30', processo: 'Escola Naval 2026', etapa: 'Provas de admissão',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grupo: 'militar', status: 'confirmada', fonte: 'Marinha — Concursos 2026', url: 'https://concursos.marinh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a.mil.br/'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0029 | </w:t>
      </w:r>
      <w:r>
        <w:rPr>
          <w:rFonts w:ascii="Courier New" w:hAnsi="Courier New"/>
          <w:color w:val="1E2A3C"/>
          <w:sz w:val="15"/>
        </w:rPr>
        <w:t xml:space="preserve">  ],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0030 | </w:t>
      </w:r>
      <w:r>
        <w:rPr>
          <w:rFonts w:ascii="Courier New" w:hAnsi="Courier New"/>
          <w:color w:val="1E2A3C"/>
          <w:sz w:val="15"/>
        </w:rPr>
        <w:t xml:space="preserve">  acompanhar: [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0031 | </w:t>
      </w:r>
      <w:r>
        <w:rPr>
          <w:rFonts w:ascii="Courier New" w:hAnsi="Courier New"/>
          <w:color w:val="1E2A3C"/>
          <w:sz w:val="15"/>
        </w:rPr>
        <w:t xml:space="preserve">    { processo: 'Sisu, Prouni e Fies', grupo: 'nacional', descricao: 'As datas de inscrição, resultado e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lista de espera são divulgadas em edital próprio. Acompanhe os portais do MEC para cada edição.', url: 'h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ttps://www.gov.br/mec/pt-br/assuntos/es/sistema-de-selecao-unificada-sisu'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0032 | </w:t>
      </w:r>
      <w:r>
        <w:rPr>
          <w:rFonts w:ascii="Courier New" w:hAnsi="Courier New"/>
          <w:color w:val="1E2A3C"/>
          <w:sz w:val="15"/>
        </w:rPr>
        <w:t xml:space="preserve">    { processo: 'UERJ — Exame Discursivo e resultado', grupo: 'rj', descricao: 'Após a aprovação em pelo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menos um Exame de Qualificação, o candidato segue para o Exame Discursivo. A data dessa segunda fase deve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ser conferida no edital e no portal da UERJ.', url: 'https://www.vestibular.uerj.br/'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0033 | </w:t>
      </w:r>
      <w:r>
        <w:rPr>
          <w:rFonts w:ascii="Courier New" w:hAnsi="Courier New"/>
          <w:color w:val="1E2A3C"/>
          <w:sz w:val="15"/>
        </w:rPr>
        <w:t xml:space="preserve">    { processo: 'UFRJ, UFF, UNIRIO e CEFET/RJ', grupo: 'rj', descricao: 'Para vagas pelo Sisu, acompanhe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 MEC e também as convocações, matrículas e listas de espera nos portais de cada instituição.', url: 'lis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tas-espera-rj.html'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0034 | </w:t>
      </w:r>
      <w:r>
        <w:rPr>
          <w:rFonts w:ascii="Courier New" w:hAnsi="Courier New"/>
          <w:color w:val="1E2A3C"/>
          <w:sz w:val="15"/>
        </w:rPr>
        <w:t xml:space="preserve">    { processo: 'Colégios Militares', grupo: 'militar', descricao: 'Processo de admissão para o ensino bá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sico militar. Não é ingresso direto em carreira; cada unidade publica o seu edital.', url: 'https://www.d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epa.eb.mil.br/colegios-militares'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0035 | </w:t>
      </w:r>
      <w:r>
        <w:rPr>
          <w:rFonts w:ascii="Courier New" w:hAnsi="Courier New"/>
          <w:color w:val="1E2A3C"/>
          <w:sz w:val="15"/>
        </w:rPr>
        <w:t xml:space="preserve">    { processo: 'EsPCEx + AMAN', grupo: 'militar', descricao: 'Formação de oficiais de carreira do Exérci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to. Confira inscrição, prova, saúde, TAF e demais etapas no edital vigente.', url: 'https://espcex.eb.mil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.br/'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0036 | </w:t>
      </w:r>
      <w:r>
        <w:rPr>
          <w:rFonts w:ascii="Courier New" w:hAnsi="Courier New"/>
          <w:color w:val="1E2A3C"/>
          <w:sz w:val="15"/>
        </w:rPr>
        <w:t xml:space="preserve">    { processo: 'EsSA', grupo: 'militar', descricao: 'Seleção para formação de sargentos de carreira do 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xército nas especialidades abertas no ano.', url: 'https://www.esa.eb.mil.br/'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0037 | </w:t>
      </w:r>
      <w:r>
        <w:rPr>
          <w:rFonts w:ascii="Courier New" w:hAnsi="Courier New"/>
          <w:color w:val="1E2A3C"/>
          <w:sz w:val="15"/>
        </w:rPr>
        <w:t xml:space="preserve">    { processo: 'IME', grupo: 'militar', descricao: 'Concurso próprio para engenharia e formação ligada 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 Exército, com modalidades e fases definidas anualmente.', url: 'https://www.ime.eb.mil.br/'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0038 | </w:t>
      </w:r>
      <w:r>
        <w:rPr>
          <w:rFonts w:ascii="Courier New" w:hAnsi="Courier New"/>
          <w:color w:val="1E2A3C"/>
          <w:sz w:val="15"/>
        </w:rPr>
        <w:t xml:space="preserve">    { processo: 'EPCAR', grupo: 'militar', descricao: 'Curso Preparatório de Cadetes do Ar: ensino médio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 preparação militar, com regras de admissão próprias.', url: 'https://ingresso.eear.fab.mil.br/'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0039 | </w:t>
      </w:r>
      <w:r>
        <w:rPr>
          <w:rFonts w:ascii="Courier New" w:hAnsi="Courier New"/>
          <w:color w:val="1E2A3C"/>
          <w:sz w:val="15"/>
        </w:rPr>
        <w:t xml:space="preserve">    { processo: 'AFA', grupo: 'militar', descricao: 'Academia da Força Aérea: formação de oficiais aviado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res, intendentes e de infantaria, conforme o aviso de seleção.', url: 'https://www.fab.mil.br/ingresso/'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0040 | </w:t>
      </w:r>
      <w:r>
        <w:rPr>
          <w:rFonts w:ascii="Courier New" w:hAnsi="Courier New"/>
          <w:color w:val="1E2A3C"/>
          <w:sz w:val="15"/>
        </w:rPr>
        <w:t xml:space="preserve">    { processo: 'EEAR — CFS e EAGS', grupo: 'militar', descricao: 'Formação de sargentos e especialistas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da Aeronáutica. Cada exame tem calendário e requisitos específicos.', url: 'https://ingresso.eear.fab.mil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.br/'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0041 | </w:t>
      </w:r>
      <w:r>
        <w:rPr>
          <w:rFonts w:ascii="Courier New" w:hAnsi="Courier New"/>
          <w:color w:val="1E2A3C"/>
          <w:sz w:val="15"/>
        </w:rPr>
        <w:t xml:space="preserve">    { processo: 'ITA', grupo: 'militar', descricao: 'Concurso de admissão para engenharia do ITA, com fas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es e critérios próprios da instituição.', url: 'https://www.vestibular.ita.br/principal.htm'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0042 | </w:t>
      </w:r>
      <w:r>
        <w:rPr>
          <w:rFonts w:ascii="Courier New" w:hAnsi="Courier New"/>
          <w:color w:val="1E2A3C"/>
          <w:sz w:val="15"/>
        </w:rPr>
        <w:t xml:space="preserve">    { processo: 'Colégio Naval', grupo: 'militar', descricao: 'Preparação em nível médio para a sequência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de formação naval. Veja edital, idade e etapas na Marinha.', url: 'https://concursos.marinha.mil.br/'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0043 | </w:t>
      </w:r>
      <w:r>
        <w:rPr>
          <w:rFonts w:ascii="Courier New" w:hAnsi="Courier New"/>
          <w:color w:val="1E2A3C"/>
          <w:sz w:val="15"/>
        </w:rPr>
        <w:t xml:space="preserve">    { processo: 'Escola Naval', grupo: 'militar', descricao: 'Formação de oficiais para os Corpos da Arma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da, Fuzileiros Navais e Intendentes.', url: 'https://concursos.marinha.mil.br/escola-naval.html'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0044 | </w:t>
      </w:r>
      <w:r>
        <w:rPr>
          <w:rFonts w:ascii="Courier New" w:hAnsi="Courier New"/>
          <w:color w:val="1E2A3C"/>
          <w:sz w:val="15"/>
        </w:rPr>
        <w:t xml:space="preserve">    { processo: 'EFOMM', grupo: 'militar', descricao: 'Formação de Oficiais da Marinha Mercante, em proce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sso distinto da Marinha de Guerra.', url: 'https://www.marinha.mil.br/ciaga/'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0045 | </w:t>
      </w:r>
      <w:r>
        <w:rPr>
          <w:rFonts w:ascii="Courier New" w:hAnsi="Courier New"/>
          <w:color w:val="1E2A3C"/>
          <w:sz w:val="15"/>
        </w:rPr>
        <w:t xml:space="preserve">    { processo: 'Escolas de Aprendizes-Marinheiros', grupo: 'militar', descricao: 'Seleção para a formaçã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 de marinheiros da ativa da Marinha, com curso e etapas definidos em edital.', url: 'https://concursos.m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arinha.mil.br/'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0046 | </w:t>
      </w:r>
      <w:r>
        <w:rPr>
          <w:rFonts w:ascii="Courier New" w:hAnsi="Courier New"/>
          <w:color w:val="1E2A3C"/>
          <w:sz w:val="15"/>
        </w:rPr>
        <w:t xml:space="preserve">    { processo: 'Soldado Fuzileiro Naval', grupo: 'militar', descricao: 'Processo de seleção e curso de f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ormação para a carreira operacional nos Fuzileiros Navais.', url: 'https://concursos.marinha.mil.br/solda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do-fuzileiro-naval.html'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0047 | </w:t>
      </w:r>
      <w:r>
        <w:rPr>
          <w:rFonts w:ascii="Courier New" w:hAnsi="Courier New"/>
          <w:color w:val="1E2A3C"/>
          <w:sz w:val="15"/>
        </w:rPr>
        <w:t xml:space="preserve">    { processo: 'Marinha — quadros técnicos, saúde e engenharia', grupo: 'militar', descricao: 'Há editai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 próprios para Corpo de Engenheiros, Quadro Técnico, Saúde, Quadros Complementares e outras áreas de nív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el superior.', url: 'https://concursos.marinha.mil.br/'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0048 | </w:t>
      </w:r>
      <w:r>
        <w:rPr>
          <w:rFonts w:ascii="Courier New" w:hAnsi="Courier New"/>
          <w:color w:val="1E2A3C"/>
          <w:sz w:val="15"/>
        </w:rPr>
        <w:t xml:space="preserve">    { processo: 'Marinha — serviço temporário', grupo: 'militar', descricao: 'Seleções por Distrito Naval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para praças e oficiais temporários. Não é a mesma modalidade de carreira permanente.', url: 'https://con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cursos.marinha.mil.br/'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0049 | </w:t>
      </w:r>
      <w:r>
        <w:rPr>
          <w:rFonts w:ascii="Courier New" w:hAnsi="Courier New"/>
          <w:color w:val="1E2A3C"/>
          <w:sz w:val="15"/>
        </w:rPr>
        <w:t xml:space="preserve">    { processo: 'Polícias e Bombeiros Militares', grupo: 'militar', descricao: 'São carreiras estaduais;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cada estado publica edital, calendário, exigências físicas e etapas próprias.', url: 'https://www.gov.br/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pt-br/servicos/ingressar-nas-forcas-armadas'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0050 | </w:t>
      </w:r>
      <w:r>
        <w:rPr>
          <w:rFonts w:ascii="Courier New" w:hAnsi="Courier New"/>
          <w:color w:val="1E2A3C"/>
          <w:sz w:val="15"/>
        </w:rPr>
        <w:t xml:space="preserve">    { processo: 'Instituições de outros estados', grupo: 'estados', descricao: 'Cada universidade estadua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 ou federal pode ter formas de ingresso e cronogramas diferentes. Use a página de faculdades para chegar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ao portal oficial.', url: 'faculdades-publicas.html'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0051 | </w:t>
      </w:r>
      <w:r>
        <w:rPr>
          <w:rFonts w:ascii="Courier New" w:hAnsi="Courier New"/>
          <w:color w:val="1E2A3C"/>
          <w:sz w:val="15"/>
        </w:rPr>
        <w:t xml:space="preserve">  ]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0052 | </w:t>
      </w:r>
      <w:r>
        <w:rPr>
          <w:rFonts w:ascii="Courier New" w:hAnsi="Courier New"/>
          <w:color w:val="1E2A3C"/>
          <w:sz w:val="15"/>
        </w:rPr>
        <w:t>};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0053 | </w:t>
      </w:r>
      <w:r>
        <w:rPr>
          <w:rFonts w:ascii="Courier New" w:hAnsi="Courier New"/>
          <w:color w:val="1E2A3C"/>
          <w:sz w:val="15"/>
        </w:rPr>
      </w:r>
    </w:p>
    <w:p>
      <w:r>
        <w:br w:type="page"/>
      </w:r>
    </w:p>
    <w:p>
      <w:pPr>
        <w:pStyle w:val="Heading1"/>
      </w:pPr>
      <w:r>
        <w:t>carreiras-militares.html</w:t>
      </w:r>
    </w:p>
    <w:p>
      <w:pPr>
        <w:keepNext w:val="0"/>
        <w:spacing w:before="0" w:after="160" w:line="276" w:lineRule="auto"/>
      </w:pPr>
      <w:r>
        <w:rPr>
          <w:rFonts w:ascii="Calibri" w:hAnsi="Calibri"/>
          <w:i/>
          <w:color w:val="596577"/>
          <w:sz w:val="18"/>
        </w:rPr>
        <w:t>31 linhas no arquivo original | 20.8 KB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0001 | </w:t>
      </w:r>
      <w:r>
        <w:rPr>
          <w:rFonts w:ascii="Courier New" w:hAnsi="Courier New"/>
          <w:color w:val="1E2A3C"/>
          <w:sz w:val="15"/>
        </w:rPr>
        <w:t>&lt;!doctype html&gt;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0002 | </w:t>
      </w:r>
      <w:r>
        <w:rPr>
          <w:rFonts w:ascii="Courier New" w:hAnsi="Courier New"/>
          <w:color w:val="1E2A3C"/>
          <w:sz w:val="15"/>
        </w:rPr>
        <w:t>&lt;html lang="pt-BR"&gt;&lt;head&gt;&lt;meta charset="UTF-8"/&gt;&lt;meta name="viewport" content="width=device-width,initial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-scale=1.0"/&gt;&lt;meta name="description" content="Conheça as principais portas de entrada para carreiras mil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itares no Brasil."/&gt;&lt;title&gt;Carreiras militares — Projeto Aquiles&lt;/title&gt;&lt;link rel="preconnect" href="http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s://fonts.googleapis.com"/&gt;&lt;link rel="preconnect" href="https://fonts.gstatic.com" crossorigin/&gt;&lt;link hre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f="https://fonts.googleapis.com/css2?family=DM+Sans:wght@400;500;600;700&amp;family=Playfair+Display:wght@500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;600;700&amp;display=swap" rel="stylesheet"/&gt;&lt;style&gt;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0003 | </w:t>
      </w:r>
      <w:r>
        <w:rPr>
          <w:rFonts w:ascii="Courier New" w:hAnsi="Courier New"/>
          <w:color w:val="1E2A3C"/>
          <w:sz w:val="15"/>
        </w:rPr>
        <w:t>:root{--navy:#0d1d35;--blue:#173a5e;--gold:#d9ae63;--cream:#fbfaf7;--ink:#17243a;--muted:#667085;--line:#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e1e6eb;--pale:#f7eedb;--green:#29725a;--greenp:#e8f3ee;--red:#a54b45}*{box-sizing:border-box}body{margin: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0;background:var(--cream);color:var(--ink);font-family:"DM Sans",Arial,sans-serif}a{color:inherit;text-de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coration:none}.wrap{width:min(1150px,calc(100% - 48px));margin:auto}.brand{display:flex;align-items:cente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r;gap:10px;color:#fff;font-family:"Playfair Display",Georgia,serif;font-size:20px;font-weight:600}.mark{w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idth:28px;height:33px;display:grid;place-items:center;color:var(--gold);border:1px solid rgba(217,174,99,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.75);clip-path:polygon(50% 0,100% 18%,89% 100%,11% 100%,0 18%);font-family:Georgia,serif;font-weight:700;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font-size:14px}header{background:var(--navy);color:#fff}.nav{height:78px;display:flex;align-items:center;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justify-content:space-between}.back{color:rgba(255,255,255,.72);font-size:13px}.hero{padding:78px 0;backg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round:radial-gradient(circle at 84% 17%,rgba(98,132,168,.48),transparent 27%),linear-gradient(120deg,#0b1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92d,#173a5e);color:#fff}.hero-in{max-width:790px}.eyebrow{color:#e1bd7d;font-size:11px;font-weight:700;le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tter-spacing:.14em;text-transform:uppercase}.eyebrow:before{content:"";display:inline-block;width:24px;he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ight:1px;margin:0 8px 4px 0;background:currentColor}h1,h2,h3,p{margin-top:0}h1,h2{font-family:"Playfair 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isplay",Georgia,serif;font-weight:500}h1{margin:18px 0;font-size:clamp(41px,5vw,64px);line-height:1.08;le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tter-spacing:-.04em}.hero p{margin:0;color:rgba(255,255,255,.74);font-size:16px;line-height:1.7}main{padd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ing:53px 0 104px}.notice{display:flex;gap:15px;padding:21px 23px;background:var(--pale);border:1px solid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#ecdcb9}.notice i{display:grid;place-items:center;flex:0 0 27px;height:27px;color:#76551d;background:#ffe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9b9;border-radius:50%;font-family:Georgia,serif;font-style:normal;font-weight:700}.notice b{display:block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;margin-bottom:4px;color:#6b532b;font-size:13px}.notice p{margin:0;color:#685f50;font-size:12px;line-heig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ht:1.65}.intro{display:flex;align-items:end;justify-content:space-between;gap:25px;margin:55px 0 25px}.in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tro h2{margin:8px 0 0;color:var(--navy);font-size:39px;letter-spacing:-.035em}.intro p{max-width:420px;ma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rgin:0;color:var(--muted);font-size:12px;line-height:1.65}.section{margin-top:49px}.section-title{display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:flex;align-items:center;gap:12px;margin-bottom:18px;color:var(--navy)}.section-title:after{content:"";he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ight:1px;flex:1;background:var(--line)}.section-title span{color:#a77a34;font-size:11px;font-weight:700;l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etter-spacing:.14em;text-transform:uppercase}.section-title b{font-family:"Playfair Display",Georgia,seri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f;font-size:28px;font-weight:500}.grid{display:grid;grid-template-columns:repeat(3,1fr);gap:16px}.card{di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splay:flex;flex-direction:column;min-height:250px;padding:26px;background:#fff;border:1px solid var(--lin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e)}.card-top{display:flex;justify-content:space-between;gap:10px}.card h3{margin:10px 0 7px;color:var(--n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avy);font-family:"Playfair Display",Georgia,serif;font-size:28px;font-weight:500;line-height:1.08}.tag{di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splay:inline-block;padding:5px 8px;background:#f2f4f6;border-radius:20px;color:#5d6a7a;font-size:9px;font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-weight:700;letter-spacing:.06em;text-transform:uppercase;white-space:nowrap}.card p{margin:0;color:#5362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75;font-size:12px;line-height:1.65}.route{margin-top:auto;padding-top:18px;color:#805c21;font-size:11px;l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ine-height:1.55}.route b{color:#89652a}.button{display:inline-flex;align-self:flex-start;margin-top:16px;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padding:10px 12px;color:#fff;background:var(--blue);font-size:11px;font-weight:700}.button:hover{backgrou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nd:#0d2943}.compare{display:grid;grid-template-columns:1fr 1fr;gap:18px;margin-top:46px}.panel{padding:31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px;background:#fff;border:1px solid var(--line)}.panel.green{background:var(--greenp);border-color:#cde4d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9}.panel h2{margin:8px 0 17px;font-size:31px;line-height:1.13}.panel p{color:#536275;font-size:13px;line-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height:1.68}.panel.green h2{color:#215d49}.panel.green p{color:#4c7164}.list{display:grid;gap:11px;margin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:19px 0 0}.list div{display:grid;grid-template-columns:24px 1fr;gap:9px;color:#536275;font-size:12px;line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-height:1.55}.list i{display:grid;place-items:center;width:22px;height:22px;color:#795821;background:#f7e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2b5;border-radius:50%;font-family:Georgia,serif;font-style:normal;font-size:12px;font-weight:700}.panel.g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reen .list i{color:#21644e;background:#cce8dc}.final{margin-top:45px;padding:30px;background:var(--navy);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color:#fff}.final h2{margin:8px 0 12px;font-size:32px}.final p{max-width:760px;margin:0;color:rgba(255,25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5,255,.7);font-size:13px;line-height:1.7}.final-links{display:flex;flex-wrap:wrap;gap:10px;margin-top:21p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x}.final-links a{padding:10px 12px;color:var(--ink);background:var(--gold);font-size:12px;font-weight:700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}footer{background:#081526;color:#7f8b9a}.footer{display:flex;align-items:center;justify-content:space-be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tween;min-height:74px;font-size:11px}.links{display:flex;gap:20px}@media(max-width:880px){.grid{grid-temp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late-columns:1fr 1fr}.compare{grid-template-columns:1fr}.intro{align-items:flex-start;flex-direction:colu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mn}}@media(max-width:560px){.wrap{width:min(100% - 36px,600px)}.hero{padding:58px 0}.grid{grid-template-c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olumns:1fr}.card,.panel,.final{padding:24px}.footer{align-items:stretch;flex-direction:column;padding:20p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x 0;gap:12px}}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0004 | </w:t>
      </w:r>
      <w:r>
        <w:rPr>
          <w:rFonts w:ascii="Courier New" w:hAnsi="Courier New"/>
          <w:color w:val="1E2A3C"/>
          <w:sz w:val="15"/>
        </w:rPr>
        <w:t>&lt;/style&gt;&lt;style id="aq-global-menu-style"&gt;.aq-menu-toggle{position:fixed;z-index:1002;top:16px;right:18px;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width:46px;height:46px;display:grid;place-content:center;gap:5px;padding:0;border:1px solid rgba(217,174,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99,.72);border-radius:6px;color:#fff;background:#0d1d35;box-shadow:0 8px 20px rgba(8,21,38,.24);cursor:po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inter}.aq-menu-toggle:hover{background:#173a5e}.aq-menu-toggle span{display:block;width:17px;height:2px;b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ackground:currentColor;transition:transform .2s,opacity .2s}.aq-menu-toggle[aria-expanded="true"] span:nt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h-child(1){transform:translateY(6px) rotate(45deg)}.aq-menu-toggle[aria-expanded="true"] span:nth-child(2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){opacity:0}.aq-menu-toggle[aria-expanded="true"] span:nth-child(3){transform:translateY(-6px) rotate(-45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deg)}.aq-menu-backdrop{position:fixed;z-index:1001;inset:0;display:grid;justify-content:end;background:rg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ba(5,15,29,.54);opacity:0;visibility:hidden;transition:opacity .2s,visibility .2s}.aq-menu-backdrop.open{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opacity:1;visibility:visible}.aq-menu-panel{display:block;white-space:normal;width:min(360px,calc(100% -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42px));height:100%;overflow-y:auto;overscroll-behavior:contain;padding:28px 26px;background:#fbfaf7;box-s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hadow:-18px 0 40px rgba(5,15,29,.18);transform:translateX(100%);transition:transform .24s ease}.aq-menu-b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ackdrop.open .aq-menu-panel{transform:translateX(0)}.aq-menu-top{display:flex;align-items:center;justify-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content:space-between;gap:20px;padding-bottom:20px;border-bottom:1px solid #e1e6eb}.aq-menu-title{color:#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0d1d35;font-family:"Playfair Display",Georgia,serif;font-size:23px;font-weight:600}.aq-menu-close{width:3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4px;height:34px;border:1px solid #d7dde4;background:#fff;color:#173a5e;font-size:22px;line-height:1;curso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r:pointer}.aq-menu-links{display:grid;gap:4px;margin-top:21px}.aq-menu-links a{padding:13px 12px;color:#2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73951;border-bottom:1px solid #e6eaee;font-size:14px;font-weight:600}.aq-menu-links a:hover{color:#0d1d35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;background:#f6ecd9}.aq-menu-links small{display:block;margin-top:3px;color:#7a8798;font-size:10px;font-w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eight:500}.aq-menu-note{margin:21px 0 0;color:#697789;font-size:11px;line-height:1.6}.aq-menu-open{overfl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ow:hidden}@media(max-width:560px){.aq-menu-toggle{top:12px;right:12px}.aq-menu-panel{padding:24px 20px}}&lt;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/style&gt;&lt;/head&gt;&lt;body&gt;&lt;button class="aq-menu-toggle" id="aqMenuToggle" type="button" aria-label="Abrir menu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do site" aria-controls="aqSiteMenu" aria-expanded="false"&gt;&lt;span&gt;&lt;/span&gt;&lt;span&gt;&lt;/span&gt;&lt;span&gt;&lt;/span&gt;&lt;/butto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n&gt;&lt;div class="aq-menu-backdrop" id="aqSiteMenu" aria-hidden="true"&gt;&lt;nav class="aq-menu-panel" aria-label=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"Navegação principal"&gt;&lt;div class="aq-menu-top"&gt;&lt;span class="aq-menu-title"&gt;Projeto Aquiles&lt;/span&gt;&lt;button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class="aq-menu-close" id="aqMenuClose" type="button" aria-label="Fechar menu"&gt;×&lt;/button&gt;&lt;/div&gt;&lt;div class=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"aq-menu-links"&gt;&lt;a href="index.html"&gt;Início&lt;small&gt;Teste vocacional e apresentação&lt;/small&gt;&lt;/a&gt;&lt;a href="sob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re-nos.html"&gt;Sobre Nós&lt;small&gt;Os criadores e a origem do projeto&lt;/small&gt;&lt;/a&gt;&lt;a href="estude-no-exterior.ht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ml"&gt;Estude no Exterior&lt;small&gt;Processos e fontes oficiais&lt;/small&gt;&lt;/a&gt;&lt;a href="carreiras.html"&gt;Profissões&lt;s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mall&gt;Explore áreas e cursos&lt;/small&gt;&lt;/a&gt;&lt;a href="carreiras-militares.html"&gt;Carreiras militares&lt;small&gt;Forma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 de ingresso e caminhos&lt;/small&gt;&lt;/a&gt;&lt;a href="faculdades-publicas.html"&gt;Faculdades públicas&lt;small&gt;Institui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ções em todo o Brasil&lt;/small&gt;&lt;/a&gt;&lt;a href="plano-sisu.html"&gt;Seu plano de candidatura&lt;small&gt;Vagas e modalid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ades do Sisu&lt;/small&gt;&lt;/a&gt;&lt;a href="comparar-notas.html"&gt;Compare suas notas&lt;small&gt;Compare com referências do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Sisu&lt;/small&gt;&lt;/a&gt;&lt;a href="listas-espera-rj.html"&gt;Listas de espera&lt;small&gt;Chamadas e processos de ingresso&lt;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/small&gt;&lt;/a&gt;&lt;a href="cadastro.html"&gt;Criar cadastro&lt;small&gt;Comece sua jornada&lt;/small&gt;&lt;/a&gt;&lt;/div&gt;&lt;p class="aq-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menu-note"&gt;Confirme sempre datas, editais e convocações nos canais oficiais das instituições.&lt;/p&gt;&lt;/nav&gt;&lt;/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0005 | </w:t>
      </w:r>
      <w:r>
        <w:rPr>
          <w:rFonts w:ascii="Courier New" w:hAnsi="Courier New"/>
          <w:color w:val="1E2A3C"/>
          <w:sz w:val="15"/>
        </w:rPr>
        <w:t>&lt;header&gt;&lt;div class="wrap nav"&gt;&lt;a class="brand" href="index.html"&gt;&lt;span class="mark"&gt;A&lt;/span&gt;Projeto Aquil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es&lt;/a&gt;&lt;a class="back" href="carreiras.html"&gt;← Voltar às profissões&lt;/a&gt;&lt;/div&gt;&lt;/header&gt;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0006 | </w:t>
      </w:r>
      <w:r>
        <w:rPr>
          <w:rFonts w:ascii="Courier New" w:hAnsi="Courier New"/>
          <w:color w:val="1E2A3C"/>
          <w:sz w:val="15"/>
        </w:rPr>
        <w:t>&lt;section class="hero"&gt;&lt;div class="wrap hero-in"&gt;&lt;span class="eyebrow"&gt;Forças Armadas e ensino militar&lt;/sp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an&gt;&lt;h1&gt;Conheça os caminhos para carreiras militares.&lt;/h1&gt;&lt;p&gt;Há rotas para estudar no ensino médio, tornar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-se oficial, seguir como sargento ou marinheiro e fazer engenharia. Cada uma tem edital, exigências de sa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úde, preparo físico e critérios próprios.&lt;/p&gt;&lt;/div&gt;&lt;/section&gt;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0007 | </w:t>
      </w:r>
      <w:r>
        <w:rPr>
          <w:rFonts w:ascii="Courier New" w:hAnsi="Courier New"/>
          <w:color w:val="1E2A3C"/>
          <w:sz w:val="15"/>
        </w:rPr>
        <w:t>&lt;main class="wrap"&gt;&lt;section class="notice"&gt;&lt;i&gt;i&lt;/i&gt;&lt;div&gt;&lt;b&gt;Use esta página para se orientar; o edital é 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regra final.&lt;/b&gt;&lt;p&gt;Idade, escolaridade, vagas, etapas, requisitos físicos e regras de cotas podem mudar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 cada seleção. Por isso, todos os botões levam para os canais oficiais.&lt;/p&gt;&lt;/div&gt;&lt;/section&gt;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0008 | </w:t>
      </w:r>
      <w:r>
        <w:rPr>
          <w:rFonts w:ascii="Courier New" w:hAnsi="Courier New"/>
          <w:color w:val="1E2A3C"/>
          <w:sz w:val="15"/>
        </w:rPr>
        <w:t>&lt;section class="intro"&gt;&lt;div&gt;&lt;span class="eyebrow" style="color:#a77a34"&gt;Principais portas de entrada&lt;/spa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n&gt;&lt;h2&gt;Qual caminho combina com o seu momento?&lt;/h2&gt;&lt;/div&gt;&lt;p&gt;Colégios e escolas preparatórias não são a mes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ma coisa que uma formação de carreira. Antes de escolher, veja o que vem depois de cada curso.&lt;/p&gt;&lt;/secti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0009 | </w:t>
      </w:r>
      <w:r>
        <w:rPr>
          <w:rFonts w:ascii="Courier New" w:hAnsi="Courier New"/>
          <w:color w:val="1E2A3C"/>
          <w:sz w:val="15"/>
        </w:rPr>
        <w:t>&lt;section class="section"&gt;&lt;div class="section-title"&gt;&lt;span&gt;Exército Brasileiro&lt;/span&gt;&lt;b&gt;Exército&lt;/b&gt;&lt;/div&gt;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&lt;div class="grid"&gt;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0010 | </w:t>
      </w:r>
      <w:r>
        <w:rPr>
          <w:rFonts w:ascii="Courier New" w:hAnsi="Courier New"/>
          <w:color w:val="1E2A3C"/>
          <w:sz w:val="15"/>
        </w:rPr>
        <w:t>&lt;article class="card"&gt;&lt;div class="card-top"&gt;&lt;span class="tag"&gt;Ensino básico&lt;/span&gt;&lt;/div&gt;&lt;h3&gt;Colégios Mili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tares&lt;/h3&gt;&lt;p&gt;Escolas de educação básica do Sistema Colégio Militar do Brasil. Oferecem ensino fundamental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e médio com proposta pedagógica e valores militares.&lt;/p&gt;&lt;p class="route"&gt;&lt;b&gt;Importante:&lt;/b&gt; estudar em 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olégio Militar não garante ingresso automático na carreira militar.&lt;/p&gt;&lt;a class="button" href="https://ww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w.depa.eb.mil.br/colegios-militares" target="_blank" rel="noopener noreferrer"&gt;Ver Colégios Militares ↗&lt;/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a&gt;&lt;/article&gt;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0011 | </w:t>
      </w:r>
      <w:r>
        <w:rPr>
          <w:rFonts w:ascii="Courier New" w:hAnsi="Courier New"/>
          <w:color w:val="1E2A3C"/>
          <w:sz w:val="15"/>
        </w:rPr>
        <w:t>&lt;article class="card"&gt;&lt;div class="card-top"&gt;&lt;span class="tag"&gt;Oficial&lt;/span&gt;&lt;/div&gt;&lt;h3&gt;EsPCEx + AMAN&lt;/h3&gt;&lt;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p&gt;A Escola Preparatória de Cadetes do Exército inicia a formação. Depois, o aluno segue para a AMAN, onde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se forma oficial de carreira do Exército.&lt;/p&gt;&lt;p class="route"&gt;&lt;b&gt;Para quem:&lt;/b&gt; concluiu ou está conclui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ndo o ensino médio e busca formação de oficial.&lt;/p&gt;&lt;a class="button" href="https://espcex.eb.mil.br/" tar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get="_blank" rel="noopener noreferrer"&gt;Ver EsPCEx ↗&lt;/a&gt;&lt;/article&gt;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0012 | </w:t>
      </w:r>
      <w:r>
        <w:rPr>
          <w:rFonts w:ascii="Courier New" w:hAnsi="Courier New"/>
          <w:color w:val="1E2A3C"/>
          <w:sz w:val="15"/>
        </w:rPr>
        <w:t>&lt;article class="card"&gt;&lt;div class="card-top"&gt;&lt;span class="tag"&gt;Sargento&lt;/span&gt;&lt;/div&gt;&lt;h3&gt;EsSA&lt;/h3&gt;&lt;p&gt;A Esco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la de Sargentos das Armas forma sargentos de carreira para áreas operacionais do Exército, de acordo com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as especialidades previstas no edital.&lt;/p&gt;&lt;p class="route"&gt;&lt;b&gt;Para quem:&lt;/b&gt; quer seguir a carreira de pr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aça e desenvolver liderança técnica e operacional.&lt;/p&gt;&lt;a class="button" href="https://www.esa.eb.mil.br/"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target="_blank" rel="noopener noreferrer"&gt;Ver EsSA ↗&lt;/a&gt;&lt;/article&gt;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0013 | </w:t>
      </w:r>
      <w:r>
        <w:rPr>
          <w:rFonts w:ascii="Courier New" w:hAnsi="Courier New"/>
          <w:color w:val="1E2A3C"/>
          <w:sz w:val="15"/>
        </w:rPr>
        <w:t>&lt;article class="card"&gt;&lt;div class="card-top"&gt;&lt;span class="tag"&gt;Engenharia&lt;/span&gt;&lt;/div&gt;&lt;h3&gt;IME&lt;/h3&gt;&lt;p&gt;O Ins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tituto Militar de Engenharia oferece formação em engenharia ligada ao Exército. As modalidades de ingress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 e os compromissos de carreira estão no edital anual.&lt;/p&gt;&lt;p class="route"&gt;&lt;b&gt;Para quem:&lt;/b&gt; gosta de exa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tas, tecnologia e engenharia de alto nível.&lt;/p&gt;&lt;a class="button" href="https://www.ime.eb.mil.br/" target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="_blank" rel="noopener noreferrer"&gt;Ver IME ↗&lt;/a&gt;&lt;/article&gt;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0014 | </w:t>
      </w:r>
      <w:r>
        <w:rPr>
          <w:rFonts w:ascii="Courier New" w:hAnsi="Courier New"/>
          <w:color w:val="1E2A3C"/>
          <w:sz w:val="15"/>
        </w:rPr>
        <w:t>&lt;/div&gt;&lt;/section&gt;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0015 | </w:t>
      </w:r>
      <w:r>
        <w:rPr>
          <w:rFonts w:ascii="Courier New" w:hAnsi="Courier New"/>
          <w:color w:val="1E2A3C"/>
          <w:sz w:val="15"/>
        </w:rPr>
        <w:t>&lt;section class="section"&gt;&lt;div class="section-title"&gt;&lt;span&gt;Força Aérea Brasileira&lt;/span&gt;&lt;b&gt;Aeronáutica&lt;/b&gt;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&lt;/div&gt;&lt;div class="grid"&gt;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0016 | </w:t>
      </w:r>
      <w:r>
        <w:rPr>
          <w:rFonts w:ascii="Courier New" w:hAnsi="Courier New"/>
          <w:color w:val="1E2A3C"/>
          <w:sz w:val="15"/>
        </w:rPr>
        <w:t>&lt;article class="card"&gt;&lt;div class="card-top"&gt;&lt;span class="tag"&gt;Ensino médio&lt;/span&gt;&lt;/div&gt;&lt;h3&gt;EPCAR&lt;/h3&gt;&lt;p&gt;A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Escola Preparatória de Cadetes do Ar forma alunos no ensino médio e os prepara para disputar a sequência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de formação de oficiais da Aeronáutica.&lt;/p&gt;&lt;p class="route"&gt;&lt;b&gt;Como é:&lt;/b&gt; ensino médio, preparação mili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tar e rotina de internato conforme o edital.&lt;/p&gt;&lt;a class="button" href="https://www.fab.mil.br/ingresso/c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pcar/cpcar2026.html" target="_blank" rel="noopener noreferrer"&gt;Ver EPCAR ↗&lt;/a&gt;&lt;/article&gt;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0017 | </w:t>
      </w:r>
      <w:r>
        <w:rPr>
          <w:rFonts w:ascii="Courier New" w:hAnsi="Courier New"/>
          <w:color w:val="1E2A3C"/>
          <w:sz w:val="15"/>
        </w:rPr>
        <w:t>&lt;article class="card"&gt;&lt;div class="card-top"&gt;&lt;span class="tag"&gt;Oficial&lt;/span&gt;&lt;/div&gt;&lt;h3&gt;AFA&lt;/h3&gt;&lt;p&gt;A Academ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ia da Força Aérea forma oficiais aviadores, intendentes e de infantaria, nas opções abertas em cada proce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sso seletivo.&lt;/p&gt;&lt;p class="route"&gt;&lt;b&gt;Para quem:&lt;/b&gt; busca uma carreira de oficial na Força Aérea.&lt;/p&gt;&lt;a 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lass="button" href="https://www.fab.mil.br/ingresso/" target="_blank" rel="noopener noreferrer"&gt;Ver ingre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sso na FAB ↗&lt;/a&gt;&lt;/article&gt;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0018 | </w:t>
      </w:r>
      <w:r>
        <w:rPr>
          <w:rFonts w:ascii="Courier New" w:hAnsi="Courier New"/>
          <w:color w:val="1E2A3C"/>
          <w:sz w:val="15"/>
        </w:rPr>
        <w:t>&lt;article class="card"&gt;&lt;div class="card-top"&gt;&lt;span class="tag"&gt;Sargento&lt;/span&gt;&lt;/div&gt;&lt;h3&gt;EEAR&lt;/h3&gt;&lt;p&gt;A Esco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la de Especialistas de Aeronáutica forma sargentos em especialidades técnicas, como manutenção, controle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 apoio, conforme as vagas do edital.&lt;/p&gt;&lt;p class="route"&gt;&lt;b&gt;Para quem:&lt;/b&gt; quer uma formação técnica e 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arreira como sargento da FAB.&lt;/p&gt;&lt;a class="button" href="https://www.fab.mil.br/ingresso/" target="_blank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 rel="noopener noreferrer"&gt;Ver EEAR ↗&lt;/a&gt;&lt;/article&gt;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0019 | </w:t>
      </w:r>
      <w:r>
        <w:rPr>
          <w:rFonts w:ascii="Courier New" w:hAnsi="Courier New"/>
          <w:color w:val="1E2A3C"/>
          <w:sz w:val="15"/>
        </w:rPr>
        <w:t>&lt;article class="card"&gt;&lt;div class="card-top"&gt;&lt;span class="tag"&gt;Engenharia&lt;/span&gt;&lt;/div&gt;&lt;h3&gt;ITA&lt;/h3&gt;&lt;p&gt;O Ins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tituto Tecnológico de Aeronáutica é uma graduação de engenharia ligada à Aeronáutica. O edital explica as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opções de carreira e os compromissos da formação.&lt;/p&gt;&lt;p class="route"&gt;&lt;b&gt;Para quem:&lt;/b&gt; tem forte intere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sse em matemática, física, tecnologia e engenharia.&lt;/p&gt;&lt;a class="button" href="https://www.fab.mil.br/ing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resso/" target="_blank" rel="noopener noreferrer"&gt;Ver ingresso no ITA ↗&lt;/a&gt;&lt;/article&gt;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0020 | </w:t>
      </w:r>
      <w:r>
        <w:rPr>
          <w:rFonts w:ascii="Courier New" w:hAnsi="Courier New"/>
          <w:color w:val="1E2A3C"/>
          <w:sz w:val="15"/>
        </w:rPr>
        <w:t>&lt;/div&gt;&lt;/section&gt;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0021 | </w:t>
      </w:r>
      <w:r>
        <w:rPr>
          <w:rFonts w:ascii="Courier New" w:hAnsi="Courier New"/>
          <w:color w:val="1E2A3C"/>
          <w:sz w:val="15"/>
        </w:rPr>
        <w:t>&lt;section class="section"&gt;&lt;div class="section-title"&gt;&lt;span&gt;Marinha do Brasil&lt;/span&gt;&lt;b&gt;Marinha&lt;/b&gt;&lt;/div&gt;&lt;di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v class="grid"&gt;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0022 | </w:t>
      </w:r>
      <w:r>
        <w:rPr>
          <w:rFonts w:ascii="Courier New" w:hAnsi="Courier New"/>
          <w:color w:val="1E2A3C"/>
          <w:sz w:val="15"/>
        </w:rPr>
        <w:t>&lt;article class="card"&gt;&lt;div class="card-top"&gt;&lt;span class="tag"&gt;Ensino médio&lt;/span&gt;&lt;/div&gt;&lt;h3&gt;Colégio Naval&lt;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/h3&gt;&lt;p&gt;Curso de preparação para jovens que desejam seguir rumo à Escola Naval. Une ensino médio e instruç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ão militar-naval, conforme as regras de admissão.&lt;/p&gt;&lt;p class="route"&gt;&lt;b&gt;Próximo passo:&lt;/b&gt; a formação po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de conduzir à preparação para a Escola Naval.&lt;/p&gt;&lt;a class="button" href="https://concursos.marinha.mil.br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/" target="_blank" rel="noopener noreferrer"&gt;Ver Colégio Naval ↗&lt;/a&gt;&lt;/article&gt;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0023 | </w:t>
      </w:r>
      <w:r>
        <w:rPr>
          <w:rFonts w:ascii="Courier New" w:hAnsi="Courier New"/>
          <w:color w:val="1E2A3C"/>
          <w:sz w:val="15"/>
        </w:rPr>
        <w:t>&lt;article class="card"&gt;&lt;div class="card-top"&gt;&lt;span class="tag"&gt;Oficial&lt;/span&gt;&lt;/div&gt;&lt;h3&gt;Escola Naval&lt;/h3&gt;&lt;p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&gt;Forma oficiais para os Corpos da Armada, Fuzileiros Navais e Intendentes da Marinha, de acordo com as op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ções do concurso.&lt;/p&gt;&lt;p class="route"&gt;&lt;b&gt;Para quem:&lt;/b&gt; concluiu ou está concluindo o ensino médio e busc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 carreira de oficial naval.&lt;/p&gt;&lt;a class="button" href="https://concursos.marinha.mil.br/" target="_blank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 rel="noopener noreferrer"&gt;Ver Escola Naval ↗&lt;/a&gt;&lt;/article&gt;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0024 | </w:t>
      </w:r>
      <w:r>
        <w:rPr>
          <w:rFonts w:ascii="Courier New" w:hAnsi="Courier New"/>
          <w:color w:val="1E2A3C"/>
          <w:sz w:val="15"/>
        </w:rPr>
        <w:t>&lt;article class="card"&gt;&lt;div class="card-top"&gt;&lt;span class="tag"&gt;Marinha Mercante&lt;/span&gt;&lt;/div&gt;&lt;h3&gt;EFOMM&lt;/h3&gt;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&lt;p&gt;Forma Oficiais da Marinha Mercante para trabalhar no transporte marítimo e em empresas do setor. É dif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erente da carreira militar na Marinha de Guerra.&lt;/p&gt;&lt;p class="route"&gt;&lt;b&gt;Para quem:&lt;/b&gt; se interessa por 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avegação, máquinas, logística e carreira marítima civil.&lt;/p&gt;&lt;a class="button" href="https://concursos.mar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inha.mil.br/" target="_blank" rel="noopener noreferrer"&gt;Ver EFOMM ↗&lt;/a&gt;&lt;/article&gt;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0025 | </w:t>
      </w:r>
      <w:r>
        <w:rPr>
          <w:rFonts w:ascii="Courier New" w:hAnsi="Courier New"/>
          <w:color w:val="1E2A3C"/>
          <w:sz w:val="15"/>
        </w:rPr>
        <w:t>&lt;article class="card"&gt;&lt;div class="card-top"&gt;&lt;span class="tag"&gt;Marinheiro&lt;/span&gt;&lt;/div&gt;&lt;h3&gt;Escolas de Apren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dizes-Marinheiros&lt;/h3&gt;&lt;p&gt;Formam marinheiros para a ativa da Marinha, com curso de formação e preparação 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rofissional-militar conforme o edital.&lt;/p&gt;&lt;p class="route"&gt;&lt;b&gt;Para quem:&lt;/b&gt; busca iniciar a carreira com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 praça da Marinha.&lt;/p&gt;&lt;a class="button" href="https://concursos.marinha.mil.br/" target="_blank" rel="no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opener noreferrer"&gt;Ver EAM ↗&lt;/a&gt;&lt;/article&gt;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0026 | </w:t>
      </w:r>
      <w:r>
        <w:rPr>
          <w:rFonts w:ascii="Courier New" w:hAnsi="Courier New"/>
          <w:color w:val="1E2A3C"/>
          <w:sz w:val="15"/>
        </w:rPr>
        <w:t>&lt;article class="card"&gt;&lt;div class="card-top"&gt;&lt;span class="tag"&gt;Fuzileiro&lt;/span&gt;&lt;/div&gt;&lt;h3&gt;Corpo de Fuzileir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os Navais&lt;/h3&gt;&lt;p&gt;O concurso para Soldado Fuzileiro Naval forma militares para atuar no Corpo de Fuzileiro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s Navais, conforme as especialidades e locais definidos no edital.&lt;/p&gt;&lt;p class="route"&gt;&lt;b&gt;Para quem:&lt;/b&gt;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quer uma carreira operacional na Marinha.&lt;/p&gt;&lt;a class="button" href="https://concursos.marinha.mil.br/" 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arget="_blank" rel="noopener noreferrer"&gt;Ver concursos da Marinha ↗&lt;/a&gt;&lt;/article&gt;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0027 | </w:t>
      </w:r>
      <w:r>
        <w:rPr>
          <w:rFonts w:ascii="Courier New" w:hAnsi="Courier New"/>
          <w:color w:val="1E2A3C"/>
          <w:sz w:val="15"/>
        </w:rPr>
        <w:t>&lt;/div&gt;&lt;/section&gt;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0028 | </w:t>
      </w:r>
      <w:r>
        <w:rPr>
          <w:rFonts w:ascii="Courier New" w:hAnsi="Courier New"/>
          <w:color w:val="1E2A3C"/>
          <w:sz w:val="15"/>
        </w:rPr>
        <w:t>&lt;section class="compare"&gt;&lt;article class="panel"&gt;&lt;span class="eyebrow" style="color:#a77a34"&gt;Outras oportu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nidades&lt;/span&gt;&lt;h2&gt;Também existem rotas técnicas, de saúde e de nível superior.&lt;/h2&gt;&lt;p&gt;As três Forças tamb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ém abrem seleções para áreas como saúde, música, tecnologia, quadros técnicos, engenharias, capelania e 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erviço temporário. Elas costumam exigir formação específica e mudam de acordo com a necessidade de cada 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nstituição.&lt;/p&gt;&lt;div class="list"&gt;&lt;div&gt;&lt;i&gt;1&lt;/i&gt;&lt;span&gt;&lt;b&gt;Temporário&lt;/b&gt;: não é a mesma coisa que carreira 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ermanente; veja prazo e possibilidade de prorrogação.&lt;/span&gt;&lt;/div&gt;&lt;div&gt;&lt;i&gt;2&lt;/i&gt;&lt;span&gt;&lt;b&gt;Área técnica ou 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uperior&lt;/b&gt;: confirme diploma, registro profissional e experiência exigidos.&lt;/span&gt;&lt;/div&gt;&lt;div&gt;&lt;i&gt;3&lt;/i&gt;&lt;sp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an&gt;&lt;b&gt;Polícias e Bombeiros Militares&lt;/b&gt;: são carreiras estaduais, com concursos próprios de cada estado.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&lt;/span&gt;&lt;/div&gt;&lt;/div&gt;&lt;/article&gt;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0029 | </w:t>
      </w:r>
      <w:r>
        <w:rPr>
          <w:rFonts w:ascii="Courier New" w:hAnsi="Courier New"/>
          <w:color w:val="1E2A3C"/>
          <w:sz w:val="15"/>
        </w:rPr>
        <w:t>&lt;article class="panel green"&gt;&lt;span class="eyebrow" style="color:#2f7a61"&gt;Como se preparar&lt;/span&gt;&lt;h2&gt;Estud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o, rotina e informação confiável.&lt;/h2&gt;&lt;p&gt;Além da prova, muitos processos envolvem inspeção de saúde, test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 físico, avaliação psicológica, documentação e outras etapas. Organize-se antes de se inscrever.&lt;/p&gt;&lt;div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class="list"&gt;&lt;div&gt;&lt;i&gt;✓&lt;/i&gt;&lt;span&gt;Leia o edital completo antes de pagar inscrição ou começar o plano de es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tudos.&lt;/span&gt;&lt;/div&gt;&lt;div&gt;&lt;i&gt;✓&lt;/i&gt;&lt;span&gt;Monte um plano que inclua conteúdos, corrida, força, descanso e aco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mpanhamento médico quando necessário.&lt;/span&gt;&lt;/div&gt;&lt;div&gt;&lt;i&gt;✓&lt;/i&gt;&lt;span&gt;Confirme se a escola oferece a carre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ira que você imagina: oficial, praça, engenharia ou Marinha Mercante.&lt;/span&gt;&lt;/div&gt;&lt;/div&gt;&lt;/article&gt;&lt;/secti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0030 | </w:t>
      </w:r>
      <w:r>
        <w:rPr>
          <w:rFonts w:ascii="Courier New" w:hAnsi="Courier New"/>
          <w:color w:val="1E2A3C"/>
          <w:sz w:val="15"/>
        </w:rPr>
        <w:t>&lt;section class="final"&gt;&lt;span class="eyebrow"&gt;Fontes oficiais&lt;/span&gt;&lt;h2&gt;Comece sempre pelos portais de ing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resso.&lt;/h2&gt;&lt;p&gt;Os editais anuais definem as regras verdadeiras. Os canais abaixo reúnem concursos, avisos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 atualizações de cada Força.&lt;/p&gt;&lt;div class="final-links"&gt;&lt;a href="https://espcex.eb.mil.br/" target="_bl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ank" rel="noopener noreferrer"&gt;Exército / EsPCEx ↗&lt;/a&gt;&lt;a href="https://www.fab.mil.br/ingresso/" target="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_blank" rel="noopener noreferrer"&gt;Ingresso FAB ↗&lt;/a&gt;&lt;a href="https://concursos.marinha.mil.br/" target="_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blank" rel="noopener noreferrer"&gt;Concursos da Marinha ↗&lt;/a&gt;&lt;/div&gt;&lt;/section&gt;&lt;/main&gt;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0031 | </w:t>
      </w:r>
      <w:r>
        <w:rPr>
          <w:rFonts w:ascii="Courier New" w:hAnsi="Courier New"/>
          <w:color w:val="1E2A3C"/>
          <w:sz w:val="15"/>
        </w:rPr>
        <w:t>&lt;footer&gt;&lt;div class="wrap footer"&gt;&lt;span&gt;© 2026 Projeto Aquiles&lt;/span&gt;&lt;div class="links"&gt;&lt;a href="index.htm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l"&gt;Início&lt;/a&gt;&lt;a href="carreiras.html"&gt;Profissões&lt;/a&gt;&lt;a href="plano-sisu.html"&gt;Plano&lt;/a&gt;&lt;/div&gt;&lt;/div&gt;&lt;/foot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er&gt;&lt;script id="aq-global-menu-script"&gt;(()=&gt;{const toggle=document.getElementById('aqMenuToggle'),menu=doc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ument.getElementById('aqSiteMenu'),closeButton=document.getElementById('aqMenuClose');if(!toggle||!menu||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!closeButton)return;const close=()=&gt;{menu.classList.remove('open');menu.setAttribute('aria-hidden','true'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);toggle.setAttribute('aria-expanded','false');document.body.classList.remove('aq-menu-open')};const open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=()=&gt;{menu.classList.add('open');menu.setAttribute('aria-hidden','false');toggle.setAttribute('aria-expan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ded','true');document.body.classList.add('aq-menu-open');closeButton.focus()};toggle.addEventListener('cl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ick',()=&gt;menu.classList.contains('open')?close():open());closeButton.addEventListener('click',close);menu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.addEventListener('click',event=&gt;{if(event.target===menu)close()});document.addEventListener('keydown',ev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ent=&gt;{if(event.key==='Escape')close()});})();&lt;/script&gt;&lt;script src="menu-links.js"&gt;&lt;/script&gt;&lt;/body&gt;&lt;/html&gt;</w:t>
      </w:r>
    </w:p>
    <w:p>
      <w:r>
        <w:br w:type="page"/>
      </w:r>
    </w:p>
    <w:p>
      <w:pPr>
        <w:pStyle w:val="Heading1"/>
      </w:pPr>
      <w:r>
        <w:t>carreiras.html</w:t>
      </w:r>
    </w:p>
    <w:p>
      <w:pPr>
        <w:keepNext w:val="0"/>
        <w:spacing w:before="0" w:after="160" w:line="276" w:lineRule="auto"/>
      </w:pPr>
      <w:r>
        <w:rPr>
          <w:rFonts w:ascii="Calibri" w:hAnsi="Calibri"/>
          <w:i/>
          <w:color w:val="596577"/>
          <w:sz w:val="18"/>
        </w:rPr>
        <w:t>115 linhas no arquivo original | 28.9 KB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0001 | </w:t>
      </w:r>
      <w:r>
        <w:rPr>
          <w:rFonts w:ascii="Courier New" w:hAnsi="Courier New"/>
          <w:color w:val="1E2A3C"/>
          <w:sz w:val="15"/>
        </w:rPr>
        <w:t>&lt;!doctype html&gt;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0002 | </w:t>
      </w:r>
      <w:r>
        <w:rPr>
          <w:rFonts w:ascii="Courier New" w:hAnsi="Courier New"/>
          <w:color w:val="1E2A3C"/>
          <w:sz w:val="15"/>
        </w:rPr>
        <w:t>&lt;html lang="pt-BR"&gt;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0003 | </w:t>
      </w:r>
      <w:r>
        <w:rPr>
          <w:rFonts w:ascii="Courier New" w:hAnsi="Courier New"/>
          <w:color w:val="1E2A3C"/>
          <w:sz w:val="15"/>
        </w:rPr>
        <w:t xml:space="preserve">  &lt;head&gt;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0004 | </w:t>
      </w:r>
      <w:r>
        <w:rPr>
          <w:rFonts w:ascii="Courier New" w:hAnsi="Courier New"/>
          <w:color w:val="1E2A3C"/>
          <w:sz w:val="15"/>
        </w:rPr>
        <w:t xml:space="preserve">    &lt;meta charset="UTF-8"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0005 | </w:t>
      </w:r>
      <w:r>
        <w:rPr>
          <w:rFonts w:ascii="Courier New" w:hAnsi="Courier New"/>
          <w:color w:val="1E2A3C"/>
          <w:sz w:val="15"/>
        </w:rPr>
        <w:t xml:space="preserve">    &lt;meta name="viewport" content="width=device-width, initial-scale=1.0"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0006 | </w:t>
      </w:r>
      <w:r>
        <w:rPr>
          <w:rFonts w:ascii="Courier New" w:hAnsi="Courier New"/>
          <w:color w:val="1E2A3C"/>
          <w:sz w:val="15"/>
        </w:rPr>
        <w:t xml:space="preserve">    &lt;meta name="description" content="Profissões para explorar no Projeto Aquiles."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0007 | </w:t>
      </w:r>
      <w:r>
        <w:rPr>
          <w:rFonts w:ascii="Courier New" w:hAnsi="Courier New"/>
          <w:color w:val="1E2A3C"/>
          <w:sz w:val="15"/>
        </w:rPr>
        <w:t xml:space="preserve">    &lt;title&gt;Explore profissões — Projeto Aquiles&lt;/title&gt;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0008 | </w:t>
      </w:r>
      <w:r>
        <w:rPr>
          <w:rFonts w:ascii="Courier New" w:hAnsi="Courier New"/>
          <w:color w:val="1E2A3C"/>
          <w:sz w:val="15"/>
        </w:rPr>
        <w:t xml:space="preserve">    &lt;link rel="preconnect" href="https://fonts.googleapis.com"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0009 | </w:t>
      </w:r>
      <w:r>
        <w:rPr>
          <w:rFonts w:ascii="Courier New" w:hAnsi="Courier New"/>
          <w:color w:val="1E2A3C"/>
          <w:sz w:val="15"/>
        </w:rPr>
        <w:t xml:space="preserve">    &lt;link rel="preconnect" href="https://fonts.gstatic.com" crossorigin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0010 | </w:t>
      </w:r>
      <w:r>
        <w:rPr>
          <w:rFonts w:ascii="Courier New" w:hAnsi="Courier New"/>
          <w:color w:val="1E2A3C"/>
          <w:sz w:val="15"/>
        </w:rPr>
        <w:t xml:space="preserve">    &lt;link href="https://fonts.googleapis.com/css2?family=DM+Sans:wght@400;500;600;700&amp;family=Playfair+Dis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play:wght@500;600;700&amp;display=swap" rel="stylesheet"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0011 | </w:t>
      </w:r>
      <w:r>
        <w:rPr>
          <w:rFonts w:ascii="Courier New" w:hAnsi="Courier New"/>
          <w:color w:val="1E2A3C"/>
          <w:sz w:val="15"/>
        </w:rPr>
        <w:t xml:space="preserve">    &lt;style&gt;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0012 | </w:t>
      </w:r>
      <w:r>
        <w:rPr>
          <w:rFonts w:ascii="Courier New" w:hAnsi="Courier New"/>
          <w:color w:val="1E2A3C"/>
          <w:sz w:val="15"/>
        </w:rPr>
        <w:t xml:space="preserve">      :root { --navy:#0d1d35; --navy-2:#173657; --gold:#d9ae63; --cream:#fbfaf7; --ink:#17243a; --muted:#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667085; --line:#e4e8ed; --white:#fff; --gold-pale:#f8efde;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0013 | </w:t>
      </w:r>
      <w:r>
        <w:rPr>
          <w:rFonts w:ascii="Courier New" w:hAnsi="Courier New"/>
          <w:color w:val="1E2A3C"/>
          <w:sz w:val="15"/>
        </w:rPr>
        <w:t xml:space="preserve">      * { box-sizing:border-box; } html { scroll-behavior:smooth; } body { margin:0; color:var(--ink); ba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ckground:var(--cream); font-family:"DM Sans",Arial,sans-serif; } a { color:inherit; text-decoration:none;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} button,input { font:inherit; } .wrap { width:min(1152px, calc(100% - 48px)); margin:0 auto;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0014 | </w:t>
      </w:r>
      <w:r>
        <w:rPr>
          <w:rFonts w:ascii="Courier New" w:hAnsi="Courier New"/>
          <w:color w:val="1E2A3C"/>
          <w:sz w:val="15"/>
        </w:rPr>
        <w:t xml:space="preserve">      .brand { display:flex; align-items:center; gap:10px; color:#fff; font-family:"Playfair Display",Geo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rgia,serif; font-size:20px; font-weight:600; letter-spacing:-.025em; } .brand-mark { width:28px; height:3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3px; display:grid; place-items:center; color:var(--gold); border:1px solid rgba(217,174,99,.75); clip-pat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h:polygon(50% 0,100% 18%,89% 100%,11% 100%,0 18%); font-family:Georgia,serif; font-weight:700; font-size: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14px;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0015 | </w:t>
      </w:r>
      <w:r>
        <w:rPr>
          <w:rFonts w:ascii="Courier New" w:hAnsi="Courier New"/>
          <w:color w:val="1E2A3C"/>
          <w:sz w:val="15"/>
        </w:rPr>
        <w:t xml:space="preserve">      header { color:#fff; background:var(--navy); } .nav { height:78px; display:flex; align-items:center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; justify-content:space-between; } .back { display:inline-flex; align-items:center; gap:8px; color:rgba(2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55,255,255,.74); font-size:13px; } .back:hover { color:#fff; } .header-contact { color:#d9bd87; font-size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:12px;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0016 | </w:t>
      </w:r>
      <w:r>
        <w:rPr>
          <w:rFonts w:ascii="Courier New" w:hAnsi="Courier New"/>
          <w:color w:val="1E2A3C"/>
          <w:sz w:val="15"/>
        </w:rPr>
        <w:t xml:space="preserve">      .hero { position:relative; overflow:hidden; padding:81px 0 75px; color:#fff; background:radial-grad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ient(circle at 86% 32%,rgba(85,116,152,.52),transparent 25%),linear-gradient(120deg,#0a182c,#17395e); } 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hero::after { content:""; position:absolute; right:-90px; top:-255px; width:490px; height:490px; border:1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px solid rgba(217,174,99,.35); border-radius:50%; box-shadow:0 0 0 50px rgba(217,174,99,.03),0 0 0 125px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rgba(217,174,99,.025); } .hero-content { position:relative; z-index:1; max-width:785px; } .eyebrow { disp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lay:inline-flex; align-items:center; gap:8px; color:#e1bd7d; font-size:11px; font-weight:700; letter-spac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ing:.14em; text-transform:uppercase; } .eyebrow::before { content:""; width:24px; height:1px; background: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currentColor; } h1,h2,h3,p { margin-top:0; } h1,h2 { font-family:"Playfair Display",Georgia,serif; font-w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eight:500; } h1 { margin:18px 0; font-size:clamp(40px,5vw,65px); line-height:1.07; letter-spacing:-.04em;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} .hero p { max-width:625px; margin-bottom:0; color:rgba(255,255,255,.72); font-size:16px; line-height:1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.7;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0017 | </w:t>
      </w:r>
      <w:r>
        <w:rPr>
          <w:rFonts w:ascii="Courier New" w:hAnsi="Courier New"/>
          <w:color w:val="1E2A3C"/>
          <w:sz w:val="15"/>
        </w:rPr>
        <w:t xml:space="preserve">      main { padding:65px 0 110px; } .area-summary { display:flex; align-items:flex-start; justify-conten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t:space-between; gap:30px; padding-bottom:38px; border-bottom:1px solid var(--line); } .area-summary h2 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margin:12px 0 0; color:var(--navy); font-size:34px; line-height:1.18; letter-spacing:-.035em; } .area-pi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lls { display:flex; flex-wrap:wrap; justify-content:flex-end; gap:9px; max-width:430px; padding-top:12px;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} .pill { padding:9px 13px; color:#8f6e33; background:var(--gold-pale); border:1px solid #efdcb6; border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-radius:20px; font-size:12px; font-weight:700;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0018 | </w:t>
      </w:r>
      <w:r>
        <w:rPr>
          <w:rFonts w:ascii="Courier New" w:hAnsi="Courier New"/>
          <w:color w:val="1E2A3C"/>
          <w:sz w:val="15"/>
        </w:rPr>
        <w:t xml:space="preserve">      .controls { display:flex; justify-content:space-between; align-items:center; gap:20px; padding:28px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0 24px; } .count { color:var(--muted); font-size:13px; } .search { width:min(100%,300px); padding:11px 1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4px; color:var(--ink); background:#fff; border:1px solid #dce2e8; border-radius:4px; outline:0; } .search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:focus { border-color:#c3954c; box-shadow:0 0 0 3px rgba(217,174,99,.14);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0019 | </w:t>
      </w:r>
      <w:r>
        <w:rPr>
          <w:rFonts w:ascii="Courier New" w:hAnsi="Courier New"/>
          <w:color w:val="1E2A3C"/>
          <w:sz w:val="15"/>
        </w:rPr>
        <w:t xml:space="preserve">      .area-group { margin-top:51px; } .area-heading { display:flex; align-items:center; gap:14px; margin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-bottom:20px; } .area-symbol { width:37px; height:37px; display:grid; place-items:center; color:#9d722c;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background:#fbf1dc; border:1px solid #ead4a9; font-family:Georgia,serif; font-size:20px; } .area-heading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h2 { margin:0; color:var(--navy); font-size:30px; letter-spacing:-.025em; } .area-heading span { color:va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r(--muted); font-size:12px;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0020 | </w:t>
      </w:r>
      <w:r>
        <w:rPr>
          <w:rFonts w:ascii="Courier New" w:hAnsi="Courier New"/>
          <w:color w:val="1E2A3C"/>
          <w:sz w:val="15"/>
        </w:rPr>
        <w:t xml:space="preserve">      .career-grid { display:grid; grid-template-columns:repeat(3,1fr); gap:15px; } .career { min-height: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212px; padding:23px; display:flex; flex-direction:column; background:#fff; border:1px solid var(--line);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transition:transform .2s, box-shadow .2s, border .2s; } .career:hover { transform:translateY(-4px); borde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r-color:#cda662; box-shadow:0 15px 30px rgba(24,40,61,.09); } .career-top { display:flex; align-items:cen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ter; justify-content:space-between; gap:12px; } .career-number { color:#b2833e; font-family:"Playfair Dis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play",Georgia,serif; font-size:18px; } .career-tag { color:#798495; font-size:10px; font-weight:700; lett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er-spacing:.07em; text-transform:uppercase; } .career h3 { margin:23px 0 9px; color:var(--navy); font-fam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ily:"Playfair Display",Georgia,serif; font-size:22px; line-height:1.15; font-weight:500; } .career p { ma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rgin:0; color:var(--muted); font-size:13px; line-height:1.62; } .empty { display:none; padding:36px; text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-align:center; color:var(--muted); background:#fff; border:1px solid var(--line);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0021 | </w:t>
      </w:r>
      <w:r>
        <w:rPr>
          <w:rFonts w:ascii="Courier New" w:hAnsi="Courier New"/>
          <w:color w:val="1E2A3C"/>
          <w:sz w:val="15"/>
        </w:rPr>
        <w:t xml:space="preserve">      .next-step { display:grid; grid-template-columns:1fr auto; align-items:center; gap:28px; margin-top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:75px; padding:37px 42px; color:#fff; background:var(--navy); } .next-step h2 { margin:10px 0 0; font-siz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e:31px; line-height:1.15; } .next-actions { display:flex; flex-wrap:wrap; justify-content:flex-end; gap:1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0px; } .button { display:inline-flex; align-items:center; justify-content:center; gap:9px; padding:14px 1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8px; cursor:pointer; color:var(--ink); background:var(--gold); border:0; border-radius:5px; font-size:13p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x; font-weight:700; transition:transform .2s; } .button:hover { transform:translateY(-2px); } .button-out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line { color:#fff; background:transparent; border:1px solid rgba(255,255,255,.36);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0022 | </w:t>
      </w:r>
      <w:r>
        <w:rPr>
          <w:rFonts w:ascii="Courier New" w:hAnsi="Courier New"/>
          <w:color w:val="1E2A3C"/>
          <w:sz w:val="15"/>
        </w:rPr>
        <w:t xml:space="preserve">      footer { color:#7f8b9a; background:#081526; } .footer { display:flex; justify-content:space-between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; align-items:center; min-height:74px; font-size:11px; } .footer-links { display:flex; gap:20px; } .foote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r-links a:hover { color:#fff;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0023 | </w:t>
      </w:r>
      <w:r>
        <w:rPr>
          <w:rFonts w:ascii="Courier New" w:hAnsi="Courier New"/>
          <w:color w:val="1E2A3C"/>
          <w:sz w:val="15"/>
        </w:rPr>
        <w:t xml:space="preserve">      @media (max-width:820px) { .career-grid { grid-template-columns:repeat(2,1fr); } .area-summary { di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splay:block; } .area-pills { justify-content:flex-start; max-width:none; }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0024 | </w:t>
      </w:r>
      <w:r>
        <w:rPr>
          <w:rFonts w:ascii="Courier New" w:hAnsi="Courier New"/>
          <w:color w:val="1E2A3C"/>
          <w:sz w:val="15"/>
        </w:rPr>
        <w:t xml:space="preserve">      @media (max-width:560px) { .wrap { width:min(100% - 36px,600px); } .header-contact { display:none;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} .hero { padding:60px 0; } main { padding-top:48px; } .controls,.next-step,.footer { align-items:stretch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; flex-direction:column; } .next-actions { justify-content:stretch; flex-direction:column; } .next-action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s .button { width:100%; } .search { width:100%; } .career-grid { grid-template-columns:1fr; } .next-step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{ padding:30px 25px; } .next-step h2 { font-size:29px; } .footer { padding:20px 0; gap:12px; }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0025 | </w:t>
      </w:r>
      <w:r>
        <w:rPr>
          <w:rFonts w:ascii="Courier New" w:hAnsi="Courier New"/>
          <w:color w:val="1E2A3C"/>
          <w:sz w:val="15"/>
        </w:rPr>
        <w:t xml:space="preserve">    &lt;/style&gt;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0026 | </w:t>
      </w:r>
      <w:r>
        <w:rPr>
          <w:rFonts w:ascii="Courier New" w:hAnsi="Courier New"/>
          <w:color w:val="1E2A3C"/>
          <w:sz w:val="15"/>
        </w:rPr>
        <w:t xml:space="preserve">      &lt;script src="cursos-sisu-2026.js"&gt;&lt;/script&gt;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0027 | </w:t>
      </w:r>
      <w:r>
        <w:rPr>
          <w:rFonts w:ascii="Courier New" w:hAnsi="Courier New"/>
          <w:color w:val="1E2A3C"/>
          <w:sz w:val="15"/>
        </w:rPr>
        <w:t xml:space="preserve">      &lt;style&gt;.career-link{display:inline-flex;align-items:center;margin-top:auto;padding-top:19px;color:#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936b2e;font-size:12px;font-weight:700}.career-link:hover{color:#143154;text-decoration:underline}&lt;/style&gt;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0028 | </w:t>
      </w:r>
      <w:r>
        <w:rPr>
          <w:rFonts w:ascii="Courier New" w:hAnsi="Courier New"/>
          <w:color w:val="1E2A3C"/>
          <w:sz w:val="15"/>
        </w:rPr>
        <w:t xml:space="preserve">      &lt;script&gt;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0029 | </w:t>
      </w:r>
      <w:r>
        <w:rPr>
          <w:rFonts w:ascii="Courier New" w:hAnsi="Courier New"/>
          <w:color w:val="1E2A3C"/>
          <w:sz w:val="15"/>
        </w:rPr>
        <w:t xml:space="preserve">        document.addEventListener('DOMContentLoaded', () =&gt; 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0030 | </w:t>
      </w:r>
      <w:r>
        <w:rPr>
          <w:rFonts w:ascii="Courier New" w:hAnsi="Courier New"/>
          <w:color w:val="1E2A3C"/>
          <w:sz w:val="15"/>
        </w:rPr>
        <w:t xml:space="preserve">          const destination = title =&gt; `plano-sisu.html?curso=${encodeURIComponent(title)}&amp;abrirNotas=1`;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0031 | </w:t>
      </w:r>
      <w:r>
        <w:rPr>
          <w:rFonts w:ascii="Courier New" w:hAnsi="Courier New"/>
          <w:color w:val="1E2A3C"/>
          <w:sz w:val="15"/>
        </w:rPr>
        <w:t xml:space="preserve">          const addLinks = () =&gt; 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0032 | </w:t>
      </w:r>
      <w:r>
        <w:rPr>
          <w:rFonts w:ascii="Courier New" w:hAnsi="Courier New"/>
          <w:color w:val="1E2A3C"/>
          <w:sz w:val="15"/>
        </w:rPr>
        <w:t xml:space="preserve">            document.querySelectorAll('#careerContent .career, #catalogoSisu .career').forEach(card =&gt; 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0033 | </w:t>
      </w:r>
      <w:r>
        <w:rPr>
          <w:rFonts w:ascii="Courier New" w:hAnsi="Courier New"/>
          <w:color w:val="1E2A3C"/>
          <w:sz w:val="15"/>
        </w:rPr>
        <w:t xml:space="preserve">              const title = card.querySelector('h3')?.textContent.trim();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0034 | </w:t>
      </w:r>
      <w:r>
        <w:rPr>
          <w:rFonts w:ascii="Courier New" w:hAnsi="Courier New"/>
          <w:color w:val="1E2A3C"/>
          <w:sz w:val="15"/>
        </w:rPr>
        <w:t xml:space="preserve">              if (!title || card.querySelector('.career-link')) return;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0035 | </w:t>
      </w:r>
      <w:r>
        <w:rPr>
          <w:rFonts w:ascii="Courier New" w:hAnsi="Courier New"/>
          <w:color w:val="1E2A3C"/>
          <w:sz w:val="15"/>
        </w:rPr>
        <w:t xml:space="preserve">              const link = document.createElement('a');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0036 | </w:t>
      </w:r>
      <w:r>
        <w:rPr>
          <w:rFonts w:ascii="Courier New" w:hAnsi="Courier New"/>
          <w:color w:val="1E2A3C"/>
          <w:sz w:val="15"/>
        </w:rPr>
        <w:t xml:space="preserve">              link.className = 'career-link';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0037 | </w:t>
      </w:r>
      <w:r>
        <w:rPr>
          <w:rFonts w:ascii="Courier New" w:hAnsi="Courier New"/>
          <w:color w:val="1E2A3C"/>
          <w:sz w:val="15"/>
        </w:rPr>
        <w:t xml:space="preserve">              link.href = destination(title);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0038 | </w:t>
      </w:r>
      <w:r>
        <w:rPr>
          <w:rFonts w:ascii="Courier New" w:hAnsi="Courier New"/>
          <w:color w:val="1E2A3C"/>
          <w:sz w:val="15"/>
        </w:rPr>
        <w:t xml:space="preserve">              link.textContent = 'Ver instituições, vagas e notas →';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0039 | </w:t>
      </w:r>
      <w:r>
        <w:rPr>
          <w:rFonts w:ascii="Courier New" w:hAnsi="Courier New"/>
          <w:color w:val="1E2A3C"/>
          <w:sz w:val="15"/>
        </w:rPr>
        <w:t xml:space="preserve">              card.append(link);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0040 | </w:t>
      </w:r>
      <w:r>
        <w:rPr>
          <w:rFonts w:ascii="Courier New" w:hAnsi="Courier New"/>
          <w:color w:val="1E2A3C"/>
          <w:sz w:val="15"/>
        </w:rPr>
        <w:t xml:space="preserve">            });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0041 | </w:t>
      </w:r>
      <w:r>
        <w:rPr>
          <w:rFonts w:ascii="Courier New" w:hAnsi="Courier New"/>
          <w:color w:val="1E2A3C"/>
          <w:sz w:val="15"/>
        </w:rPr>
        <w:t xml:space="preserve">          };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0042 | </w:t>
      </w:r>
      <w:r>
        <w:rPr>
          <w:rFonts w:ascii="Courier New" w:hAnsi="Courier New"/>
          <w:color w:val="1E2A3C"/>
          <w:sz w:val="15"/>
        </w:rPr>
        <w:t xml:space="preserve">          new MutationObserver(addLinks).observe(document.querySelector('main.wrap'), { childList:true, 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ubtree:true });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0043 | </w:t>
      </w:r>
      <w:r>
        <w:rPr>
          <w:rFonts w:ascii="Courier New" w:hAnsi="Courier New"/>
          <w:color w:val="1E2A3C"/>
          <w:sz w:val="15"/>
        </w:rPr>
        <w:t xml:space="preserve">          addLinks();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0044 | </w:t>
      </w:r>
      <w:r>
        <w:rPr>
          <w:rFonts w:ascii="Courier New" w:hAnsi="Courier New"/>
          <w:color w:val="1E2A3C"/>
          <w:sz w:val="15"/>
        </w:rPr>
        <w:t xml:space="preserve">        });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0045 | </w:t>
      </w:r>
      <w:r>
        <w:rPr>
          <w:rFonts w:ascii="Courier New" w:hAnsi="Courier New"/>
          <w:color w:val="1E2A3C"/>
          <w:sz w:val="15"/>
        </w:rPr>
        <w:t xml:space="preserve">      &lt;/script&gt;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0046 | </w:t>
      </w:r>
      <w:r>
        <w:rPr>
          <w:rFonts w:ascii="Courier New" w:hAnsi="Courier New"/>
          <w:color w:val="1E2A3C"/>
          <w:sz w:val="15"/>
        </w:rPr>
        <w:t xml:space="preserve">  &lt;style id="aq-global-menu-style"&gt;.aq-menu-toggle{position:fixed;z-index:1002;top:16px;right:18px;width: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46px;height:46px;display:grid;place-content:center;gap:5px;padding:0;border:1px solid rgba(217,174,99,.72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);border-radius:6px;color:#fff;background:#0d1d35;box-shadow:0 8px 20px rgba(8,21,38,.24);cursor:pointer}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.aq-menu-toggle:hover{background:#173a5e}.aq-menu-toggle span{display:block;width:17px;height:2px;backgro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und:currentColor;transition:transform .2s,opacity .2s}.aq-menu-toggle[aria-expanded="true"] span:nth-chil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d(1){transform:translateY(6px) rotate(45deg)}.aq-menu-toggle[aria-expanded="true"] span:nth-child(2){opac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ity:0}.aq-menu-toggle[aria-expanded="true"] span:nth-child(3){transform:translateY(-6px) rotate(-45deg)}.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aq-menu-backdrop{position:fixed;z-index:1001;inset:0;display:grid;justify-content:end;background:rgba(5,1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5,29,.54);opacity:0;visibility:hidden;transition:opacity .2s,visibility .2s}.aq-menu-backdrop.open{opacit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y:1;visibility:visible}.aq-menu-panel{display:block;white-space:normal;width:min(360px,calc(100% - 42px))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;height:100%;overflow-y:auto;overscroll-behavior:contain;padding:28px 26px;background:#fbfaf7;box-shadow: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-18px 0 40px rgba(5,15,29,.18);transform:translateX(100%);transition:transform .24s ease}.aq-menu-backdro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p.open .aq-menu-panel{transform:translateX(0)}.aq-menu-top{display:flex;align-items:center;justify-conten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t:space-between;gap:20px;padding-bottom:20px;border-bottom:1px solid #e1e6eb}.aq-menu-title{color:#0d1d35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;font-family:"Playfair Display",Georgia,serif;font-size:23px;font-weight:600}.aq-menu-close{width:34px;he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ight:34px;border:1px solid #d7dde4;background:#fff;color:#173a5e;font-size:22px;line-height:1;cursor:poin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ter}.aq-menu-links{display:grid;gap:4px;margin-top:21px}.aq-menu-links a{padding:13px 12px;color:#273951;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border-bottom:1px solid #e6eaee;font-size:14px;font-weight:600}.aq-menu-links a:hover{color:#0d1d35;backg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round:#f6ecd9}.aq-menu-links small{display:block;margin-top:3px;color:#7a8798;font-size:10px;font-weight: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500}.aq-menu-note{margin:21px 0 0;color:#697789;font-size:11px;line-height:1.6}.aq-menu-open{overflow:hid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den}@media(max-width:560px){.aq-menu-toggle{top:12px;right:12px}.aq-menu-panel{padding:24px 20px}}&lt;/style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&gt;&lt;/head&gt;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0047 | </w:t>
      </w:r>
      <w:r>
        <w:rPr>
          <w:rFonts w:ascii="Courier New" w:hAnsi="Courier New"/>
          <w:color w:val="1E2A3C"/>
          <w:sz w:val="15"/>
        </w:rPr>
        <w:t xml:space="preserve">  &lt;body&gt;&lt;button class="aq-menu-toggle" id="aqMenuToggle" type="button" aria-label="Abrir menu do site" ar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ia-controls="aqSiteMenu" aria-expanded="false"&gt;&lt;span&gt;&lt;/span&gt;&lt;span&gt;&lt;/span&gt;&lt;span&gt;&lt;/span&gt;&lt;/button&gt;&lt;div class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="aq-menu-backdrop" id="aqSiteMenu" aria-hidden="true"&gt;&lt;nav class="aq-menu-panel" aria-label="Navegação 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rincipal"&gt;&lt;div class="aq-menu-top"&gt;&lt;span class="aq-menu-title"&gt;Projeto Aquiles&lt;/span&gt;&lt;button class="aq-me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nu-close" id="aqMenuClose" type="button" aria-label="Fechar menu"&gt;×&lt;/button&gt;&lt;/div&gt;&lt;div class="aq-menu-lin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ks"&gt;&lt;a href="index.html"&gt;Início&lt;small&gt;Teste vocacional e apresentação&lt;/small&gt;&lt;/a&gt;&lt;a href="sobre-nos.html"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&gt;Sobre Nós&lt;small&gt;Os criadores e a origem do projeto&lt;/small&gt;&lt;/a&gt;&lt;a href="estude-no-exterior.html"&gt;Estude 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 Exterior&lt;small&gt;Processos e fontes oficiais&lt;/small&gt;&lt;/a&gt;&lt;a href="carreiras.html"&gt;Profissões&lt;small&gt;Explore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áreas e cursos&lt;/small&gt;&lt;/a&gt;&lt;a href="carreiras-militares.html"&gt;Carreiras militares&lt;small&gt;Formas de ingress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 e caminhos&lt;/small&gt;&lt;/a&gt;&lt;a href="faculdades-publicas.html"&gt;Faculdades públicas&lt;small&gt;Instituições em todo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o Brasil&lt;/small&gt;&lt;/a&gt;&lt;a href="plano-sisu.html"&gt;Seu plano de candidatura&lt;small&gt;Vagas e modalidades do Sisu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&lt;/small&gt;&lt;/a&gt;&lt;a href="comparar-notas.html"&gt;Compare suas notas&lt;small&gt;Compare com referências do Sisu&lt;/small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&gt;&lt;/a&gt;&lt;a href="listas-espera-rj.html"&gt;Listas de espera&lt;small&gt;Chamadas e processos de ingresso&lt;/small&gt;&lt;/a&gt;&lt;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 href="cadastro.html"&gt;Criar cadastro&lt;small&gt;Comece sua jornada&lt;/small&gt;&lt;/a&gt;&lt;/div&gt;&lt;p class="aq-menu-note"&gt;C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onfirme sempre datas, editais e convocações nos canais oficiais das instituições.&lt;/p&gt;&lt;/nav&gt;&lt;/div&gt;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0048 | </w:t>
      </w:r>
      <w:r>
        <w:rPr>
          <w:rFonts w:ascii="Courier New" w:hAnsi="Courier New"/>
          <w:color w:val="1E2A3C"/>
          <w:sz w:val="15"/>
        </w:rPr>
        <w:t xml:space="preserve">    &lt;header&gt;&lt;div class="wrap nav"&gt;&lt;a class="brand" href="index.html"&gt;&lt;span class="brand-mark"&gt;A&lt;/span&gt;Pro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jeto Aquiles&lt;/a&gt;&lt;a class="back" href="index.html"&gt;← Voltar ao início&lt;/a&gt;&lt;a class="header-contact" href="m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ailto:projeto.aquiless@gmail.com"&gt;✉ Fale conosco&lt;/a&gt;&lt;/div&gt;&lt;/header&gt;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0049 | </w:t>
      </w:r>
      <w:r>
        <w:rPr>
          <w:rFonts w:ascii="Courier New" w:hAnsi="Courier New"/>
          <w:color w:val="1E2A3C"/>
          <w:sz w:val="15"/>
        </w:rPr>
        <w:t xml:space="preserve">    &lt;section class="hero"&gt;&lt;div class="wrap hero-content"&gt;&lt;span class="eyebrow"&gt;Seu mapa de possibilidades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&lt;/span&gt;&lt;h1&gt;Explore os caminhos que têm mais a ver com você.&lt;/h1&gt;&lt;p&gt;O resultado do teste destaca duas área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s, mas você pode explorar as quatro e consultar todos os cursos da chamada regular do Sisu 2026. Use a bu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sca para comparar e descobrir possibilidades.&lt;/p&gt;&lt;/div&gt;&lt;/section&gt;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0050 | </w:t>
      </w:r>
      <w:r>
        <w:rPr>
          <w:rFonts w:ascii="Courier New" w:hAnsi="Courier New"/>
          <w:color w:val="1E2A3C"/>
          <w:sz w:val="15"/>
        </w:rPr>
        <w:t xml:space="preserve">    &lt;main class="wrap"&gt;&lt;div class="area-summary"&gt;&lt;div&gt;&lt;span class="eyebrow" style="color:#aa7b30"&gt;Resulta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do do seu teste&lt;/span&gt;&lt;h2&gt;Seu resultado é o ponto de partida.&lt;/h2&gt;&lt;/div&gt;&lt;div class="area-pills" id="areaP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ills"&gt;&lt;/div&gt;&lt;/div&gt;&lt;div class="controls"&gt;&lt;span class="count" id="count"&gt;&lt;/span&gt;&lt;input id="search" class="s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earch" type="search" placeholder="Buscar uma profissão" aria-label="Buscar uma profissão"&gt;&lt;/div&gt;&lt;div id="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careerContent"&gt;&lt;/div&gt;&lt;div class="empty" id="empty"&gt;Nenhuma profissão encontrada. Tente outro termo.&lt;/div&gt;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&lt;section class="next-step"&gt;&lt;div&gt;&lt;span class="eyebrow"&gt;Escolher é explorar&lt;/span&gt;&lt;h2&gt;Gostou de algum camin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ho?&lt;br&gt;Salve-o e continue pesquisando.&lt;/h2&gt;&lt;/div&gt;&lt;div class="next-actions"&gt;&lt;a class="button button-outlin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e" href="faculdades-publicas.html"&gt;Ver faculdades públicas&lt;/a&gt;&lt;a class="button" href="index.html"&gt;Refazer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o teste →&lt;/a&gt;&lt;/div&gt;&lt;/section&gt;&lt;/main&gt;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0051 | </w:t>
      </w:r>
      <w:r>
        <w:rPr>
          <w:rFonts w:ascii="Courier New" w:hAnsi="Courier New"/>
          <w:color w:val="1E2A3C"/>
          <w:sz w:val="15"/>
        </w:rPr>
        <w:t xml:space="preserve">    &lt;footer&gt;&lt;div class="wrap footer"&gt;&lt;span&gt;© 2026 Projeto Aquiles. Todos os direitos reservados.&lt;/span&gt;&lt;d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iv class="footer-links"&gt;&lt;a href="plano-sisu.html"&gt;Plano de vagas&lt;/a&gt;&lt;a href="https://www.instagram.com/pr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ojetoaquiles_/" target="_blank" rel="noopener noreferrer"&gt;◎ @projetoaquiles_&lt;/a&gt;&lt;a href="mailto:projeto.a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quiless@gmail.com"&gt;✉ E-mail&lt;/a&gt;&lt;/div&gt;&lt;/div&gt;&lt;/footer&gt;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0052 | </w:t>
      </w:r>
      <w:r>
        <w:rPr>
          <w:rFonts w:ascii="Courier New" w:hAnsi="Courier New"/>
          <w:color w:val="1E2A3C"/>
          <w:sz w:val="15"/>
        </w:rPr>
        <w:t xml:space="preserve">    &lt;script&gt;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0053 | </w:t>
      </w:r>
      <w:r>
        <w:rPr>
          <w:rFonts w:ascii="Courier New" w:hAnsi="Courier New"/>
          <w:color w:val="1E2A3C"/>
          <w:sz w:val="15"/>
        </w:rPr>
        <w:t xml:space="preserve">      const areaInfo = 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0054 | </w:t>
      </w:r>
      <w:r>
        <w:rPr>
          <w:rFonts w:ascii="Courier New" w:hAnsi="Courier New"/>
          <w:color w:val="1E2A3C"/>
          <w:sz w:val="15"/>
        </w:rPr>
        <w:t xml:space="preserve">        humanas: { label:'Humanas', symbol:'✦', description:'Pessoas, comunicação, sociedade e ideias.',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careers:[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0055 | </w:t>
      </w:r>
      <w:r>
        <w:rPr>
          <w:rFonts w:ascii="Courier New" w:hAnsi="Courier New"/>
          <w:color w:val="1E2A3C"/>
          <w:sz w:val="15"/>
        </w:rPr>
        <w:t xml:space="preserve">          ['Psicologia','Estuda o comportamento humano e atua com escuta, desenvolvimento emocional e saú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de mental.'], ['Direito','Trabalha com leis, direitos, negociações e soluções para conflitos da sociedade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.'], ['Jornalismo','Investiga, apura e comunica fatos relevantes por textos, vídeos, rádio e meios digita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is.'], ['Relações Internacionais','Analisa conexões entre países, mercados e culturas em organizações púb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licas e privadas.'], ['Pedagogia','Cria experiências de aprendizagem e atua na educação, gestão escolar 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desenvolvimento infantil.'], ['Publicidade e Propaganda','Constrói estratégias criativas para conectar 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arcas, ideias e pessoas.'], ['Serviço Social','Atua na garantia de direitos e no apoio a pessoas e comuni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dades em situação de vulnerabilidade.'], ['Recursos Humanos','Cuida da atração, desenvolvimento e bem-est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ar das pessoas dentro das organizações.'], ['Ciências Sociais','Pesquisa a sociedade, seus grupos, relaçõ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es de poder e transformações culturais.'], ['Letras','Estuda língua, literatura e comunicação, podendo at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uar com ensino, revisão e tradução.'], ['Ciência Política','Analisa governos, instituições, eleições e os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processos que moldam decisões coletivas.'], ['Filosofia','Investiga ética, conhecimento e pensamento crí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tico em educação, pesquisa e consultoria.']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0056 | </w:t>
      </w:r>
      <w:r>
        <w:rPr>
          <w:rFonts w:ascii="Courier New" w:hAnsi="Courier New"/>
          <w:color w:val="1E2A3C"/>
          <w:sz w:val="15"/>
        </w:rPr>
        <w:t xml:space="preserve">        ]},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0057 | </w:t>
      </w:r>
      <w:r>
        <w:rPr>
          <w:rFonts w:ascii="Courier New" w:hAnsi="Courier New"/>
          <w:color w:val="1E2A3C"/>
          <w:sz w:val="15"/>
        </w:rPr>
        <w:t xml:space="preserve">        biologicas: { label:'Biológicas', symbol:'◌', description:'Vida, saúde, cuidado e meio ambiente.'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, careers:[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0058 | </w:t>
      </w:r>
      <w:r>
        <w:rPr>
          <w:rFonts w:ascii="Courier New" w:hAnsi="Courier New"/>
          <w:color w:val="1E2A3C"/>
          <w:sz w:val="15"/>
        </w:rPr>
        <w:t xml:space="preserve">          ['Medicina','Diagnostica, previne e trata doenças, acompanhando a saúde das pessoas em diversas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especialidades.'], ['Biomedicina','Investiga doenças e exames laboratoriais, contribuindo para diagnósti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co e pesquisa em saúde.'], ['Enfermagem','Cuida de pacientes, organiza tratamentos e tem papel central na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promoção da saúde.'], ['Nutrição','Orienta a alimentação para saúde, desempenho e qualidade de vida.'],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['Odontologia','Previne e trata condições da saúde bucal, unindo cuidado, ciência e técnica.'], ['Fisiote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rapia','Ajuda na prevenção e recuperação de movimentos, dores e limitações físicas.'], ['Farmácia','Atua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com medicamentos, análises, desenvolvimento de produtos e cuidado farmacêutico.'], ['Medicina Veterinária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','Cuida da saúde animal e pode trabalhar com clínica, produção, pesquisa e saúde pública.'], ['Ciências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Biológicas','Estuda seres vivos, ecossistemas e processos da vida em pesquisa, educação e conservação.'],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['Genética','Investiga herança genética e suas aplicações em saúde, biotecnologia e pesquisa.'], ['Terap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ia Ocupacional','Apoia pessoas a desenvolver ou recuperar autonomia em atividades do cotidiano.'], ['Gest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ão Ambiental','Planeja ações para reduzir impactos ambientais e promover práticas mais sustentáveis.']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0059 | </w:t>
      </w:r>
      <w:r>
        <w:rPr>
          <w:rFonts w:ascii="Courier New" w:hAnsi="Courier New"/>
          <w:color w:val="1E2A3C"/>
          <w:sz w:val="15"/>
        </w:rPr>
        <w:t xml:space="preserve">        ]},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0060 | </w:t>
      </w:r>
      <w:r>
        <w:rPr>
          <w:rFonts w:ascii="Courier New" w:hAnsi="Courier New"/>
          <w:color w:val="1E2A3C"/>
          <w:sz w:val="15"/>
        </w:rPr>
        <w:t xml:space="preserve">        tecnologicas: { label:'Tecnológicas', symbol:'⌘', description:'Lógica, inovação, sistemas e todas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as engenharias mapeadas.', careers:[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0061 | </w:t>
      </w:r>
      <w:r>
        <w:rPr>
          <w:rFonts w:ascii="Courier New" w:hAnsi="Courier New"/>
          <w:color w:val="1E2A3C"/>
          <w:sz w:val="15"/>
        </w:rPr>
        <w:t xml:space="preserve">          ['Ciência da Computação','Estuda algoritmos, sistemas e programação para criar tecnologias e re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solver problemas.'], ['Ciência de Dados','Transforma dados em informações úteis para orientar decisões e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criar previsões.'], ['Segurança da Informação','Protege sistemas, dados e pessoas contra falhas, fraudes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 ataques digitais.'], ['Análise e Desenvolvimento de Sistemas','Planeja e constrói sistemas de informaçã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o para empresas e usuários.'], ['Inteligência Artificial','Cria modelos que reconhecem padrões, aprendem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com dados e automatizam tarefas.'], ['Design de Produto Digital','Desenha experiências e interfaces digit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ais que sejam úteis, acessíveis e claras.'], ['Gestão de Produto','Orienta a evolução de produtos digitai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 equilibrando necessidades de usuários e negócio.'],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0062 | </w:t>
      </w:r>
      <w:r>
        <w:rPr>
          <w:rFonts w:ascii="Courier New" w:hAnsi="Courier New"/>
          <w:color w:val="1E2A3C"/>
          <w:sz w:val="15"/>
        </w:rPr>
        <w:t xml:space="preserve">          ['Engenharia Aeroespacial','Projeta tecnologias para voos, satélites e sistemas que atuam fora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ou dentro da atmosfera.'], ['Engenharia Aeronáutica','Desenvolve, opera e mantém aeronaves, seus componen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tes e sistemas de navegação.'], ['Engenharia Agrícola','Aplica tecnologia à produção rural, envolvendo má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quinas, irrigação e infraestrutura agrícola.'], ['Engenharia de Agrimensura e Cartográfica','Mede, repres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enta e analisa territórios para mapas, obras, propriedades e planejamento urbano.'], ['Engenharia de Alim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entos','Cria e aperfeiçoa processos para produzir alimentos seguros, nutritivos e em escala.'], ['Engenha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ria Ambiental','Desenvolve soluções para reduzir impactos ambientais, preservar recursos e controlar polu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ição.'], ['Engenharia de Bioprocessos e Biotecnologia','Usa organismos e processos biológicos para criar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produtos e soluções em saúde, indústria e ambiente.'], ['Engenharia Biomédica','Integra engenharia e saúd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 para desenvolver equipamentos, próteses e tecnologias médicas.'], ['Engenharia Civil','Planeja, projeta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e acompanha obras como edifícios, pontes, estradas e sistemas urbanos.'], ['Engenharia da Computação','U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ne hardware e software para desenvolver equipamentos, dispositivos e sistemas inteligentes.'], ['Engenhar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ia de Controle e Automação','Cria sistemas automatizados para indústrias, robôs, edifícios e processos pr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odutivos.'], ['Engenharia Elétrica','Trabalha com energia, circuitos, automação e tecnologias elétricas.'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], ['Engenharia Eletrônica','Projeta circuitos, dispositivos e sistemas eletrônicos usados em produtos e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comunicações.'], ['Engenharia de Energia','Planeja soluções de geração, distribuição e uso eficiente de 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nergia.'], ['Engenharia Ferroviária e Metroviária','Projeta e gerencia sistemas de transporte sobre trilh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os, infraestrutura e operação ferroviária.'], ['Engenharia Florestal','Maneja florestas e recursos natura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is para conciliar produção, conservação e recuperação ambiental.'], ['Engenharia Física','Aplica conceito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 avançados de física para desenvolver materiais, dispositivos e novas tecnologias.'], ['Engenharia Geoló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gica','Estuda o solo e as rochas para obras, exploração de recursos e prevenção de riscos naturais.'], ['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Engenharia de Materiais','Desenvolve e seleciona materiais como metais, polímeros, cerâmicas e compósitos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para diferentes usos.'], ['Engenharia Mecânica','Projeta máquinas, processos e produtos com base em físi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ca, materiais e tecnologia.'], ['Engenharia Mecatrônica','Combina mecânica, eletrônica e programação para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criar sistemas automatizados.'], ['Engenharia Metalúrgica','Transforma e aprimora metais e ligas para ap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licações em indústria, construção e tecnologia.'], ['Engenharia de Minas','Planeja a pesquisa e extração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responsável de recursos minerais.'], ['Engenharia Naval','Projeta embarcações, plataformas e estruturas 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sadas em mares, rios e portos.'], ['Engenharia Nuclear','Aplica a física nuclear em energia, medicina, in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dústria e segurança de processos.'], ['Engenharia de Petróleo','Atua na exploração, produção e processame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nto de petróleo e gás natural.'], ['Engenharia de Pesca','Desenvolve soluções para produção, manejo e con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servação de recursos pesqueiros e aquicultura.'], ['Engenharia de Produção','Melhora processos, custos, q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ualidade e operações em indústrias e serviços.'], ['Engenharia Química','Projeta processos que transforma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 matérias-primas em produtos como combustíveis, medicamentos e alimentos.'], ['Engenharia de Recursos Hí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dricos','Planeja o uso, a captação e a preservação da água para cidades, campos e indústrias.'], ['Engenh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aria Sanitária','Cria sistemas de água, esgoto, drenagem e resíduos para melhorar a saúde pública.'], ['E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ngenharia de Software','Projeta, desenvolve e mantém aplicativos, plataformas e produtos digitais.'], ['E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ngenharia de Telecomunicações','Desenvolve sistemas para transmitir dados, voz e imagens por redes e sina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is.'], ['Engenharia Têxtil','Trabalha com fibras, tecidos e processos para criar produtos têxteis inovado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res.'], ['Engenharia de Transportes','Planeja redes, modais e infraestrutura para tornar a mobilidade mai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 eficiente e segura.'], ['Engenharia Automotiva','Desenvolve veículos e seus sistemas, considerando dese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mpenho, segurança e novas formas de mobilidade.'], ['Engenharia Industrial','Integra tecnologia e gestão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para otimizar processos de produção e operações industriais.']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0063 | </w:t>
      </w:r>
      <w:r>
        <w:rPr>
          <w:rFonts w:ascii="Courier New" w:hAnsi="Courier New"/>
          <w:color w:val="1E2A3C"/>
          <w:sz w:val="15"/>
        </w:rPr>
        <w:t xml:space="preserve">        ]},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0064 | </w:t>
      </w:r>
      <w:r>
        <w:rPr>
          <w:rFonts w:ascii="Courier New" w:hAnsi="Courier New"/>
          <w:color w:val="1E2A3C"/>
          <w:sz w:val="15"/>
        </w:rPr>
        <w:t xml:space="preserve">        cientificas: { label:'Científicas', symbol:'✧', description:'Investigação, evidências, experiment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os e descoberta.', careers:[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0065 | </w:t>
      </w:r>
      <w:r>
        <w:rPr>
          <w:rFonts w:ascii="Courier New" w:hAnsi="Courier New"/>
          <w:color w:val="1E2A3C"/>
          <w:sz w:val="15"/>
        </w:rPr>
        <w:t xml:space="preserve">          ['Física','Estuda matéria, energia e fenômenos naturais, gerando conhecimento e novas tecnologi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as.'], ['Química','Investiga substâncias e transformações para atuar em indústria, pesquisa, ambiente e 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aúde.'], ['Matemática','Desenvolve raciocínio abstrato e modelos para resolver problemas em muitas áreas.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'], ['Estatística','Coleta, analisa e interpreta dados para produzir conclusões confiáveis.'], ['Astronom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ia','Estuda planetas, estrelas e o universo por meio de observação, modelos e pesquisa.'], ['Geologia','I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nvestiga a Terra, seus materiais e processos, contribuindo para recursos e prevenção de riscos.'], ['Enge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nharia Química','Projeta processos para transformar matérias-primas em produtos de forma eficiente e segu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ra.'], ['Engenharia Ambiental','Cria soluções técnicas para água, resíduos, poluição e sustentabilidade.'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], ['Pesquisa Científica','Planeja estudos e experimentos para responder perguntas e gerar conhecimento 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 diversas áreas.'], ['Meteorologia','Analisa a atmosfera e o clima para produzir previsões e entender mu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danças ambientais.'], ['Ciências Atuariais','Usa matemática, estatística e risco para apoiar decisões de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seguros e finanças.'], ['Licenciatura em Ciências','Ensina investigação científica e ajuda novas gerações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a compreender o mundo.']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0066 | </w:t>
      </w:r>
      <w:r>
        <w:rPr>
          <w:rFonts w:ascii="Courier New" w:hAnsi="Courier New"/>
          <w:color w:val="1E2A3C"/>
          <w:sz w:val="15"/>
        </w:rPr>
        <w:t xml:space="preserve">        ]}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0067 | </w:t>
      </w:r>
      <w:r>
        <w:rPr>
          <w:rFonts w:ascii="Courier New" w:hAnsi="Courier New"/>
          <w:color w:val="1E2A3C"/>
          <w:sz w:val="15"/>
        </w:rPr>
        <w:t xml:space="preserve">      };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0068 | </w:t>
      </w:r>
      <w:r>
        <w:rPr>
          <w:rFonts w:ascii="Courier New" w:hAnsi="Courier New"/>
          <w:color w:val="1E2A3C"/>
          <w:sz w:val="15"/>
        </w:rPr>
        <w:t xml:space="preserve">      const labels = Object.keys(areaInfo);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0069 | </w:t>
      </w:r>
      <w:r>
        <w:rPr>
          <w:rFonts w:ascii="Courier New" w:hAnsi="Courier New"/>
          <w:color w:val="1E2A3C"/>
          <w:sz w:val="15"/>
        </w:rPr>
        <w:t xml:space="preserve">      const requested = (new URLSearchParams(window.location.search).get('areas') || 'tecnologicas,cienti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ficas').split(',').filter(area =&gt; labels.includes(area));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0070 | </w:t>
      </w:r>
      <w:r>
        <w:rPr>
          <w:rFonts w:ascii="Courier New" w:hAnsi="Courier New"/>
          <w:color w:val="1E2A3C"/>
          <w:sz w:val="15"/>
        </w:rPr>
        <w:t xml:space="preserve">      const preferred = [...new Set(requested)].slice(0,2);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0071 | </w:t>
      </w:r>
      <w:r>
        <w:rPr>
          <w:rFonts w:ascii="Courier New" w:hAnsi="Courier New"/>
          <w:color w:val="1E2A3C"/>
          <w:sz w:val="15"/>
        </w:rPr>
        <w:t xml:space="preserve">      const selected = [...labels];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0072 | </w:t>
      </w:r>
      <w:r>
        <w:rPr>
          <w:rFonts w:ascii="Courier New" w:hAnsi="Courier New"/>
          <w:color w:val="1E2A3C"/>
          <w:sz w:val="15"/>
        </w:rPr>
        <w:t xml:space="preserve">      const content = document.getElementById('careerContent');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0073 | </w:t>
      </w:r>
      <w:r>
        <w:rPr>
          <w:rFonts w:ascii="Courier New" w:hAnsi="Courier New"/>
          <w:color w:val="1E2A3C"/>
          <w:sz w:val="15"/>
        </w:rPr>
        <w:t xml:space="preserve">      const search = document.getElementById('search');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0074 | </w:t>
      </w:r>
      <w:r>
        <w:rPr>
          <w:rFonts w:ascii="Courier New" w:hAnsi="Courier New"/>
          <w:color w:val="1E2A3C"/>
          <w:sz w:val="15"/>
        </w:rPr>
        <w:t xml:space="preserve">      function render(filter='') 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0075 | </w:t>
      </w:r>
      <w:r>
        <w:rPr>
          <w:rFonts w:ascii="Courier New" w:hAnsi="Courier New"/>
          <w:color w:val="1E2A3C"/>
          <w:sz w:val="15"/>
        </w:rPr>
        <w:t xml:space="preserve">        const term = filter.trim().toLocaleLowerCase('pt-BR'); let total = 0;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0076 | </w:t>
      </w:r>
      <w:r>
        <w:rPr>
          <w:rFonts w:ascii="Courier New" w:hAnsi="Courier New"/>
          <w:color w:val="1E2A3C"/>
          <w:sz w:val="15"/>
        </w:rPr>
        <w:t xml:space="preserve">        content.innerHTML = selected.map(area =&gt; 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0077 | </w:t>
      </w:r>
      <w:r>
        <w:rPr>
          <w:rFonts w:ascii="Courier New" w:hAnsi="Courier New"/>
          <w:color w:val="1E2A3C"/>
          <w:sz w:val="15"/>
        </w:rPr>
        <w:t xml:space="preserve">          const info = areaInfo[area]; const jobs = info.careers.filter(([title,text]) =&gt; `${title} ${tex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t}`.toLocaleLowerCase('pt-BR').includes(term)); total += jobs.length;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0078 | </w:t>
      </w:r>
      <w:r>
        <w:rPr>
          <w:rFonts w:ascii="Courier New" w:hAnsi="Courier New"/>
          <w:color w:val="1E2A3C"/>
          <w:sz w:val="15"/>
        </w:rPr>
        <w:t xml:space="preserve">          if (!jobs.length) return '';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0079 | </w:t>
      </w:r>
      <w:r>
        <w:rPr>
          <w:rFonts w:ascii="Courier New" w:hAnsi="Courier New"/>
          <w:color w:val="1E2A3C"/>
          <w:sz w:val="15"/>
        </w:rPr>
        <w:t xml:space="preserve">          return `&lt;section class="area-group"&gt;&lt;div class="area-heading"&gt;&lt;span class="area-symbol"&gt;${info.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symbol}&lt;/span&gt;&lt;div&gt;&lt;h2&gt;${info.label}&lt;/h2&gt;&lt;span&gt;${info.description}&lt;/span&gt;&lt;/div&gt;&lt;/div&gt;&lt;div class="career-g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rid"&gt;${jobs.map(([title,text],i) =&gt; `&lt;article class="career"&gt;&lt;div class="career-top"&gt;&lt;span class="career-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number"&gt;${String(i+1).padStart(2,'0')}&lt;/span&gt;&lt;span class="career-tag"&gt;${title.startsWith('Engenharia') ?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'Engenharia' : info.label}&lt;/span&gt;&lt;/div&gt;&lt;h3&gt;${title}&lt;/h3&gt;&lt;p&gt;${text}&lt;/p&gt;&lt;/article&gt;`).join('')}&lt;/div&gt;&lt;/secti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on&gt;`;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0080 | </w:t>
      </w:r>
      <w:r>
        <w:rPr>
          <w:rFonts w:ascii="Courier New" w:hAnsi="Courier New"/>
          <w:color w:val="1E2A3C"/>
          <w:sz w:val="15"/>
        </w:rPr>
        <w:t xml:space="preserve">        }).join('');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0081 | </w:t>
      </w:r>
      <w:r>
        <w:rPr>
          <w:rFonts w:ascii="Courier New" w:hAnsi="Courier New"/>
          <w:color w:val="1E2A3C"/>
          <w:sz w:val="15"/>
        </w:rPr>
        <w:t xml:space="preserve">        document.getElementById('count').textContent = `${total} profissões encontradas nas suas áreas de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afinidade`;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0082 | </w:t>
      </w:r>
      <w:r>
        <w:rPr>
          <w:rFonts w:ascii="Courier New" w:hAnsi="Courier New"/>
          <w:color w:val="1E2A3C"/>
          <w:sz w:val="15"/>
        </w:rPr>
        <w:t xml:space="preserve">        document.getElementById('empty').style.display = total ? 'none' : 'block';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0083 | </w:t>
      </w:r>
      <w:r>
        <w:rPr>
          <w:rFonts w:ascii="Courier New" w:hAnsi="Courier New"/>
          <w:color w:val="1E2A3C"/>
          <w:sz w:val="15"/>
        </w:rPr>
        <w:t xml:space="preserve">     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0084 | </w:t>
      </w:r>
      <w:r>
        <w:rPr>
          <w:rFonts w:ascii="Courier New" w:hAnsi="Courier New"/>
          <w:color w:val="1E2A3C"/>
          <w:sz w:val="15"/>
        </w:rPr>
        <w:t xml:space="preserve">      document.getElementById('areaPills').innerHTML = selected.map(area =&gt; `&lt;span class="pill"&gt;${areaInf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o[area].symbol} ${areaInfo[area].label}&lt;/span&gt;`).join('');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0085 | </w:t>
      </w:r>
      <w:r>
        <w:rPr>
          <w:rFonts w:ascii="Courier New" w:hAnsi="Courier New"/>
          <w:color w:val="1E2A3C"/>
          <w:sz w:val="15"/>
        </w:rPr>
        <w:t xml:space="preserve">      search.addEventListener('input', event =&gt; render(event.target.value));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0086 | </w:t>
      </w:r>
      <w:r>
        <w:rPr>
          <w:rFonts w:ascii="Courier New" w:hAnsi="Courier New"/>
          <w:color w:val="1E2A3C"/>
          <w:sz w:val="15"/>
        </w:rPr>
        <w:t xml:space="preserve">      render();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0087 | </w:t>
      </w:r>
      <w:r>
        <w:rPr>
          <w:rFonts w:ascii="Courier New" w:hAnsi="Courier New"/>
          <w:color w:val="1E2A3C"/>
          <w:sz w:val="15"/>
        </w:rPr>
        <w:t xml:space="preserve">    &lt;/script&gt;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0088 | </w:t>
      </w:r>
      <w:r>
        <w:rPr>
          <w:rFonts w:ascii="Courier New" w:hAnsi="Courier New"/>
          <w:color w:val="1E2A3C"/>
          <w:sz w:val="15"/>
        </w:rPr>
        <w:t xml:space="preserve">    &lt;script&gt;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0089 | </w:t>
      </w:r>
      <w:r>
        <w:rPr>
          <w:rFonts w:ascii="Courier New" w:hAnsi="Courier New"/>
          <w:color w:val="1E2A3C"/>
          <w:sz w:val="15"/>
        </w:rPr>
        <w:t xml:space="preserve">      (() =&gt; 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0090 | </w:t>
      </w:r>
      <w:r>
        <w:rPr>
          <w:rFonts w:ascii="Courier New" w:hAnsi="Courier New"/>
          <w:color w:val="1E2A3C"/>
          <w:sz w:val="15"/>
        </w:rPr>
        <w:t xml:space="preserve">        const base = Array.isArray(window.CURSOS_SISU_2026?.cursos) ? window.CURSOS_SISU_2026.cursos : []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0091 | </w:t>
      </w:r>
      <w:r>
        <w:rPr>
          <w:rFonts w:ascii="Courier New" w:hAnsi="Courier New"/>
          <w:color w:val="1E2A3C"/>
          <w:sz w:val="15"/>
        </w:rPr>
        <w:t xml:space="preserve">        const host = document.createElement('section');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0092 | </w:t>
      </w:r>
      <w:r>
        <w:rPr>
          <w:rFonts w:ascii="Courier New" w:hAnsi="Courier New"/>
          <w:color w:val="1E2A3C"/>
          <w:sz w:val="15"/>
        </w:rPr>
        <w:t xml:space="preserve">        host.className = 'area-group';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0093 | </w:t>
      </w:r>
      <w:r>
        <w:rPr>
          <w:rFonts w:ascii="Courier New" w:hAnsi="Courier New"/>
          <w:color w:val="1E2A3C"/>
          <w:sz w:val="15"/>
        </w:rPr>
        <w:t xml:space="preserve">        host.id = 'catalogoSisu';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0094 | </w:t>
      </w:r>
      <w:r>
        <w:rPr>
          <w:rFonts w:ascii="Courier New" w:hAnsi="Courier New"/>
          <w:color w:val="1E2A3C"/>
          <w:sz w:val="15"/>
        </w:rPr>
        <w:t xml:space="preserve">        document.getElementById('empty').before(host);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0095 | </w:t>
      </w:r>
      <w:r>
        <w:rPr>
          <w:rFonts w:ascii="Courier New" w:hAnsi="Courier New"/>
          <w:color w:val="1E2A3C"/>
          <w:sz w:val="15"/>
        </w:rPr>
        <w:t xml:space="preserve">        let expanded = false;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0096 | </w:t>
      </w:r>
      <w:r>
        <w:rPr>
          <w:rFonts w:ascii="Courier New" w:hAnsi="Courier New"/>
          <w:color w:val="1E2A3C"/>
          <w:sz w:val="15"/>
        </w:rPr>
        <w:t xml:space="preserve">        const esc = value =&gt; value.replace(/[&amp;&lt;&gt;"']/g, char =&gt; ({'&amp;':'&amp;amp;','&lt;':'&amp;lt;','&gt;':'&amp;gt;','"':'&amp;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quot;',"'":'&amp;#39;'}[char]));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0097 | </w:t>
      </w:r>
      <w:r>
        <w:rPr>
          <w:rFonts w:ascii="Courier New" w:hAnsi="Courier New"/>
          <w:color w:val="1E2A3C"/>
          <w:sz w:val="15"/>
        </w:rPr>
        <w:t xml:space="preserve">        function renderCatalog(term = '') 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0098 | </w:t>
      </w:r>
      <w:r>
        <w:rPr>
          <w:rFonts w:ascii="Courier New" w:hAnsi="Courier New"/>
          <w:color w:val="1E2A3C"/>
          <w:sz w:val="15"/>
        </w:rPr>
        <w:t xml:space="preserve">          const needle = term.trim().toLocaleLowerCase('pt-BR');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0099 | </w:t>
      </w:r>
      <w:r>
        <w:rPr>
          <w:rFonts w:ascii="Courier New" w:hAnsi="Courier New"/>
          <w:color w:val="1E2A3C"/>
          <w:sz w:val="15"/>
        </w:rPr>
        <w:t xml:space="preserve">          const matches = base.filter(course =&gt; course.toLocaleLowerCase('pt-BR').includes(needle));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0100 | </w:t>
      </w:r>
      <w:r>
        <w:rPr>
          <w:rFonts w:ascii="Courier New" w:hAnsi="Courier New"/>
          <w:color w:val="1E2A3C"/>
          <w:sz w:val="15"/>
        </w:rPr>
        <w:t xml:space="preserve">          const visible = (expanded || needle) ? matches : matches.slice(0,36);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0101 | </w:t>
      </w:r>
      <w:r>
        <w:rPr>
          <w:rFonts w:ascii="Courier New" w:hAnsi="Courier New"/>
          <w:color w:val="1E2A3C"/>
          <w:sz w:val="15"/>
        </w:rPr>
        <w:t xml:space="preserve">          host.innerHTML = '&lt;div class="area-heading"&gt;&lt;span class="area-symbol"&gt;◈&lt;/span&gt;&lt;div&gt;&lt;h2&gt;Catálogo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nacional do Sisu&lt;/h2&gt;&lt;span&gt;' + base.length + ' nomes de cursos únicos na chamada regular de 2026.&lt;/span&gt;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&lt;/div&gt;&lt;/div&gt;&lt;p style="margin:-5px 0 18px;color:#667085;font-size:12px;line-height:1.65"&gt;Esta lista mostra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cursos — não uma promessa de vaga. A oferta varia por instituição, campus, turno e modalidade. Use a pág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ina “Faculdades públicas” ou “Seu plano” para localizar cada opção.&lt;/p&gt;&lt;div class="career-grid"&gt;' + visib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le.map((course,index) =&gt; '&lt;article class="career"&gt;&lt;div class="career-top"&gt;&lt;span class="career-number"&gt;' +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String(index + 1).padStart(2,'0') + '&lt;/span&gt;&lt;span class="career-tag"&gt;Sisu 2026&lt;/span&gt;&lt;/div&gt;&lt;h3&gt;' + esc(c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ourse) + '&lt;/h3&gt;&lt;p&gt;Curso de graduação presente na chamada regular do Sisu 2026. Consulte as instituições q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ue o ofertam antes de tomar uma decisão.&lt;/p&gt;&lt;/article&gt;').join('') + '&lt;/div&gt;' + (matches.length &gt; visible.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length ? '&lt;button class="button" id="showAllSisu" style="margin-top:22px"&gt;Mostrar todos os ' + matches.le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ngth + ' cursos →&lt;/button&gt;' : '') + (needle &amp;&amp; !matches.length ? '&lt;div class="empty" style="display:block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;margin-top:16px"&gt;Nenhum curso do Sisu encontrado com este termo.&lt;/div&gt;' : '');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0102 | </w:t>
      </w:r>
      <w:r>
        <w:rPr>
          <w:rFonts w:ascii="Courier New" w:hAnsi="Courier New"/>
          <w:color w:val="1E2A3C"/>
          <w:sz w:val="15"/>
        </w:rPr>
        <w:t xml:space="preserve">          document.getElementById('showAllSisu')?.addEventListener('click', () =&gt; { expanded = true; rend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erCatalog(document.getElementById('search').value); });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0103 | </w:t>
      </w:r>
      <w:r>
        <w:rPr>
          <w:rFonts w:ascii="Courier New" w:hAnsi="Courier New"/>
          <w:color w:val="1E2A3C"/>
          <w:sz w:val="15"/>
        </w:rPr>
        <w:t xml:space="preserve">       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0104 | </w:t>
      </w:r>
      <w:r>
        <w:rPr>
          <w:rFonts w:ascii="Courier New" w:hAnsi="Courier New"/>
          <w:color w:val="1E2A3C"/>
          <w:sz w:val="15"/>
        </w:rPr>
        <w:t xml:space="preserve">        document.getElementById('search').addEventListener('input', event =&gt; 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0105 | </w:t>
      </w:r>
      <w:r>
        <w:rPr>
          <w:rFonts w:ascii="Courier New" w:hAnsi="Courier New"/>
          <w:color w:val="1E2A3C"/>
          <w:sz w:val="15"/>
        </w:rPr>
        <w:t xml:space="preserve">          renderCatalog(event.target.value);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0106 | </w:t>
      </w:r>
      <w:r>
        <w:rPr>
          <w:rFonts w:ascii="Courier New" w:hAnsi="Courier New"/>
          <w:color w:val="1E2A3C"/>
          <w:sz w:val="15"/>
        </w:rPr>
        <w:t xml:space="preserve">          const matches = base.filter(course =&gt; course.toLocaleLowerCase('pt-BR').includes(event.target.v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alue.trim().toLocaleLowerCase('pt-BR')));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0107 | </w:t>
      </w:r>
      <w:r>
        <w:rPr>
          <w:rFonts w:ascii="Courier New" w:hAnsi="Courier New"/>
          <w:color w:val="1E2A3C"/>
          <w:sz w:val="15"/>
        </w:rPr>
        <w:t xml:space="preserve">          document.getElementById('count').textContent = event.target.value.trim() ? matches.length + ' 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ursos do Sisu encontrados; resultados das quatro áreas acima.' : 'Quatro áreas para explorar e ' + base.l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ength + ' cursos do Sisu disponíveis.';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0108 | </w:t>
      </w:r>
      <w:r>
        <w:rPr>
          <w:rFonts w:ascii="Courier New" w:hAnsi="Courier New"/>
          <w:color w:val="1E2A3C"/>
          <w:sz w:val="15"/>
        </w:rPr>
        <w:t xml:space="preserve">        });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0109 | </w:t>
      </w:r>
      <w:r>
        <w:rPr>
          <w:rFonts w:ascii="Courier New" w:hAnsi="Courier New"/>
          <w:color w:val="1E2A3C"/>
          <w:sz w:val="15"/>
        </w:rPr>
        <w:t xml:space="preserve">        renderCatalog();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0110 | </w:t>
      </w:r>
      <w:r>
        <w:rPr>
          <w:rFonts w:ascii="Courier New" w:hAnsi="Courier New"/>
          <w:color w:val="1E2A3C"/>
          <w:sz w:val="15"/>
        </w:rPr>
        <w:t xml:space="preserve">        document.getElementById('count').textContent = 'Quatro áreas para explorar e ' + base.length + '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cursos do Sisu disponíveis.';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0111 | </w:t>
      </w:r>
      <w:r>
        <w:rPr>
          <w:rFonts w:ascii="Courier New" w:hAnsi="Courier New"/>
          <w:color w:val="1E2A3C"/>
          <w:sz w:val="15"/>
        </w:rPr>
        <w:t xml:space="preserve">      })();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0112 | </w:t>
      </w:r>
      <w:r>
        <w:rPr>
          <w:rFonts w:ascii="Courier New" w:hAnsi="Courier New"/>
          <w:color w:val="1E2A3C"/>
          <w:sz w:val="15"/>
        </w:rPr>
        <w:t xml:space="preserve">    &lt;/script&gt;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0113 | </w:t>
      </w:r>
      <w:r>
        <w:rPr>
          <w:rFonts w:ascii="Courier New" w:hAnsi="Courier New"/>
          <w:color w:val="1E2A3C"/>
          <w:sz w:val="15"/>
        </w:rPr>
        <w:t xml:space="preserve">  &lt;script id="aq-global-menu-script"&gt;(()=&gt;{const toggle=document.getElementById('aqMenuToggle'),menu=docu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ment.getElementById('aqSiteMenu'),closeButton=document.getElementById('aqMenuClose');if(!toggle||!menu||!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closeButton)return;const close=()=&gt;{menu.classList.remove('open');menu.setAttribute('aria-hidden','true')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;toggle.setAttribute('aria-expanded','false');document.body.classList.remove('aq-menu-open')};const open=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()=&gt;{menu.classList.add('open');menu.setAttribute('aria-hidden','false');toggle.setAttribute('aria-expand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ed','true');document.body.classList.add('aq-menu-open');closeButton.focus()};toggle.addEventListener('cli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ck',()=&gt;menu.classList.contains('open')?close():open());closeButton.addEventListener('click',close);menu.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addEventListener('click',event=&gt;{if(event.target===menu)close()});document.addEventListener('keydown',eve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nt=&gt;{if(event.key==='Escape')close()});})();&lt;/script&gt;&lt;script src="menu-links.js"&gt;&lt;/script&gt;&lt;/body&gt;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0114 | </w:t>
      </w:r>
      <w:r>
        <w:rPr>
          <w:rFonts w:ascii="Courier New" w:hAnsi="Courier New"/>
          <w:color w:val="1E2A3C"/>
          <w:sz w:val="15"/>
        </w:rPr>
        <w:t>&lt;/html&gt;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0115 | </w:t>
      </w:r>
      <w:r>
        <w:rPr>
          <w:rFonts w:ascii="Courier New" w:hAnsi="Courier New"/>
          <w:color w:val="1E2A3C"/>
          <w:sz w:val="15"/>
        </w:rPr>
      </w:r>
    </w:p>
    <w:p>
      <w:r>
        <w:br w:type="page"/>
      </w:r>
    </w:p>
    <w:p>
      <w:pPr>
        <w:pStyle w:val="Heading1"/>
      </w:pPr>
      <w:r>
        <w:t>comparar-faculdades.html</w:t>
      </w:r>
    </w:p>
    <w:p>
      <w:pPr>
        <w:keepNext w:val="0"/>
        <w:spacing w:before="0" w:after="160" w:line="276" w:lineRule="auto"/>
      </w:pPr>
      <w:r>
        <w:rPr>
          <w:rFonts w:ascii="Calibri" w:hAnsi="Calibri"/>
          <w:i/>
          <w:color w:val="596577"/>
          <w:sz w:val="18"/>
        </w:rPr>
        <w:t>40 linhas no arquivo original | 20.3 KB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0001 | </w:t>
      </w:r>
      <w:r>
        <w:rPr>
          <w:rFonts w:ascii="Courier New" w:hAnsi="Courier New"/>
          <w:color w:val="1E2A3C"/>
          <w:sz w:val="15"/>
        </w:rPr>
        <w:t>&lt;!doctype html&gt;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0002 | </w:t>
      </w:r>
      <w:r>
        <w:rPr>
          <w:rFonts w:ascii="Courier New" w:hAnsi="Courier New"/>
          <w:color w:val="1E2A3C"/>
          <w:sz w:val="15"/>
        </w:rPr>
        <w:t>&lt;html lang="pt-BR"&gt;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0003 | </w:t>
      </w:r>
      <w:r>
        <w:rPr>
          <w:rFonts w:ascii="Courier New" w:hAnsi="Courier New"/>
          <w:color w:val="1E2A3C"/>
          <w:sz w:val="15"/>
        </w:rPr>
        <w:t>&lt;head&gt;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0004 | </w:t>
      </w:r>
      <w:r>
        <w:rPr>
          <w:rFonts w:ascii="Courier New" w:hAnsi="Courier New"/>
          <w:color w:val="1E2A3C"/>
          <w:sz w:val="15"/>
        </w:rPr>
        <w:t xml:space="preserve">  &lt;meta charset="UTF-8"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0005 | </w:t>
      </w:r>
      <w:r>
        <w:rPr>
          <w:rFonts w:ascii="Courier New" w:hAnsi="Courier New"/>
          <w:color w:val="1E2A3C"/>
          <w:sz w:val="15"/>
        </w:rPr>
        <w:t xml:space="preserve">  &lt;meta name="viewport" content="width=device-width, initial-scale=1.0"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0006 | </w:t>
      </w:r>
      <w:r>
        <w:rPr>
          <w:rFonts w:ascii="Courier New" w:hAnsi="Courier New"/>
          <w:color w:val="1E2A3C"/>
          <w:sz w:val="15"/>
        </w:rPr>
        <w:t xml:space="preserve">  &lt;meta name="description" content="Compare até três faculdades públicas a partir das ofertas do Sisu 202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6."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0007 | </w:t>
      </w:r>
      <w:r>
        <w:rPr>
          <w:rFonts w:ascii="Courier New" w:hAnsi="Courier New"/>
          <w:color w:val="1E2A3C"/>
          <w:sz w:val="15"/>
        </w:rPr>
        <w:t xml:space="preserve">  &lt;title&gt;Comparar Faculdades — Projeto Aquiles&lt;/title&gt;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0008 | </w:t>
      </w:r>
      <w:r>
        <w:rPr>
          <w:rFonts w:ascii="Courier New" w:hAnsi="Courier New"/>
          <w:color w:val="1E2A3C"/>
          <w:sz w:val="15"/>
        </w:rPr>
        <w:t xml:space="preserve">  &lt;link rel="preconnect" href="https://fonts.googleapis.com"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0009 | </w:t>
      </w:r>
      <w:r>
        <w:rPr>
          <w:rFonts w:ascii="Courier New" w:hAnsi="Courier New"/>
          <w:color w:val="1E2A3C"/>
          <w:sz w:val="15"/>
        </w:rPr>
        <w:t xml:space="preserve">  &lt;link rel="preconnect" href="https://fonts.gstatic.com" crossorigin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0010 | </w:t>
      </w:r>
      <w:r>
        <w:rPr>
          <w:rFonts w:ascii="Courier New" w:hAnsi="Courier New"/>
          <w:color w:val="1E2A3C"/>
          <w:sz w:val="15"/>
        </w:rPr>
        <w:t xml:space="preserve">  &lt;link href="https://fonts.googleapis.com/css2?family=DM+Sans:wght@400;500;600;700&amp;family=Playfair+Displ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ay:wght@500;600;700&amp;display=swap" rel="stylesheet"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0011 | </w:t>
      </w:r>
      <w:r>
        <w:rPr>
          <w:rFonts w:ascii="Courier New" w:hAnsi="Courier New"/>
          <w:color w:val="1E2A3C"/>
          <w:sz w:val="15"/>
        </w:rPr>
        <w:t xml:space="preserve">  &lt;style&gt;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0012 | </w:t>
      </w:r>
      <w:r>
        <w:rPr>
          <w:rFonts w:ascii="Courier New" w:hAnsi="Courier New"/>
          <w:color w:val="1E2A3C"/>
          <w:sz w:val="15"/>
        </w:rPr>
        <w:t xml:space="preserve">    :root{--navy:#0d1d35;--blue:#173a5e;--gold:#d9ae63;--cream:#fbfaf7;--paper:#fff;--ink:#17243a;--muted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:#667085;--line:#dfe5ea;--green:#28735a;--pale:#f7eedb;--red:#a33630}*{box-sizing:border-box}html{scroll-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behavior:smooth}body{margin:0;background:var(--cream);color:var(--ink);font-family:"DM Sans",Arial,sans-s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erif}a{color:inherit;text-decoration:none}button,input{font:inherit}.wrap{width:min(1140px,calc(100% - 48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px));margin:0 auto}header{background:var(--navy);color:#fff}.nav{display:flex;align-items:center;justify-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content:space-between;min-height:77px}.brand{display:flex;align-items:center;gap:10px;color:#fff;font:600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20px "Playfair Display",Georgia,serif}.mark{display:grid;place-items:center;width:28px;height:33px;color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:var(--gold);border:1px solid rgba(217,174,99,.75);clip-path:polygon(50% 0,100% 18%,89% 100%,11% 100%,0 1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8%);font:700 14px Georgia}.back{color:rgba(255,255,255,.72);font-size:13px}.hero{padding:78px 0 82px;back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ground:radial-gradient(circle at 82% 14%,rgba(217,174,99,.27),transparent 26%),linear-gradient(120deg,#0a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192d,#183d62);color:#fff}.hero-in{max-width:780px}.eyebrow{display:inline-flex;align-items:center;gap:8px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;color:#e4bf7f;font-size:11px;font-weight:700;letter-spacing:.14em;text-transform:uppercase}.eyebrow:befo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re{content:"";width:24px;height:1px;background:currentColor}h1,h2,h3{font-family:"Playfair Display",Georg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ia,serif;font-weight:500}h1{margin:17px 0;font-size:clamp(42px,6vw,67px);line-height:1.06;letter-spacing: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-.045em}.hero p{max-width:690px;margin:0;color:rgba(255,255,255,.75);font-size:16px;line-height:1.72}main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{padding:48px 0 100px}.notice{display:grid;grid-template-columns:28px 1fr;gap:13px;margin-bottom:27px;pad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ding:19px 21px;border:1px solid #ead8b6;background:#fff9ee}.notice i{display:grid;place-items:center;widt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h:27px;height:27px;border-radius:50%;background:#f1d9aa;color:#745019;font-style:normal;font-weight:700}.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notice b{display:block;margin-bottom:4px;color:#705020;font-size:13px}.notice p{margin:0;color:#685e4e;fo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nt-size:12px;line-height:1.6}.selector{padding:31px;border:1px solid var(--line);background:#fff}.selecto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 h2{margin:10px 0 8px;color:var(--navy);font-size:35px;letter-spacing:-.03em}.selector&gt;p{max-width:750px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;margin:0 0 25px;color:var(--muted);font-size:13px;line-height:1.65}.field{display:grid;gap:7px}.field la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bel{color:#35475c;font-size:12px;font-weight:700}.field input{width:100%;height:45px;padding:0 12px;borde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r:1px solid #ccd5de;border-radius:4px;background:#fff;color:var(--ink);outline:0}.field input:focus{borde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r-color:#a67b36;box-shadow:0 0 0 3px rgba(217,174,99,.14)}.field small{color:#778596;font-size:10px;line-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height:1.45}.college-grid{display:grid;grid-template-columns:repeat(3,1fr);gap:13px;margin-top:17px}.choi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ce{padding:18px;border:1px solid var(--line);background:#fdfdfc}.choice-head{display:flex;align-items:cen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ter;gap:9px;margin-bottom:14px}.number{display:grid;place-items:center;width:27px;height:27px;border-radi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us:50%;background:#f4e7d0;color:#91692d;font:15px "Playfair Display",Georgia,serif}.choice strong{color:#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183753;font-size:12px}.actions{display:flex;align-items:center;justify-content:space-between;gap:15px;mar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gin-top:23px}.button{min-height:46px;padding:0 18px;border:1px solid transparent;border-radius:5px;backgr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ound:var(--gold);color:#19263a;font-size:13px;font-weight:700;cursor:pointer}.status{min-height:18px;marg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in:0;color:var(--red);font-size:12px;line-height:1.5}.results{margin-top:58px}.results[hidden]{display:no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ne}.result-heading{display:flex;align-items:end;justify-content:space-between;gap:25px;margin-bottom:22px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}.result-heading h2{margin:9px 0 0;color:var(--navy);font-size:40px;letter-spacing:-.04em}.result-heading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p{max-width:400px;margin:0;color:var(--muted);font-size:12px;line-height:1.6;text-align:right}.summary-g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rid{display:grid;gap:16px}.college-card{border:1px solid var(--line);background:#fff}.college-top{display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:flex;align-items:start;justify-content:space-between;gap:18px;padding:26px 27px}.college-top h3{margin:6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px 0 5px;color:var(--navy);font-size:30px;line-height:1.1}.college-top p{margin:0;color:#677689;font-size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:12px;line-height:1.55}.tag{display:inline-flex;padding:7px 9px;border-radius:999px;background:#eef6f1;co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lor:#247054;font-size:10px;font-weight:700;text-align:center}.facts{display:grid;grid-template-columns:re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peat(3,1fr);border-top:1px solid var(--line);border-bottom:1px solid var(--line)}.fact{padding:16px 19px;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border-right:1px solid var(--line);background:#fcfcfb}.fact:last-child{border-right:0}.fact span{display: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block;color:#748294;font-size:10px;font-weight:700;letter-spacing:.05em;text-transform:uppercase}.fact b{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display:block;margin-top:5px;color:#193955;font:500 26px "Playfair Display",Georgia,serif}.course-box{pad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ding:25px 27px}.course-box h4{margin:0 0 6px;color:#193955;font-size:16px}.course-box&gt;p{margin:0 0 15px;c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olor:#718093;font-size:11px;line-height:1.55}.offer-list{display:grid;gap:10px}.offer{display:grid;grid-t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emplate-columns:1fr auto;gap:15px;align-items:center;padding:15px;border:1px solid var(--line);background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:#f8fafb}.offer strong{display:block;color:#193955;font-size:12px}.offer span{display:block;margin-top:4p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x;color:#718094;font-size:10px;line-height:1.5}.offer-score{padding:9px 11px;background:#fff4df;text-alig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n:right}.offer-score b{display:block;color:#805b20;font:500 21px "Playfair Display",Georgia,serif}.offer-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score small{display:block;color:#9b7335;font-size:9px;font-weight:700}.no-course{padding:17px;border-left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:3px solid #c8a367;background:#fff8eb;color:#73572c;font-size:12px;line-height:1.6}.source{padding:0 27px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25px;color:#7b8797;font-size:10px;line-height:1.55}.source a{color:#79571e;text-decoration:underline;tex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t-underline-offset:3px;font-weight:700}.compare-tip{display:grid;grid-template-columns:28px 1fr;gap:13px;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margin-top:28px;padding:19px 21px;border:1px solid #cfe4d9;background:#eef7f1}.compare-tip i{display:grid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;place-items:center;width:27px;height:27px;border-radius:50%;background:#cae8d8;color:#21644d;font-style: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normal;font-weight:700}.compare-tip b{display:block;margin-bottom:4px;color:#24634c;font-size:13px}.compa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re-tip p{margin:0;color:#47705f;font-size:12px;line-height:1.6}.aq-menu-toggle{position:fixed;z-index:100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2;top:16px;right:18px;width:46px;height:46px;display:grid;place-content:center;gap:5px;padding:0;border:1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px solid rgba(217,174,99,.72);border-radius:6px;color:#fff;background:#0d1d35;box-shadow:0 8px 20px rgba(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8,21,38,.24);cursor:pointer}.aq-menu-toggle span{display:block;width:17px;height:2px;background:currentCo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lor}.aq-menu-backdrop{position:fixed;z-index:1001;inset:0;display:grid;justify-content:end;background:rgb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a(5,15,29,.54);opacity:0;visibility:hidden;transition:.2s}.aq-menu-backdrop.open{opacity:1;visibility:hid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den;transition:.2s}.aq-menu-backdrop.open{opacity:1;visibility:visible}.aq-menu-panel{width:min(360px,cal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c(100% - 42px));height:100%;overflow-y:auto;padding:28px 26px;background:#fbfaf7;box-shadow:-18px 0 40px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rgba(5,15,29,.18);transform:translateX(100%);transition:transform .24s ease}.aq-menu-backdrop.open .aq-me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nu-panel{transform:translateX(0)}.aq-menu-top{display:flex;align-items:center;justify-content:space-betwe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en;gap:16px;padding-bottom:19px;border-bottom:1px solid var(--line)}.aq-menu-title{color:var(--navy);font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:500 21px "Playfair Display",Georgia,serif}.aq-menu-close{width:35px;height:35px;border:1px solid var(--l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ine);background:#fff;color:var(--navy);font-size:21px;cursor:pointer}.aq-menu-links{display:grid;gap:5px;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margin-top:20px}.aq-menu-links a{padding:12px 13px;border-radius:5px;color:#173a5e;font-size:13px;font-we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ight:700}.aq-menu-links a:hover,.aq-menu-links a[aria-current="page"]{background:#f4ead7}.aq-menu-links 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mall{display:block;margin-top:3px;color:#778596;font-size:10px;font-weight:500}.aq-menu-note{margin:20px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0 0;padding-top:18px;border-top:1px solid var(--line);color:#738094;font-size:11px;line-height:1.6}footer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{background:#081526;color:#7f8b9a}.footer{display:flex;align-items:center;justify-content:space-between;g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ap:18px;min-height:74px;font-size:11px}@media(max-width:820px){.college-grid{grid-template-columns:1fr}.f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acts{grid-template-columns:repeat(3,1fr)}.result-heading{align-items:start;flex-direction:column}.result-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heading p{text-align:left}}@media(max-width:560px){.wrap{width:min(100% - 36px,620px)}.back{display:none}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.hero{padding:58px 0}.selector{padding:24px}.actions,.footer{align-items:stretch;flex-direction:column}.b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utton{width:100%}.facts{grid-template-columns:1fr}.fact{border-right:0;border-bottom:1px solid var(--line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)}.fact:last-child{border-bottom:0}.college-top{align-items:stretch;flex-direction:column;padding:22px}.c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ourse-box{padding:22px}.offer{grid-template-columns:1fr}.offer-score{justify-self:start;text-align:left}.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aq-menu-toggle{top:12px;right:12px}.aq-menu-panel{padding:24px 20px}}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0013 | </w:t>
      </w:r>
      <w:r>
        <w:rPr>
          <w:rFonts w:ascii="Courier New" w:hAnsi="Courier New"/>
          <w:color w:val="1E2A3C"/>
          <w:sz w:val="15"/>
        </w:rPr>
        <w:t xml:space="preserve">  &lt;/style&gt;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0014 | </w:t>
      </w:r>
      <w:r>
        <w:rPr>
          <w:rFonts w:ascii="Courier New" w:hAnsi="Courier New"/>
          <w:color w:val="1E2A3C"/>
          <w:sz w:val="15"/>
        </w:rPr>
        <w:t>&lt;/head&gt;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0015 | </w:t>
      </w:r>
      <w:r>
        <w:rPr>
          <w:rFonts w:ascii="Courier New" w:hAnsi="Courier New"/>
          <w:color w:val="1E2A3C"/>
          <w:sz w:val="15"/>
        </w:rPr>
        <w:t>&lt;body&gt;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0016 | </w:t>
      </w:r>
      <w:r>
        <w:rPr>
          <w:rFonts w:ascii="Courier New" w:hAnsi="Courier New"/>
          <w:color w:val="1E2A3C"/>
          <w:sz w:val="15"/>
        </w:rPr>
        <w:t xml:space="preserve">  &lt;button class="aq-menu-toggle" id="aqMenuToggle" type="button" aria-label="Abrir menu" aria-controls="a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qSiteMenu" aria-expanded="false"&gt;&lt;span&gt;&lt;/span&gt;&lt;span&gt;&lt;/span&gt;&lt;span&gt;&lt;/span&gt;&lt;/button&gt;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0017 | </w:t>
      </w:r>
      <w:r>
        <w:rPr>
          <w:rFonts w:ascii="Courier New" w:hAnsi="Courier New"/>
          <w:color w:val="1E2A3C"/>
          <w:sz w:val="15"/>
        </w:rPr>
        <w:t xml:space="preserve">  &lt;div class="aq-menu-backdrop" id="aqSiteMenu" aria-hidden="true"&gt;&lt;nav class="aq-menu-panel" aria-label=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"Navegação principal"&gt;&lt;div class="aq-menu-top"&gt;&lt;span class="aq-menu-title"&gt;Projeto Aquiles&lt;/span&gt;&lt;button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class="aq-menu-close" id="aqMenuClose" type="button" aria-label="Fechar menu"&gt;×&lt;/button&gt;&lt;/div&gt;&lt;div class=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"aq-menu-links"&gt;&lt;a href="index.html"&gt;Início&lt;small&gt;Teste vocacional e caminhos&lt;/small&gt;&lt;/a&gt;&lt;a href="carreir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as.html"&gt;Profissões&lt;small&gt;Carreiras para explorar&lt;/small&gt;&lt;/a&gt;&lt;a href="carreiras-militares.html"&gt;Carreiras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militares&lt;small&gt;Formas de ingresso e caminhos&lt;/small&gt;&lt;/a&gt;&lt;a href="faculdades-publicas.html"&gt;Faculdades 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úblicas&lt;small&gt;Instituições em todo o Brasil&lt;/small&gt;&lt;/a&gt;&lt;a href="comparar-faculdades.html" aria-current="p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age"&gt;Comparar faculdades&lt;small&gt;Ofertas, campi e vagas&lt;/small&gt;&lt;/a&gt;&lt;a href="plano-sisu.html"&gt;Plano de candi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datura&lt;small&gt;Vagas e modalidades&lt;/small&gt;&lt;/a&gt;&lt;a href="comparar-notas.html"&gt;Comparar minhas notas&lt;small&gt;Ref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erências do Sisu&lt;/small&gt;&lt;/a&gt;&lt;a href="calendario-vestibulando.html"&gt;Calendário do Vestibulando&lt;small&gt;Datas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e segundas fases&lt;/small&gt;&lt;/a&gt;&lt;a href="plano-estudos.html"&gt;Plano de estudos&lt;small&gt;Prioridades para cada ob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jetivo&lt;/small&gt;&lt;/a&gt;&lt;a href="minhas-escolhas.html"&gt;Minhas escolhas&lt;small&gt;Carreiras e faculdades salvas&lt;/sma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ll&gt;&lt;/a&gt;&lt;a href="estude-no-exterior.html"&gt;Estude no exterior&lt;small&gt;Processos internacionais&lt;/small&gt;&lt;/a&gt;&lt;a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href="sobre-nos.html"&gt;Nossa História&lt;small&gt;Como nasceu o projeto&lt;/small&gt;&lt;/a&gt;&lt;a href="cadastro.html"&gt;Criar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cadastro&lt;small&gt;Seu perfil no projeto&lt;/small&gt;&lt;/a&gt;&lt;/div&gt;&lt;p class="aq-menu-note"&gt;Confirme sempre os editais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e regras de ingresso nos canais oficiais.&lt;/p&gt;&lt;/nav&gt;&lt;/div&gt;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0018 | </w:t>
      </w:r>
      <w:r>
        <w:rPr>
          <w:rFonts w:ascii="Courier New" w:hAnsi="Courier New"/>
          <w:color w:val="1E2A3C"/>
          <w:sz w:val="15"/>
        </w:rPr>
        <w:t xml:space="preserve">  &lt;header&gt;&lt;div class="wrap nav"&gt;&lt;a class="brand" href="index.html"&gt;&lt;span class="mark"&gt;A&lt;/span&gt;Projeto Aqu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iles&lt;/a&gt;&lt;a class="back" href="faculdades-publicas.html"&gt;← Ver faculdades&lt;/a&gt;&lt;/div&gt;&lt;/header&gt;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0019 | </w:t>
      </w:r>
      <w:r>
        <w:rPr>
          <w:rFonts w:ascii="Courier New" w:hAnsi="Courier New"/>
          <w:color w:val="1E2A3C"/>
          <w:sz w:val="15"/>
        </w:rPr>
        <w:t xml:space="preserve">  &lt;section class="hero"&gt;&lt;div class="wrap hero-in"&gt;&lt;span class="eyebrow"&gt;Escolha com mais clareza&lt;/span&gt;&lt;h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1&gt;Compare faculdades lado a lado.&lt;/h1&gt;&lt;p&gt;Selecione até três instituições e, se quiser, um curso. Veja cam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pi, cidades, vagas e as referências de corte da chamada regular do Sisu.&lt;/p&gt;&lt;/div&gt;&lt;/section&gt;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0020 | </w:t>
      </w:r>
      <w:r>
        <w:rPr>
          <w:rFonts w:ascii="Courier New" w:hAnsi="Courier New"/>
          <w:color w:val="1E2A3C"/>
          <w:sz w:val="15"/>
        </w:rPr>
        <w:t xml:space="preserve">  &lt;main class="wrap"&gt;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0021 | </w:t>
      </w:r>
      <w:r>
        <w:rPr>
          <w:rFonts w:ascii="Courier New" w:hAnsi="Courier New"/>
          <w:color w:val="1E2A3C"/>
          <w:sz w:val="15"/>
        </w:rPr>
        <w:t xml:space="preserve">    &lt;section class="notice"&gt;&lt;i&gt;i&lt;/i&gt;&lt;div&gt;&lt;b&gt;Uma comparação de ofertas do Sisu 2026.&lt;/b&gt;&lt;p&gt;Os dados mostra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 somente a chamada regular do Sisu 2026. Uma instituição pode ter outros cursos, campi ou formas de ingr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esso fora dessa seleção.&lt;/p&gt;&lt;/div&gt;&lt;/section&gt;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0022 | </w:t>
      </w:r>
      <w:r>
        <w:rPr>
          <w:rFonts w:ascii="Courier New" w:hAnsi="Courier New"/>
          <w:color w:val="1E2A3C"/>
          <w:sz w:val="15"/>
        </w:rPr>
        <w:t xml:space="preserve">    &lt;section class="selector"&gt;&lt;span class="eyebrow" style="color:#a77a34"&gt;Seu comparativo&lt;/span&gt;&lt;h2&gt;Quais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faculdades você quer conhecer?&lt;/h2&gt;&lt;p&gt;O curso é opcional. Ao informá-lo, o comparativo mostra onde ele f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oi ofertado e a nota de corte de ampla concorrência, quando houver registro.&lt;/p&gt;&lt;form id="compareForm" no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validate&gt;&lt;datalist id="institutionOptions"&gt;&lt;/datalist&gt;&lt;datalist id="courseOptions"&gt;&lt;/datalist&gt;&lt;div class=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"field"&gt;&lt;label for="course"&gt;Curso para comparar &lt;span style="font-weight:400"&gt;(opcional)&lt;/span&gt;&lt;/label&gt;&lt;i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nput id="course" list="courseOptions" autocomplete="off" placeholder="Ex.: Engenharia de Produção" /&gt;&lt;sma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ll&gt;Digite o nome do curso ou escolha uma opção da lista.&lt;/small&gt;&lt;/div&gt;&lt;div class="college-grid"&gt;&lt;div clas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s="choice"&gt;&lt;div class="choice-head"&gt;&lt;span class="number"&gt;1&lt;/span&gt;&lt;strong&gt;Primeira faculdade&lt;/strong&gt;&lt;/div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&gt;&lt;div class="field"&gt;&lt;label for="institution1"&gt;Instituição&lt;/label&gt;&lt;input id="institution1" list="instituti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onOptions" autocomplete="off" placeholder="Ex.: Universidade Federal Fluminense" /&gt;&lt;/div&gt;&lt;/div&gt;&lt;div class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="choice"&gt;&lt;div class="choice-head"&gt;&lt;span class="number"&gt;2&lt;/span&gt;&lt;strong&gt;Segunda faculdade&lt;/strong&gt;&lt;/div&gt;&lt;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div class="field"&gt;&lt;label for="institution2"&gt;Instituição&lt;/label&gt;&lt;input id="institution2" list="institution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Options" autocomplete="off" placeholder="Ex.: Universidade Federal do Rio de Janeiro" /&gt;&lt;/div&gt;&lt;/div&gt;&lt;div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class="choice"&gt;&lt;div class="choice-head"&gt;&lt;span class="number"&gt;3&lt;/span&gt;&lt;strong&gt;Terceira faculdade&lt;/strong&gt;&lt;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/div&gt;&lt;div class="field"&gt;&lt;label for="institution3"&gt;Instituição&lt;/label&gt;&lt;input id="institution3" list="insti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tutionOptions" autocomplete="off" placeholder="Ex.: CEFET/RJ" /&gt;&lt;/div&gt;&lt;/div&gt;&lt;/div&gt;&lt;div class="actions"&gt;&lt;p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class="status" id="formStatus" role="status" aria-live="polite"&gt;&lt;/p&gt;&lt;button class="button" type="submit"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&gt;Comparar faculdades →&lt;/button&gt;&lt;/div&gt;&lt;/form&gt;&lt;/section&gt;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0023 | </w:t>
      </w:r>
      <w:r>
        <w:rPr>
          <w:rFonts w:ascii="Courier New" w:hAnsi="Courier New"/>
          <w:color w:val="1E2A3C"/>
          <w:sz w:val="15"/>
        </w:rPr>
        <w:t xml:space="preserve">    &lt;section class="results" id="results" hidden aria-live="polite"&gt;&lt;div class="result-heading"&gt;&lt;div&gt;&lt;spa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 class="eyebrow" style="color:#a77a34"&gt;Resultado&lt;/span&gt;&lt;h2&gt;O seu comparativo&lt;/h2&gt;&lt;/div&gt;&lt;p id="resultDesc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ription"&gt;&lt;/p&gt;&lt;/div&gt;&lt;div class="summary-grid" id="summaryGrid"&gt;&lt;/div&gt;&lt;section class="compare-tip"&gt;&lt;i&gt;✓&lt;/i&gt;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&lt;div&gt;&lt;b&gt;Compare além da nota de corte.&lt;/b&gt;&lt;p&gt;Depois de observar vagas e referências de corte, veja campus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, cidade, permanência estudantil, turno, custos de deslocamento e as regras do edital antes de definir su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as opções.&lt;/p&gt;&lt;/div&gt;&lt;/section&gt;&lt;/section&gt;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0024 | </w:t>
      </w:r>
      <w:r>
        <w:rPr>
          <w:rFonts w:ascii="Courier New" w:hAnsi="Courier New"/>
          <w:color w:val="1E2A3C"/>
          <w:sz w:val="15"/>
        </w:rPr>
        <w:t xml:space="preserve">  &lt;/main&gt;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0025 | </w:t>
      </w:r>
      <w:r>
        <w:rPr>
          <w:rFonts w:ascii="Courier New" w:hAnsi="Courier New"/>
          <w:color w:val="1E2A3C"/>
          <w:sz w:val="15"/>
        </w:rPr>
        <w:t xml:space="preserve">  &lt;footer&gt;&lt;div class="wrap footer"&gt;&lt;span&gt;© 2026 Projeto Aquiles. Todos os direitos reservados.&lt;/span&gt;&lt;a h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ref="faculdades-publicas.html"&gt;Faculdades públicas&lt;/a&gt;&lt;/div&gt;&lt;/footer&gt;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0026 | </w:t>
      </w:r>
      <w:r>
        <w:rPr>
          <w:rFonts w:ascii="Courier New" w:hAnsi="Courier New"/>
          <w:color w:val="1E2A3C"/>
          <w:sz w:val="15"/>
        </w:rPr>
        <w:t xml:space="preserve">  &lt;script src="sisu-2026-nacional.js"&gt;&lt;/script&gt;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0027 | </w:t>
      </w:r>
      <w:r>
        <w:rPr>
          <w:rFonts w:ascii="Courier New" w:hAnsi="Courier New"/>
          <w:color w:val="1E2A3C"/>
          <w:sz w:val="15"/>
        </w:rPr>
        <w:t xml:space="preserve">  &lt;script src="menu-links.js"&gt;&lt;/script&gt;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0028 | </w:t>
      </w:r>
      <w:r>
        <w:rPr>
          <w:rFonts w:ascii="Courier New" w:hAnsi="Courier New"/>
          <w:color w:val="1E2A3C"/>
          <w:sz w:val="15"/>
        </w:rPr>
        <w:t xml:space="preserve">  &lt;script&gt;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0029 | </w:t>
      </w:r>
      <w:r>
        <w:rPr>
          <w:rFonts w:ascii="Courier New" w:hAnsi="Courier New"/>
          <w:color w:val="1E2A3C"/>
          <w:sz w:val="15"/>
        </w:rPr>
        <w:t xml:space="preserve">    (()=&gt;{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0030 | </w:t>
      </w:r>
      <w:r>
        <w:rPr>
          <w:rFonts w:ascii="Courier New" w:hAnsi="Courier New"/>
          <w:color w:val="1E2A3C"/>
          <w:sz w:val="15"/>
        </w:rPr>
        <w:t xml:space="preserve">      const offers=(window.SISU_2026_NACIONAL||{ofertas:[]}).ofertas||[];const form=document.getElementBy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Id('compareForm'),status=document.getElementById('formStatus'),results=document.getElementById('results')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,grid=document.getElementById('summaryGrid'),description=document.getElementById('resultDescription');con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st course=document.getElementById('course');const institutionInputs=[1,2,3].map(number=&gt;document.getEleme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ntById(`institution${number}`));const normal=value=&gt;String(value||'').normalize('NFD').replace(/[\u0300-\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u036f]/g,'').toLowerCase().trim();const escape=value=&gt;String(value||'').replace(/[&amp;&lt;&gt;'"]/g,char=&gt;({'&amp;':'&amp;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amp;','&lt;':'&amp;lt;','&gt;':'&amp;gt;',"'":'&amp;#39;','"':'&amp;quot;'}[char]));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0031 | </w:t>
      </w:r>
      <w:r>
        <w:rPr>
          <w:rFonts w:ascii="Courier New" w:hAnsi="Courier New"/>
          <w:color w:val="1E2A3C"/>
          <w:sz w:val="15"/>
        </w:rPr>
        <w:t xml:space="preserve">      const institutions=[...new Set(offers.map(offer=&gt;offer.instituicao).filter(Boolean))].sort((a,b)=&gt;a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.localeCompare(b,'pt-BR'));const courses=[...new Set(offers.map(offer=&gt;offer.curso).filter(Boolean))].sor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t((a,b)=&gt;a.localeCompare(b,'pt-BR'));const institutionOptions=institutions.map(name=&gt;`&lt;option value="${es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cape(name)}"&gt;`).join('')+[...new Set(offers.map(offer=&gt;offer.sigla).filter(Boolean))].sort((a,b)=&gt;a.local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eCompare(b,'pt-BR')).map(sigla=&gt;`&lt;option value="${escape(sigla)}"&gt;`).join('');document.getElementById('in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stitutionOptions').innerHTML=institutionOptions;document.getElementById('courseOptions').innerHTML=course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s.map(name=&gt;`&lt;option value="${escape(name)}"&gt;`).join('');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0032 | </w:t>
      </w:r>
      <w:r>
        <w:rPr>
          <w:rFonts w:ascii="Courier New" w:hAnsi="Courier New"/>
          <w:color w:val="1E2A3C"/>
          <w:sz w:val="15"/>
        </w:rPr>
        <w:t xml:space="preserve">      function findInstitution(value){const wanted=normal(value);return institutions.find(name=&gt;normal(na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me)===wanted)||offers.find(offer=&gt;normal(offer.sigla)===wanted)?.instituicao||null}function formatNumber(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value){return new Intl.NumberFormat('pt-BR').format(value||0)}function cutoffAC(offer){const ac=(offer.mo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dalidades||[]).find(modality=&gt;modality.codigo==='AC');return ac&amp;&amp;Number(ac.notaCorte)&gt;0?Number(ac.notaCor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te):null}function matchingCourse(items,value){const wanted=normal(value);return wanted?items.filter(offer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=&gt;normal(offer.curso)===wanted||normal(offer.curso).includes(wanted)||wanted.includes(normal(offer.curso)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)):[]}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0033 | </w:t>
      </w:r>
      <w:r>
        <w:rPr>
          <w:rFonts w:ascii="Courier New" w:hAnsi="Courier New"/>
          <w:color w:val="1E2A3C"/>
          <w:sz w:val="15"/>
        </w:rPr>
        <w:t xml:space="preserve">      function makeCard(institution,courseValue){const items=offers.filter(offer=&gt;offer.instituicao===ins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titution);const campuses=[...new Set(items.map(offer=&gt;`${offer.cidade} · ${offer.uf} · ${offer.campus||'C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ampus não informado'}`))];const courseCount=new Set(items.map(offer=&gt;offer.curso)).size;const vacancies=i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tems.reduce((sum,offer)=&gt;sum+Number(offer.vagas||0),0);const matches=matchingCourse(items,courseValue);co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nst courseHtml=courseValue?matches.length?`&lt;div class="course-box"&gt;&lt;h4&gt;${escape(courseValue)} nesta insti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tuição&lt;/h4&gt;&lt;p&gt;Ofertas encontradas na chamada regular do Sisu 2026.&lt;/p&gt;&lt;div class="offer-list"&gt;${matches.m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ap(offer=&gt;{const cutoff=cutoffAC(offer);return `&lt;article class="offer"&gt;&lt;div&gt;&lt;strong&gt;${escape(offer.curso)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}&lt;/strong&gt;&lt;span&gt;${escape(offer.cidade)} · ${escape(offer.uf)} · ${escape(offer.campus||'Campus não inform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ado')} · ${formatNumber(offer.vagas)} vagas&lt;/span&gt;&lt;/div&gt;&lt;div class="offer-score"&gt;&lt;b&gt;${cutoff===null?'—':c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utoff.toFixed(2)}&lt;/b&gt;&lt;small&gt;${cutoff===null?'AC sem corte registrado':'corte AC 2026'}&lt;/small&gt;&lt;/div&gt;&lt;/art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icle&gt;`}).join('')}&lt;/div&gt;&lt;/div&gt;`:`&lt;div class="course-box"&gt;&lt;div class="no-course"&gt;&lt;strong&gt;${escape(courseVa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lue)}&lt;/strong&gt; não apareceu nas ofertas do Sisu 2026 para esta instituição. Isso não confirma a inexistên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cia do curso em outros processos de ingresso.&lt;/div&gt;&lt;/div&gt;`:`&lt;div class="course-box"&gt;&lt;h4&gt;Quer comparar um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curso específico?&lt;/h4&gt;&lt;p&gt;Volte ao formulário, informe um curso e gere novamente o comparativo para ver os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campi, vagas e cortes de ampla concorrência dessa oferta.&lt;/p&gt;&lt;/div&gt;`;return `&lt;article class="college-car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d"&gt;&lt;div class="college-top"&gt;&lt;div&gt;&lt;span class="eyebrow" style="color:#a77a34"&gt;Instituição pública&lt;/span&gt;&lt;h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3&gt;${escape(institution)}&lt;/h3&gt;&lt;p&gt;${escape([...new Set(items.map(offer=&gt;offer.sigla).filter(Boolean))].join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(' · ')||'Sigla não informada')}&lt;/p&gt;&lt;/div&gt;&lt;span class="tag"&gt;Sisu 2026&lt;/span&gt;&lt;/div&gt;&lt;div class="facts"&gt;&lt;div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class="fact"&gt;&lt;span&gt;Cursos ofertados&lt;/span&gt;&lt;b&gt;${formatNumber(courseCount)}&lt;/b&gt;&lt;/div&gt;&lt;div class="fact"&gt;&lt;sp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an&gt;Vagas totais&lt;/span&gt;&lt;b&gt;${formatNumber(vacancies)}&lt;/b&gt;&lt;/div&gt;&lt;div class="fact"&gt;&lt;span&gt;Campi / locais&lt;/span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&gt;&lt;b&gt;${formatNumber(campuses.length)}&lt;/b&gt;&lt;/div&gt;&lt;/div&gt;${courseHtml}&lt;p class="source"&gt;Fonte: &lt;a href="https: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//sisu.mec.gov.br/static/pdf/Portal_Sisu_2026_Vagas%20ofertadas.xlsx" target="_blank" rel="noopener noref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errer"&gt;relatório oficial de vagas do Sisu 2026 ↗&lt;/a&gt;.&lt;/p&gt;&lt;/article&gt;`}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0034 | </w:t>
      </w:r>
      <w:r>
        <w:rPr>
          <w:rFonts w:ascii="Courier New" w:hAnsi="Courier New"/>
          <w:color w:val="1E2A3C"/>
          <w:sz w:val="15"/>
        </w:rPr>
        <w:t xml:space="preserve">      form.addEventListener('submit',event=&gt;{event.preventDefault();status.textContent='';const selected=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[...new Set(institutionInputs.map(input=&gt;findInstitution(input.value)).filter(Boolean))];const invalid=in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stitutionInputs.filter(input=&gt;input.value.trim()&amp;&amp;!findInstitution(input.value));if(invalid.length){statu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s.textContent='Escolha as instituições pela lista para comparar dados corretos.';return}if(!selected.leng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th){status.textContent='Escolha pelo menos uma faculdade para continuar.';return}const typedCourse=course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.value.trim();grid.innerHTML=selected.map(institution=&gt;makeCard(institution,typedCourse)).join('');descri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ption.textContent=typedCourse?`Comparando ${selected.length} instituição${selected.length&gt;1?'ões':''} par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a ${typedCourse}.`:`Comparando ${selected.length} instituição${selected.length&gt;1?'ões':''} pelas ofertas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totais do Sisu 2026.`;results.hidden=false;results.scrollIntoView({behavior:'smooth',block:'start'})});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0035 | </w:t>
      </w:r>
      <w:r>
        <w:rPr>
          <w:rFonts w:ascii="Courier New" w:hAnsi="Courier New"/>
          <w:color w:val="1E2A3C"/>
          <w:sz w:val="15"/>
        </w:rPr>
        <w:t xml:space="preserve">      const toggle=document.getElementById('aqMenuToggle'),menu=document.getElementById('aqSiteMenu'),clo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se=document.getElementById('aqMenuClose');const shut=()=&gt;{menu.classList.remove('open');menu.setAttribute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('aria-hidden','true');toggle.setAttribute('aria-expanded','false')};toggle.addEventListener('click',()=&gt;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{const open=menu.classList.toggle('open');menu.setAttribute('aria-hidden',String(!open));toggle.setAttrib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ute('aria-expanded',String(open))});close.addEventListener('click',shut);menu.addEventListener('click',ev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ent=&gt;{if(event.target===menu)shut()});document.addEventListener('keydown',event=&gt;{if(event.key==='Escape'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)shut()});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0036 | </w:t>
      </w:r>
      <w:r>
        <w:rPr>
          <w:rFonts w:ascii="Courier New" w:hAnsi="Courier New"/>
          <w:color w:val="1E2A3C"/>
          <w:sz w:val="15"/>
        </w:rPr>
        <w:t xml:space="preserve">    })();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0037 | </w:t>
      </w:r>
      <w:r>
        <w:rPr>
          <w:rFonts w:ascii="Courier New" w:hAnsi="Courier New"/>
          <w:color w:val="1E2A3C"/>
          <w:sz w:val="15"/>
        </w:rPr>
        <w:t xml:space="preserve">  &lt;/script&gt;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0038 | </w:t>
      </w:r>
      <w:r>
        <w:rPr>
          <w:rFonts w:ascii="Courier New" w:hAnsi="Courier New"/>
          <w:color w:val="1E2A3C"/>
          <w:sz w:val="15"/>
        </w:rPr>
        <w:t>&lt;/body&gt;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0039 | </w:t>
      </w:r>
      <w:r>
        <w:rPr>
          <w:rFonts w:ascii="Courier New" w:hAnsi="Courier New"/>
          <w:color w:val="1E2A3C"/>
          <w:sz w:val="15"/>
        </w:rPr>
        <w:t>&lt;/html&gt;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0040 | </w:t>
      </w:r>
      <w:r>
        <w:rPr>
          <w:rFonts w:ascii="Courier New" w:hAnsi="Courier New"/>
          <w:color w:val="1E2A3C"/>
          <w:sz w:val="15"/>
        </w:rPr>
      </w:r>
    </w:p>
    <w:p>
      <w:r>
        <w:br w:type="page"/>
      </w:r>
    </w:p>
    <w:p>
      <w:pPr>
        <w:pStyle w:val="Heading1"/>
      </w:pPr>
      <w:r>
        <w:t>comparar-notas.html</w:t>
      </w:r>
    </w:p>
    <w:p>
      <w:pPr>
        <w:keepNext w:val="0"/>
        <w:spacing w:before="0" w:after="160" w:line="276" w:lineRule="auto"/>
      </w:pPr>
      <w:r>
        <w:rPr>
          <w:rFonts w:ascii="Calibri" w:hAnsi="Calibri"/>
          <w:i/>
          <w:color w:val="596577"/>
          <w:sz w:val="18"/>
        </w:rPr>
        <w:t>90 linhas no arquivo original | 27.6 KB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0001 | </w:t>
      </w:r>
      <w:r>
        <w:rPr>
          <w:rFonts w:ascii="Courier New" w:hAnsi="Courier New"/>
          <w:color w:val="1E2A3C"/>
          <w:sz w:val="15"/>
        </w:rPr>
        <w:t>&lt;!doctype html&gt;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0002 | </w:t>
      </w:r>
      <w:r>
        <w:rPr>
          <w:rFonts w:ascii="Courier New" w:hAnsi="Courier New"/>
          <w:color w:val="1E2A3C"/>
          <w:sz w:val="15"/>
        </w:rPr>
        <w:t>&lt;html lang="pt-BR"&gt;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0003 | </w:t>
      </w:r>
      <w:r>
        <w:rPr>
          <w:rFonts w:ascii="Courier New" w:hAnsi="Courier New"/>
          <w:color w:val="1E2A3C"/>
          <w:sz w:val="15"/>
        </w:rPr>
        <w:t xml:space="preserve">  &lt;head&gt;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0004 | </w:t>
      </w:r>
      <w:r>
        <w:rPr>
          <w:rFonts w:ascii="Courier New" w:hAnsi="Courier New"/>
          <w:color w:val="1E2A3C"/>
          <w:sz w:val="15"/>
        </w:rPr>
        <w:t xml:space="preserve">    &lt;meta charset="UTF-8"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0005 | </w:t>
      </w:r>
      <w:r>
        <w:rPr>
          <w:rFonts w:ascii="Courier New" w:hAnsi="Courier New"/>
          <w:color w:val="1E2A3C"/>
          <w:sz w:val="15"/>
        </w:rPr>
        <w:t xml:space="preserve">    &lt;meta name="viewport" content="width=device-width, initial-scale=1.0"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0006 | </w:t>
      </w:r>
      <w:r>
        <w:rPr>
          <w:rFonts w:ascii="Courier New" w:hAnsi="Courier New"/>
          <w:color w:val="1E2A3C"/>
          <w:sz w:val="15"/>
        </w:rPr>
        <w:t xml:space="preserve">    &lt;meta name="description" content="Compare suas notas do Enem com pesos oficiais e históricos de chama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das verificados pelo Projeto Aquiles."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0007 | </w:t>
      </w:r>
      <w:r>
        <w:rPr>
          <w:rFonts w:ascii="Courier New" w:hAnsi="Courier New"/>
          <w:color w:val="1E2A3C"/>
          <w:sz w:val="15"/>
        </w:rPr>
        <w:t xml:space="preserve">    &lt;title&gt;Comparar minhas notas — Projeto Aquiles&lt;/title&gt;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0008 | </w:t>
      </w:r>
      <w:r>
        <w:rPr>
          <w:rFonts w:ascii="Courier New" w:hAnsi="Courier New"/>
          <w:color w:val="1E2A3C"/>
          <w:sz w:val="15"/>
        </w:rPr>
        <w:t xml:space="preserve">    &lt;link rel="preconnect" href="https://fonts.googleapis.com"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0009 | </w:t>
      </w:r>
      <w:r>
        <w:rPr>
          <w:rFonts w:ascii="Courier New" w:hAnsi="Courier New"/>
          <w:color w:val="1E2A3C"/>
          <w:sz w:val="15"/>
        </w:rPr>
        <w:t xml:space="preserve">    &lt;link rel="preconnect" href="https://fonts.gstatic.com" crossorigin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0010 | </w:t>
      </w:r>
      <w:r>
        <w:rPr>
          <w:rFonts w:ascii="Courier New" w:hAnsi="Courier New"/>
          <w:color w:val="1E2A3C"/>
          <w:sz w:val="15"/>
        </w:rPr>
        <w:t xml:space="preserve">    &lt;link href="https://fonts.googleapis.com/css2?family=DM+Sans:wght@400;500;600;700&amp;family=Playfair+Dis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play:wght@500;600;700&amp;display=swap" rel="stylesheet"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0011 | </w:t>
      </w:r>
      <w:r>
        <w:rPr>
          <w:rFonts w:ascii="Courier New" w:hAnsi="Courier New"/>
          <w:color w:val="1E2A3C"/>
          <w:sz w:val="15"/>
        </w:rPr>
        <w:t xml:space="preserve">    &lt;style&gt;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0012 | </w:t>
      </w:r>
      <w:r>
        <w:rPr>
          <w:rFonts w:ascii="Courier New" w:hAnsi="Courier New"/>
          <w:color w:val="1E2A3C"/>
          <w:sz w:val="15"/>
        </w:rPr>
        <w:t xml:space="preserve">      :root{--navy:#0d1d35;--blue:#173a5e;--gold:#d9ae63;--cream:#fbfaf7;--ink:#17243a;--muted:#667085;--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line:#e1e6eb;--pale:#f7eedb;--green:#29725a;--green-pale:#e8f3ee;--amber:#8a662b;--amber-pale:#fff7e7;--r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ed:#a54b45;--red-pale:#fff0ed}*{box-sizing:border-box}html{scroll-behavior:smooth}body{margin:0;backgroun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d:var(--cream);color:var(--ink);font-family:"DM Sans",Arial,sans-serif}a{color:inherit;text-decoration:no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ne}button,input,select{font:inherit}.wrap{width:min(1152px,calc(100% - 48px));margin:0 auto}.brand{displa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y:flex;align-items:center;gap:10px;color:#fff;font-family:"Playfair Display",Georgia,serif;font-size:20px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;font-weight:600;letter-spacing:-.025em}.brand-mark{width:28px;height:33px;display:grid;place-items:cente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r;color:var(--gold);border:1px solid rgba(217,174,99,.75);clip-path:polygon(50% 0,100% 18%,89% 100%,11% 1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00%,0 18%);font-family:Georgia,serif;font-weight:700;font-size:14px}header{background:var(--navy);color:#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fff}.nav{height:78px;display:flex;align-items:center;justify-content:space-between}.back{color:rgba(255,2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55,255,.72);font-size:13px}.back:hover{color:#fff}.hero{position:relative;overflow:hidden;padding:76px 0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74px;background:radial-gradient(circle at 84% 23%,rgba(98,132,168,.47),transparent 27%),linear-gradient(1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20deg,#0b192d,#173a5e);color:#fff}.hero:after{content:"";position:absolute;right:5%;top:-180px;width:380p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x;height:380px;border:1px solid rgba(217,174,99,.35);border-radius:50%;box-shadow:0 0 0 55px rgba(217,174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,99,.035),0 0 0 125px rgba(217,174,99,.025)}.hero-content{position:relative;z-index:1;max-width:780px}.ey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ebrow{display:inline-flex;align-items:center;gap:8px;color:#e1bd7d;font-size:11px;font-weight:700;letter-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spacing:.14em;text-transform:uppercase}.eyebrow:before{content:"";width:24px;height:1px;background:curren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tColor}h1,h2,h3,p{margin-top:0}h1,h2{font-family:"Playfair Display",Georgia,serif;font-weight:500}h1{marg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in:18px 0;font-size:clamp(40px,5vw,64px);line-height:1.08;letter-spacing:-.04em}.hero p{max-width:660px;m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argin:0;color:rgba(255,255,255,.72);font-size:16px;line-height:1.7}main{padding:54px 0 110px}.notice{disp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lay:flex;gap:18px;align-items:flex-start;padding:21px 24px;background:var(--pale);border:1px solid #ecdcb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9}.notice b{display:block;margin-bottom:3px;color:#6b532b;font-size:12px}.notice p{margin:0;color:#685f50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;font-size:12px;line-height:1.65}.notice a{color:#845e23;text-decoration:underline;text-underline-offset: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3px;font-weight:700}.layout{display:grid;grid-template-columns:.92fr 1.08fr;gap:35px;margin-top:37px;alig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n-items:start}.card{padding:30px;background:#fff;border:1px solid var(--line)}.card h2{margin:11px 0 10px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;color:var(--navy);font-size:33px;line-height:1.15;letter-spacing:-.03em}.card&gt;p{margin-bottom:26px;color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:var(--muted);font-size:13px;line-height:1.65}.score-grid{display:grid;grid-template-columns:1fr 1fr;gap: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12px}.field{margin-top:16px}.field:first-child{margin-top:0}.field label{display:block;margin-bottom:7px;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color:#3b4a60;font-size:12px;font-weight:700}.field small{display:block;margin-top:6px;color:var(--muted)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;font-size:11px;line-height:1.45}input,select{width:100%;min-height:44px;padding:0 12px;color:var(--ink);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background:#fff;border:1px solid #d9e0e7;border-radius:3px;outline:0}input:focus,select:focus{border-colo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r:#bc9049;box-shadow:0 0 0 3px rgba(217,174,99,.13)}.submit{width:100%;min-height:48px;margin-top:25px;cu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rsor:pointer;color:var(--ink);background:var(--gold);border:0;border-radius:4px;font-size:13px;font-weigh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t:700;transition:transform .2s}.submit:hover{transform:translateY(-2px)}.error{min-height:17px;margin:10p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x 0 0;color:var(--red);font-size:12px}.how{padding:31px;background:var(--navy);color:#fff}.how h2{margin: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12px 0 24px;font-size:30px;line-height:1.15}.how-step{display:grid;grid-template-columns:28px 1fr;gap:12p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x;padding:16px 0;border-top:1px solid rgba(255,255,255,.13)}.how-step:first-of-type{border:0}.num{color:#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e5bf7e;font-family:"Playfair Display",Georgia,serif;font-size:18px}.how strong{display:block;margin-botto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m:4px;font-size:13px}.how span{color:rgba(255,255,255,.65);font-size:12px;line-height:1.55}.results{margi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n-top:55px}.results[hidden]{display:none}.results-head{display:flex;align-items:end;justify-content:space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-between;gap:22px;padding-bottom:22px;border-bottom:1px solid var(--line)}.results-head h2{margin:12px 0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0;color:var(--navy);font-size:39px;letter-spacing:-.035em}.meta{max-width:315px;color:var(--muted);font-s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ize:12px;line-height:1.55;text-align:right}.summary{display:grid;grid-template-columns:repeat(3,1fr);gap: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12px;margin:24px 0 30px}.summary-card{padding:18px;background:#fff;border:1px solid var(--line)}.summary-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card strong{display:block;color:#a97b32;font-family:"Playfair Display",Georgia,serif;font-size:30px;font-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weight:500}.summary-card span{display:block;margin-top:3px;color:var(--muted);font-size:11px}.result-list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{display:grid;gap:16px}.result{padding:26px;background:#fff;border:1px solid var(--line)}.result-top{disp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lay:flex;align-items:flex-start;justify-content:space-between;gap:20px}.result h3{margin:0 0 7px;color:va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r(--navy);font-family:"Playfair Display",Georgia,serif;font-size:27px;font-weight:500;line-height:1.15}.i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nst{margin:0;color:#4d5e73;font-size:13px;font-weight:700}.inst span{color:#a17a39;font-size:11px;letter-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spacing:.06em}.tags{display:flex;flex-wrap:wrap;gap:7px;margin-top:15px}.tag{padding:6px 9px;background:#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f1f4f6;border-radius:20px;color:#596779;font-size:10px;font-weight:700}.score{min-width:132px;padding:12p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x 15px;text-align:right;background:var(--green-pale)}.score strong{display:block;color:var(--green);font-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family:"Playfair Display",Georgia,serif;font-size:31px;font-weight:500;line-height:1}.score span{color:#4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97665;font-size:10px;font-weight:700}.pending{margin-top:18px;padding:13px 15px;background:var(--amber-pa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le);border-left:3px solid var(--gold);color:#72572a;font-size:12px;line-height:1.55}.comparison{display:g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rid;grid-template-columns:1fr 1fr;gap:11px;margin-top:18px}.comparison div{padding:13px 14px;background:#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f5f7f8}.comparison span{display:block;color:#758293;font-size:10px;font-weight:700;letter-spacing:.06em;t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ext-transform:uppercase}.comparison b{display:block;margin-top:4px;color:var(--navy);font-size:13px}.stat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us{margin-top:18px;padding:14px 16px;font-size:12px;line-height:1.55}.status.good{color:#205d4a;backgroun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d:var(--green-pale)}.status.warn{color:#745628;background:var(--amber-pale)}.empty{padding:42px 28px;text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-align:center;color:var(--muted);background:#fff;border:1px solid var(--line)}.empty h3{margin-bottom:8px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;color:var(--navy);font-family:"Playfair Display",Georgia,serif;font-size:27px;font-weight:500}.source{ma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rgin-top:16px;color:#8b96a4;font-size:10px}.source a{text-decoration:underline;text-underline-offset:3px}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footer{background:#081526;color:#7f8b9a}.footer{display:flex;align-items:center;justify-content:space-bet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ween;min-height:74px;font-size:11px}.footer-links{display:flex;gap:20px}.footer-links a:hover{color:#fff}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@media(max-width:850px){.layout{grid-template-columns:1fr}.summary{grid-template-columns:repeat(3,1fr)}}@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media(max-width:560px){.wrap{width:min(100% - 36px,600px)}.hero{padding:60px 0}.score-grid,.summary,.comp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arison{grid-template-columns:1fr}.results-head,.footer{align-items:stretch;flex-direction:column}.meta{te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xt-align:left}.result-top{flex-direction:column}.score{text-align:left}.result{padding:22px}.result h3{fo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nt-size:24px}.footer{padding:20px 0;gap:12px}}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0013 | </w:t>
      </w:r>
      <w:r>
        <w:rPr>
          <w:rFonts w:ascii="Courier New" w:hAnsi="Courier New"/>
          <w:color w:val="1E2A3C"/>
          <w:sz w:val="15"/>
        </w:rPr>
        <w:t xml:space="preserve">    &lt;/style&gt;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0014 | </w:t>
      </w:r>
      <w:r>
        <w:rPr>
          <w:rFonts w:ascii="Courier New" w:hAnsi="Courier New"/>
          <w:color w:val="1E2A3C"/>
          <w:sz w:val="15"/>
        </w:rPr>
        <w:t xml:space="preserve">  &lt;style id="aq-global-menu-style"&gt;.aq-menu-toggle{position:fixed;z-index:1002;top:16px;right:18px;width: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46px;height:46px;display:grid;place-content:center;gap:5px;padding:0;border:1px solid rgba(217,174,99,.72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);border-radius:6px;color:#fff;background:#0d1d35;box-shadow:0 8px 20px rgba(8,21,38,.24);cursor:pointer}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.aq-menu-toggle:hover{background:#173a5e}.aq-menu-toggle span{display:block;width:17px;height:2px;backgro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und:currentColor;transition:transform .2s,opacity .2s}.aq-menu-toggle[aria-expanded="true"] span:nth-chil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d(1){transform:translateY(6px) rotate(45deg)}.aq-menu-toggle[aria-expanded="true"] span:nth-child(2){opac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ity:0}.aq-menu-toggle[aria-expanded="true"] span:nth-child(3){transform:translateY(-6px) rotate(-45deg)}.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aq-menu-backdrop{position:fixed;z-index:1001;inset:0;display:grid;justify-content:end;background:rgba(5,1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5,29,.54);opacity:0;visibility:hidden;transition:opacity .2s,visibility .2s}.aq-menu-backdrop.open{opacit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y:1;visibility:visible}.aq-menu-panel{display:block;white-space:normal;width:min(360px,calc(100% - 42px))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;height:100%;overflow-y:auto;overscroll-behavior:contain;padding:28px 26px;background:#fbfaf7;box-shadow: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-18px 0 40px rgba(5,15,29,.18);transform:translateX(100%);transition:transform .24s ease}.aq-menu-backdro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p.open .aq-menu-panel{transform:translateX(0)}.aq-menu-top{display:flex;align-items:center;justify-conten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t:space-between;gap:20px;padding-bottom:20px;border-bottom:1px solid #e1e6eb}.aq-menu-title{color:#0d1d35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;font-family:"Playfair Display",Georgia,serif;font-size:23px;font-weight:600}.aq-menu-close{width:34px;he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ight:34px;border:1px solid #d7dde4;background:#fff;color:#173a5e;font-size:22px;line-height:1;cursor:poin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ter}.aq-menu-links{display:grid;gap:4px;margin-top:21px}.aq-menu-links a{padding:13px 12px;color:#273951;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border-bottom:1px solid #e6eaee;font-size:14px;font-weight:600}.aq-menu-links a:hover{color:#0d1d35;backg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round:#f6ecd9}.aq-menu-links small{display:block;margin-top:3px;color:#7a8798;font-size:10px;font-weight: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500}.aq-menu-note{margin:21px 0 0;color:#697789;font-size:11px;line-height:1.6}.aq-menu-open{overflow:hid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den}@media(max-width:560px){.aq-menu-toggle{top:12px;right:12px}.aq-menu-panel{padding:24px 20px}}&lt;/style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&gt;&lt;/head&gt;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0015 | </w:t>
      </w:r>
      <w:r>
        <w:rPr>
          <w:rFonts w:ascii="Courier New" w:hAnsi="Courier New"/>
          <w:color w:val="1E2A3C"/>
          <w:sz w:val="15"/>
        </w:rPr>
        <w:t xml:space="preserve">  &lt;body&gt;&lt;button class="aq-menu-toggle" id="aqMenuToggle" type="button" aria-label="Abrir menu do site" ar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ia-controls="aqSiteMenu" aria-expanded="false"&gt;&lt;span&gt;&lt;/span&gt;&lt;span&gt;&lt;/span&gt;&lt;span&gt;&lt;/span&gt;&lt;/button&gt;&lt;div class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="aq-menu-backdrop" id="aqSiteMenu" aria-hidden="true"&gt;&lt;nav class="aq-menu-panel" aria-label="Navegação 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rincipal"&gt;&lt;div class="aq-menu-top"&gt;&lt;span class="aq-menu-title"&gt;Projeto Aquiles&lt;/span&gt;&lt;button class="aq-me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nu-close" id="aqMenuClose" type="button" aria-label="Fechar menu"&gt;×&lt;/button&gt;&lt;/div&gt;&lt;div class="aq-menu-lin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ks"&gt;&lt;a href="index.html"&gt;Início&lt;small&gt;Teste vocacional e apresentação&lt;/small&gt;&lt;/a&gt;&lt;a href="sobre-nos.html"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&gt;Sobre Nós&lt;small&gt;Os criadores e a origem do projeto&lt;/small&gt;&lt;/a&gt;&lt;a href="estude-no-exterior.html"&gt;Estude 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 Exterior&lt;small&gt;Processos e fontes oficiais&lt;/small&gt;&lt;/a&gt;&lt;a href="carreiras.html"&gt;Profissões&lt;small&gt;Explore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áreas e cursos&lt;/small&gt;&lt;/a&gt;&lt;a href="carreiras-militares.html"&gt;Carreiras militares&lt;small&gt;Formas de ingress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 e caminhos&lt;/small&gt;&lt;/a&gt;&lt;a href="faculdades-publicas.html"&gt;Faculdades públicas&lt;small&gt;Instituições em todo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o Brasil&lt;/small&gt;&lt;/a&gt;&lt;a href="plano-sisu.html"&gt;Seu plano de candidatura&lt;small&gt;Vagas e modalidades do Sisu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&lt;/small&gt;&lt;/a&gt;&lt;a href="comparar-notas.html"&gt;Compare suas notas&lt;small&gt;Compare com referências do Sisu&lt;/small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&gt;&lt;/a&gt;&lt;a href="listas-espera-rj.html"&gt;Listas de espera&lt;small&gt;Chamadas e processos de ingresso&lt;/small&gt;&lt;/a&gt;&lt;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 href="cadastro.html"&gt;Criar cadastro&lt;small&gt;Comece sua jornada&lt;/small&gt;&lt;/a&gt;&lt;/div&gt;&lt;p class="aq-menu-note"&gt;C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onfirme sempre datas, editais e convocações nos canais oficiais das instituições.&lt;/p&gt;&lt;/nav&gt;&lt;/div&gt;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0016 | </w:t>
      </w:r>
      <w:r>
        <w:rPr>
          <w:rFonts w:ascii="Courier New" w:hAnsi="Courier New"/>
          <w:color w:val="1E2A3C"/>
          <w:sz w:val="15"/>
        </w:rPr>
        <w:t xml:space="preserve">    &lt;header&gt;&lt;div class="wrap nav"&gt;&lt;a class="brand" href="index.html"&gt;&lt;span class="brand-mark"&gt;A&lt;/span&gt;Pro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jeto Aquiles&lt;/a&gt;&lt;a class="back" href="plano-sisu.html"&gt;← Voltar ao plano de vagas&lt;/a&gt;&lt;/div&gt;&lt;/header&gt;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0017 | </w:t>
      </w:r>
      <w:r>
        <w:rPr>
          <w:rFonts w:ascii="Courier New" w:hAnsi="Courier New"/>
          <w:color w:val="1E2A3C"/>
          <w:sz w:val="15"/>
        </w:rPr>
        <w:t xml:space="preserve">    &lt;section class="hero"&gt;&lt;div class="wrap hero-content"&gt;&lt;span class="eyebrow"&gt;Comparador de notas&lt;/span&gt;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&lt;h1&gt;Entenda como sua nota conversa com cada oportunidade.&lt;/h1&gt;&lt;p&gt;Insira suas cinco notas do Enem. Quando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os pesos e cortes oficiais estiverem verificados para uma oferta, o Projeto Aquiles calcula sua nota pond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erada e compara com o histórico disponível.&lt;/p&gt;&lt;/div&gt;&lt;/section&gt;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0018 | </w:t>
      </w:r>
      <w:r>
        <w:rPr>
          <w:rFonts w:ascii="Courier New" w:hAnsi="Courier New"/>
          <w:color w:val="1E2A3C"/>
          <w:sz w:val="15"/>
        </w:rPr>
        <w:t xml:space="preserve">    &lt;main class="wrap"&gt;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0019 | </w:t>
      </w:r>
      <w:r>
        <w:rPr>
          <w:rFonts w:ascii="Courier New" w:hAnsi="Courier New"/>
          <w:color w:val="1E2A3C"/>
          <w:sz w:val="15"/>
        </w:rPr>
        <w:t xml:space="preserve">      &lt;section class="notice"&gt;&lt;div&gt;&lt;b&gt;Uma estimativa, nunca uma promessa de vaga.&lt;/b&gt;&lt;p&gt;O resultado usa 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omente pesos e notas de corte agregadas que tenham fonte oficial. Chamadas de espera são incluídas apenas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quando a instituição publica a última nota convocada por curso e modalidade. &lt;a href="https://sisu.mec.g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ov.br/vagas" target="_blank" rel="noopener noreferrer"&gt;Consultar o Sisu ↗&lt;/a&gt;&lt;/p&gt;&lt;/div&gt;&lt;/section&gt;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0020 | </w:t>
      </w:r>
      <w:r>
        <w:rPr>
          <w:rFonts w:ascii="Courier New" w:hAnsi="Courier New"/>
          <w:color w:val="1E2A3C"/>
          <w:sz w:val="15"/>
        </w:rPr>
        <w:t xml:space="preserve">      &lt;section class="layout"&gt;&lt;form class="card" id="comparisonForm"&gt;&lt;span class="eyebrow" style="color:#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a9782e"&gt;Suas notas&lt;/span&gt;&lt;h2&gt;Vamos calcular sua nota ponderada.&lt;/h2&gt;&lt;p&gt;As notas ficam somente neste naveg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ador. Nenhuma informação pessoal é enviada ou armazenada pelo Projeto Aquiles.&lt;/p&gt;&lt;div class="score-grid"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&gt;&lt;div class="field"&gt;&lt;label for="redacao"&gt;Redação&lt;/label&gt;&lt;input id="redacao" inputmode="decimal" placehold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er="Ex.: 780"&gt;&lt;/div&gt;&lt;div class="field"&gt;&lt;label for="natureza"&gt;Ciências da Natureza&lt;/label&gt;&lt;input id="natur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eza" inputmode="decimal" placeholder="Ex.: 650"&gt;&lt;/div&gt;&lt;div class="field"&gt;&lt;label for="humanas"&gt;Ciências Hu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manas&lt;/label&gt;&lt;input id="humanas" inputmode="decimal" placeholder="Ex.: 680"&gt;&lt;/div&gt;&lt;div class="field"&gt;&lt;lab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el for="linguagens"&gt;Linguagens&lt;/label&gt;&lt;input id="linguagens" inputmode="decimal" placeholder="Ex.: 700"&gt;&lt;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/div&gt;&lt;div class="field"&gt;&lt;label for="matematica"&gt;Matemática&lt;/label&gt;&lt;input id="matematica" inputmode="decim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al" placeholder="Ex.: 720"&gt;&lt;/div&gt;&lt;/div&gt;&lt;div class="field"&gt;&lt;label for="course"&gt;Curso de interesse&lt;/label&gt;&lt;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input id="course" list="courseOptions" autocomplete="off" placeholder="Ex.: Engenharia de Produção"&gt;&lt;data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list id="courseOptions"&gt;&lt;/datalist&gt;&lt;/div&gt;&lt;div class="score-grid"&gt;&lt;div class="field"&gt;&lt;label for="state"&gt;Es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tado&lt;/label&gt;&lt;select id="state"&gt;&lt;option value=""&gt;Todos os estados&lt;/option&gt;&lt;/select&gt;&lt;/div&gt;&lt;div class="field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"&gt;&lt;label for="quota"&gt;Modalidade&lt;/label&gt;&lt;select id="quota"&gt;&lt;option value=""&gt;Todas as modalidades&lt;/option&gt;&lt;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/select&gt;&lt;/div&gt;&lt;/div&gt;&lt;p class="error" id="error" aria-live="polite"&gt;&lt;/p&gt;&lt;button class="submit" type="submi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t"&gt;Comparar minhas notas →&lt;/button&gt;&lt;/form&gt;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0021 | </w:t>
      </w:r>
      <w:r>
        <w:rPr>
          <w:rFonts w:ascii="Courier New" w:hAnsi="Courier New"/>
          <w:color w:val="1E2A3C"/>
          <w:sz w:val="15"/>
        </w:rPr>
        <w:t xml:space="preserve">        &lt;aside class="how"&gt;&lt;span class="eyebrow"&gt;Como funciona&lt;/span&gt;&lt;h2&gt;Leitura cuidadosa dos resultados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.&lt;/h2&gt;&lt;div class="how-step"&gt;&lt;span class="num"&gt;01&lt;/span&gt;&lt;div&gt;&lt;strong&gt;Pesos oficiais&lt;/strong&gt;&lt;span&gt;Cada cur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so pode usar uma combinação diferente das cinco áreas do Enem.&lt;/span&gt;&lt;/div&gt;&lt;/div&gt;&lt;div class="how-step"&gt;&lt;s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pan class="num"&gt;02&lt;/span&gt;&lt;div&gt;&lt;strong&gt;Nota calculada&lt;/strong&gt;&lt;span&gt;Aplicamos os pesos publicados no termo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de adesão ou edital da instituição.&lt;/span&gt;&lt;/div&gt;&lt;/div&gt;&lt;div class="how-step"&gt;&lt;span class="num"&gt;03&lt;/span&gt;&lt;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div&gt;&lt;strong&gt;Histórico por chamada&lt;/strong&gt;&lt;span&gt;Comparamos somente quando houver uma nota final de corte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verificável para a modalidade escolhida.&lt;/span&gt;&lt;/div&gt;&lt;/div&gt;&lt;div class="how-step"&gt;&lt;span class="num"&gt;04&lt;/sp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an&gt;&lt;div&gt;&lt;strong&gt;Decisão consciente&lt;/strong&gt;&lt;span&gt;Use a comparação para planejar opções, mas confirme a cl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assificação no resultado oficial.&lt;/span&gt;&lt;/div&gt;&lt;/div&gt;&lt;/aside&gt;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0022 | </w:t>
      </w:r>
      <w:r>
        <w:rPr>
          <w:rFonts w:ascii="Courier New" w:hAnsi="Courier New"/>
          <w:color w:val="1E2A3C"/>
          <w:sz w:val="15"/>
        </w:rPr>
        <w:t xml:space="preserve">      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0023 | </w:t>
      </w:r>
      <w:r>
        <w:rPr>
          <w:rFonts w:ascii="Courier New" w:hAnsi="Courier New"/>
          <w:color w:val="1E2A3C"/>
          <w:sz w:val="15"/>
        </w:rPr>
        <w:t xml:space="preserve">      &lt;section class="results" id="results" hidden&gt;&lt;div class="results-head"&gt;&lt;div&gt;&lt;span class="eyebrow" 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tyle="color:#a9782e"&gt;Sua comparação&lt;/span&gt;&lt;h2&gt;Onde sua nota pode se encaixar.&lt;/h2&gt;&lt;/div&gt;&lt;p class="meta" 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d="meta"&gt;&lt;/p&gt;&lt;/div&gt;&lt;div class="summary" id="summary"&gt;&lt;/div&gt;&lt;div class="result-list" id="resultList"&gt;&lt;/div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&gt;&lt;/section&gt;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0024 | </w:t>
      </w:r>
      <w:r>
        <w:rPr>
          <w:rFonts w:ascii="Courier New" w:hAnsi="Courier New"/>
          <w:color w:val="1E2A3C"/>
          <w:sz w:val="15"/>
        </w:rPr>
        <w:t xml:space="preserve">    &lt;/main&gt;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0025 | </w:t>
      </w:r>
      <w:r>
        <w:rPr>
          <w:rFonts w:ascii="Courier New" w:hAnsi="Courier New"/>
          <w:color w:val="1E2A3C"/>
          <w:sz w:val="15"/>
        </w:rPr>
        <w:t xml:space="preserve">    &lt;footer&gt;&lt;div class="wrap footer"&gt;&lt;span&gt;© 2026 Projeto Aquiles. Todos os direitos reservados.&lt;/span&gt;&lt;d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iv class="footer-links"&gt;&lt;a href="plano-sisu.html"&gt;Plano de vagas&lt;/a&gt;&lt;a href="https://www.instagram.com/pr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ojetoaquiles_/" target="_blank" rel="noopener noreferrer"&gt;◎ @projetoaquiles_&lt;/a&gt;&lt;a href="mailto:projeto.a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quiless@gmail.com"&gt;✉ E-mail&lt;/a&gt;&lt;/div&gt;&lt;/div&gt;&lt;/footer&gt;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0026 | </w:t>
      </w:r>
      <w:r>
        <w:rPr>
          <w:rFonts w:ascii="Courier New" w:hAnsi="Courier New"/>
          <w:color w:val="1E2A3C"/>
          <w:sz w:val="15"/>
        </w:rPr>
        <w:t xml:space="preserve">    &lt;script src="sisu-2026-nacional.js"&gt;&lt;/script&gt;&lt;script src="sisu-historico.js"&gt;&lt;/script&gt;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0027 | </w:t>
      </w:r>
      <w:r>
        <w:rPr>
          <w:rFonts w:ascii="Courier New" w:hAnsi="Courier New"/>
          <w:color w:val="1E2A3C"/>
          <w:sz w:val="15"/>
        </w:rPr>
        <w:t xml:space="preserve">    &lt;style&gt;.score{background:#eef3f8}.score strong{color:#143154}.score span{color:#38546f}.cutoff-score{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display:block;margin-top:12px;padding-top:11px;border-top:1px solid #d8e1ea;text-align:inherit}.cutoff-sc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ore small{display:block;font-size:9px;font-weight:800;letter-spacing:.07em;text-transform:uppercase}.cuto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ff-score b{display:block;margin-top:3px;font-family:"Playfair Display",Georgia,serif;font-size:24px;font-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weight:600;line-height:1}.cutoff-score.passed small,.cutoff-score.passed b{color:#237558}.cutoff-score.no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t-passed small,.cutoff-score.not-passed b{color:#b42318}.comparison{grid-template-columns:1fr}.comparison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div{border-left:3px solid var(--gold);background:var(--amber-pale)}.status{border-left:4px solid}.status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.warn{color:#8f1d1d;background:#fff1f0;border-color:#b42318}.status.good{border-color:#237558}.status-lab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el{display:block;margin-bottom:5px;font-size:10px;font-weight:800;letter-spacing:.07em;text-transform:upp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ercase}.pending{border-left-color:#b42318;background:#fff4f3;color:#7c2520}&lt;/style&gt;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0028 | </w:t>
      </w:r>
      <w:r>
        <w:rPr>
          <w:rFonts w:ascii="Courier New" w:hAnsi="Courier New"/>
          <w:color w:val="1E2A3C"/>
          <w:sz w:val="15"/>
        </w:rPr>
        <w:t xml:space="preserve">    &lt;script&gt;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0029 | </w:t>
      </w:r>
      <w:r>
        <w:rPr>
          <w:rFonts w:ascii="Courier New" w:hAnsi="Courier New"/>
          <w:color w:val="1E2A3C"/>
          <w:sz w:val="15"/>
        </w:rPr>
        <w:t xml:space="preserve">      document.addEventListener('DOMContentLoaded', () =&gt; 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0030 | </w:t>
      </w:r>
      <w:r>
        <w:rPr>
          <w:rFonts w:ascii="Courier New" w:hAnsi="Courier New"/>
          <w:color w:val="1E2A3C"/>
          <w:sz w:val="15"/>
        </w:rPr>
        <w:t xml:space="preserve">        const form = document.getElementById('comparisonForm');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0031 | </w:t>
      </w:r>
      <w:r>
        <w:rPr>
          <w:rFonts w:ascii="Courier New" w:hAnsi="Courier New"/>
          <w:color w:val="1E2A3C"/>
          <w:sz w:val="15"/>
        </w:rPr>
        <w:t xml:space="preserve">        const decorateResults = () =&gt; 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0032 | </w:t>
      </w:r>
      <w:r>
        <w:rPr>
          <w:rFonts w:ascii="Courier New" w:hAnsi="Courier New"/>
          <w:color w:val="1E2A3C"/>
          <w:sz w:val="15"/>
        </w:rPr>
        <w:t xml:space="preserve">          document.querySelectorAll('#resultList .result').forEach(result =&gt; 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0033 | </w:t>
      </w:r>
      <w:r>
        <w:rPr>
          <w:rFonts w:ascii="Courier New" w:hAnsi="Courier New"/>
          <w:color w:val="1E2A3C"/>
          <w:sz w:val="15"/>
        </w:rPr>
        <w:t xml:space="preserve">            const score = result.querySelector('.score');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0034 | </w:t>
      </w:r>
      <w:r>
        <w:rPr>
          <w:rFonts w:ascii="Courier New" w:hAnsi="Courier New"/>
          <w:color w:val="1E2A3C"/>
          <w:sz w:val="15"/>
        </w:rPr>
        <w:t xml:space="preserve">            const status = result.querySelector('.status');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0035 | </w:t>
      </w:r>
      <w:r>
        <w:rPr>
          <w:rFonts w:ascii="Courier New" w:hAnsi="Courier New"/>
          <w:color w:val="1E2A3C"/>
          <w:sz w:val="15"/>
        </w:rPr>
        <w:t xml:space="preserve">            const summary = result.querySelector('.comparison');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0036 | </w:t>
      </w:r>
      <w:r>
        <w:rPr>
          <w:rFonts w:ascii="Courier New" w:hAnsi="Courier New"/>
          <w:color w:val="1E2A3C"/>
          <w:sz w:val="15"/>
        </w:rPr>
        <w:t xml:space="preserve">            const repeatedScore = summary?.querySelector('div');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0037 | </w:t>
      </w:r>
      <w:r>
        <w:rPr>
          <w:rFonts w:ascii="Courier New" w:hAnsi="Courier New"/>
          <w:color w:val="1E2A3C"/>
          <w:sz w:val="15"/>
        </w:rPr>
        <w:t xml:space="preserve">            if (score) score.querySelector('span').textContent = 'sua nota com pesos';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0038 | </w:t>
      </w:r>
      <w:r>
        <w:rPr>
          <w:rFonts w:ascii="Courier New" w:hAnsi="Courier New"/>
          <w:color w:val="1E2A3C"/>
          <w:sz w:val="15"/>
        </w:rPr>
        <w:t xml:space="preserve">            repeatedScore?.remove();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0039 | </w:t>
      </w:r>
      <w:r>
        <w:rPr>
          <w:rFonts w:ascii="Courier New" w:hAnsi="Courier New"/>
          <w:color w:val="1E2A3C"/>
          <w:sz w:val="15"/>
        </w:rPr>
        <w:t xml:space="preserve">            const text = status?.textContent || '';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0040 | </w:t>
      </w:r>
      <w:r>
        <w:rPr>
          <w:rFonts w:ascii="Courier New" w:hAnsi="Courier New"/>
          <w:color w:val="1E2A3C"/>
          <w:sz w:val="15"/>
        </w:rPr>
        <w:t xml:space="preserve">            const cutoffMatch = text.match(/\(([0-9.,]+)\)/) || text.match(/:\s*([0-9.,]+)/);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0041 | </w:t>
      </w:r>
      <w:r>
        <w:rPr>
          <w:rFonts w:ascii="Courier New" w:hAnsi="Courier New"/>
          <w:color w:val="1E2A3C"/>
          <w:sz w:val="15"/>
        </w:rPr>
        <w:t xml:space="preserve">            const modalityMatch = text.match(/(?:para|em)\s+([A-Z]{1,8}(?:_[A-Z]+)?)\s*(?:\(|:)/);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0042 | </w:t>
      </w:r>
      <w:r>
        <w:rPr>
          <w:rFonts w:ascii="Courier New" w:hAnsi="Courier New"/>
          <w:color w:val="1E2A3C"/>
          <w:sz w:val="15"/>
        </w:rPr>
        <w:t xml:space="preserve">            if (score &amp;&amp; cutoffMatch &amp;&amp; !score.querySelector('.cutoff-score')) 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0043 | </w:t>
      </w:r>
      <w:r>
        <w:rPr>
          <w:rFonts w:ascii="Courier New" w:hAnsi="Courier New"/>
          <w:color w:val="1E2A3C"/>
          <w:sz w:val="15"/>
        </w:rPr>
        <w:t xml:space="preserve">              const cutoff = document.createElement('div');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0044 | </w:t>
      </w:r>
      <w:r>
        <w:rPr>
          <w:rFonts w:ascii="Courier New" w:hAnsi="Courier New"/>
          <w:color w:val="1E2A3C"/>
          <w:sz w:val="15"/>
        </w:rPr>
        <w:t xml:space="preserve">              cutoff.className = `cutoff-score ${status.classList.contains('good') ? 'passed' : 'not-pass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ed'}`;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0045 | </w:t>
      </w:r>
      <w:r>
        <w:rPr>
          <w:rFonts w:ascii="Courier New" w:hAnsi="Courier New"/>
          <w:color w:val="1E2A3C"/>
          <w:sz w:val="15"/>
        </w:rPr>
        <w:t xml:space="preserve">              cutoff.innerHTML = `&lt;small&gt;Nota de corte${modalityMatch ? ` · ${modalityMatch[1]}` : ''}&lt;/s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mall&gt;&lt;b&gt;${cutoffMatch[1]}&lt;/b&gt;`;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0046 | </w:t>
      </w:r>
      <w:r>
        <w:rPr>
          <w:rFonts w:ascii="Courier New" w:hAnsi="Courier New"/>
          <w:color w:val="1E2A3C"/>
          <w:sz w:val="15"/>
        </w:rPr>
        <w:t xml:space="preserve">              score.append(cutoff);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0047 | </w:t>
      </w:r>
      <w:r>
        <w:rPr>
          <w:rFonts w:ascii="Courier New" w:hAnsi="Courier New"/>
          <w:color w:val="1E2A3C"/>
          <w:sz w:val="15"/>
        </w:rPr>
        <w:t xml:space="preserve">           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0048 | </w:t>
      </w:r>
      <w:r>
        <w:rPr>
          <w:rFonts w:ascii="Courier New" w:hAnsi="Courier New"/>
          <w:color w:val="1E2A3C"/>
          <w:sz w:val="15"/>
        </w:rPr>
        <w:t xml:space="preserve">            if (status &amp;&amp; !status.querySelector('.status-label')) 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0049 | </w:t>
      </w:r>
      <w:r>
        <w:rPr>
          <w:rFonts w:ascii="Courier New" w:hAnsi="Courier New"/>
          <w:color w:val="1E2A3C"/>
          <w:sz w:val="15"/>
        </w:rPr>
        <w:t xml:space="preserve">              const label = document.createElement('span');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0050 | </w:t>
      </w:r>
      <w:r>
        <w:rPr>
          <w:rFonts w:ascii="Courier New" w:hAnsi="Courier New"/>
          <w:color w:val="1E2A3C"/>
          <w:sz w:val="15"/>
        </w:rPr>
        <w:t xml:space="preserve">              label.className = 'status-label';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0051 | </w:t>
      </w:r>
      <w:r>
        <w:rPr>
          <w:rFonts w:ascii="Courier New" w:hAnsi="Courier New"/>
          <w:color w:val="1E2A3C"/>
          <w:sz w:val="15"/>
        </w:rPr>
        <w:t xml:space="preserve">              label.textContent = status.classList.contains('good') ? 'Você ficou acima da referência' :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'Atenção à nota de corte';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0052 | </w:t>
      </w:r>
      <w:r>
        <w:rPr>
          <w:rFonts w:ascii="Courier New" w:hAnsi="Courier New"/>
          <w:color w:val="1E2A3C"/>
          <w:sz w:val="15"/>
        </w:rPr>
        <w:t xml:space="preserve">              status.prepend(label);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0053 | </w:t>
      </w:r>
      <w:r>
        <w:rPr>
          <w:rFonts w:ascii="Courier New" w:hAnsi="Courier New"/>
          <w:color w:val="1E2A3C"/>
          <w:sz w:val="15"/>
        </w:rPr>
        <w:t xml:space="preserve">           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0054 | </w:t>
      </w:r>
      <w:r>
        <w:rPr>
          <w:rFonts w:ascii="Courier New" w:hAnsi="Courier New"/>
          <w:color w:val="1E2A3C"/>
          <w:sz w:val="15"/>
        </w:rPr>
        <w:t xml:space="preserve">          });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0055 | </w:t>
      </w:r>
      <w:r>
        <w:rPr>
          <w:rFonts w:ascii="Courier New" w:hAnsi="Courier New"/>
          <w:color w:val="1E2A3C"/>
          <w:sz w:val="15"/>
        </w:rPr>
        <w:t xml:space="preserve">        };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0056 | </w:t>
      </w:r>
      <w:r>
        <w:rPr>
          <w:rFonts w:ascii="Courier New" w:hAnsi="Courier New"/>
          <w:color w:val="1E2A3C"/>
          <w:sz w:val="15"/>
        </w:rPr>
        <w:t xml:space="preserve">        form.addEventListener('submit', () =&gt; requestAnimationFrame(() =&gt; requestAnimationFrame(decorateR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esults)));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0057 | </w:t>
      </w:r>
      <w:r>
        <w:rPr>
          <w:rFonts w:ascii="Courier New" w:hAnsi="Courier New"/>
          <w:color w:val="1E2A3C"/>
          <w:sz w:val="15"/>
        </w:rPr>
        <w:t xml:space="preserve">      });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0058 | </w:t>
      </w:r>
      <w:r>
        <w:rPr>
          <w:rFonts w:ascii="Courier New" w:hAnsi="Courier New"/>
          <w:color w:val="1E2A3C"/>
          <w:sz w:val="15"/>
        </w:rPr>
        <w:t xml:space="preserve">    &lt;/script&gt;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0059 | </w:t>
      </w:r>
      <w:r>
        <w:rPr>
          <w:rFonts w:ascii="Courier New" w:hAnsi="Courier New"/>
          <w:color w:val="1E2A3C"/>
          <w:sz w:val="15"/>
        </w:rPr>
        <w:t xml:space="preserve">    &lt;script&gt;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0060 | </w:t>
      </w:r>
      <w:r>
        <w:rPr>
          <w:rFonts w:ascii="Courier New" w:hAnsi="Courier New"/>
          <w:color w:val="1E2A3C"/>
          <w:sz w:val="15"/>
        </w:rPr>
        <w:t xml:space="preserve">      document.addEventListener('DOMContentLoaded', () =&gt; 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0061 | </w:t>
      </w:r>
      <w:r>
        <w:rPr>
          <w:rFonts w:ascii="Courier New" w:hAnsi="Courier New"/>
          <w:color w:val="1E2A3C"/>
          <w:sz w:val="15"/>
        </w:rPr>
        <w:t xml:space="preserve">        const form = document.getElementById('comparisonForm');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0062 | </w:t>
      </w:r>
      <w:r>
        <w:rPr>
          <w:rFonts w:ascii="Courier New" w:hAnsi="Courier New"/>
          <w:color w:val="1E2A3C"/>
          <w:sz w:val="15"/>
        </w:rPr>
        <w:t xml:space="preserve">        form.addEventListener('submit', () =&gt; 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0063 | </w:t>
      </w:r>
      <w:r>
        <w:rPr>
          <w:rFonts w:ascii="Courier New" w:hAnsi="Courier New"/>
          <w:color w:val="1E2A3C"/>
          <w:sz w:val="15"/>
        </w:rPr>
        <w:t xml:space="preserve">          requestAnimationFrame(() =&gt; 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0064 | </w:t>
      </w:r>
      <w:r>
        <w:rPr>
          <w:rFonts w:ascii="Courier New" w:hAnsi="Courier New"/>
          <w:color w:val="1E2A3C"/>
          <w:sz w:val="15"/>
        </w:rPr>
        <w:t xml:space="preserve">            const list = document.getElementById('resultList');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0065 | </w:t>
      </w:r>
      <w:r>
        <w:rPr>
          <w:rFonts w:ascii="Courier New" w:hAnsi="Courier New"/>
          <w:color w:val="1E2A3C"/>
          <w:sz w:val="15"/>
        </w:rPr>
        <w:t xml:space="preserve">            const course = normal(courseInput.value);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0066 | </w:t>
      </w:r>
      <w:r>
        <w:rPr>
          <w:rFonts w:ascii="Courier New" w:hAnsi="Courier New"/>
          <w:color w:val="1E2A3C"/>
          <w:sz w:val="15"/>
        </w:rPr>
        <w:t xml:space="preserve">            const allMatches = offers.filter(offer =&gt; (!course || normal(offer.curso).includes(course) ||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course.includes(normal(offer.curso))) &amp;&amp; (!state.value || offer.uf === state.value) &amp;&amp; (!quota.value ||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(offer.modalidades || []).some(mode =&gt; mode.codigo === quota.value)));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0067 | </w:t>
      </w:r>
      <w:r>
        <w:rPr>
          <w:rFonts w:ascii="Courier New" w:hAnsi="Courier New"/>
          <w:color w:val="1E2A3C"/>
          <w:sz w:val="15"/>
        </w:rPr>
        <w:t xml:space="preserve">            const scores = inputs();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0068 | </w:t>
      </w:r>
      <w:r>
        <w:rPr>
          <w:rFonts w:ascii="Courier New" w:hAnsi="Courier New"/>
          <w:color w:val="1E2A3C"/>
          <w:sz w:val="15"/>
        </w:rPr>
        <w:t xml:space="preserve">            list.innerHTML = allMatches.length ? allMatches.map(offer =&gt; card(offer,scores)).join('') : `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&lt;div class="empty"&gt;&lt;h3&gt;Nenhuma oferta encontrada.&lt;/h3&gt;&lt;p&gt;Tente o nome exato do curso ou amplie o filtro 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 estado.&lt;/p&gt;&lt;/div&gt;`;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0069 | </w:t>
      </w:r>
      <w:r>
        <w:rPr>
          <w:rFonts w:ascii="Courier New" w:hAnsi="Courier New"/>
          <w:color w:val="1E2A3C"/>
          <w:sz w:val="15"/>
        </w:rPr>
        <w:t xml:space="preserve">            const count = allMatches.length;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0070 | </w:t>
      </w:r>
      <w:r>
        <w:rPr>
          <w:rFonts w:ascii="Courier New" w:hAnsi="Courier New"/>
          <w:color w:val="1E2A3C"/>
          <w:sz w:val="15"/>
        </w:rPr>
        <w:t xml:space="preserve">            const meta = document.getElementById('meta');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0071 | </w:t>
      </w:r>
      <w:r>
        <w:rPr>
          <w:rFonts w:ascii="Courier New" w:hAnsi="Courier New"/>
          <w:color w:val="1E2A3C"/>
          <w:sz w:val="15"/>
        </w:rPr>
        <w:t xml:space="preserve">            if (count) meta.textContent = `${count} oferta${count===1?'':'s'} encontrada${count===1?'':'s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'} nesta busca. Todas as ofertas carregadas estão exibidas abaixo.`;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0072 | </w:t>
      </w:r>
      <w:r>
        <w:rPr>
          <w:rFonts w:ascii="Courier New" w:hAnsi="Courier New"/>
          <w:color w:val="1E2A3C"/>
          <w:sz w:val="15"/>
        </w:rPr>
        <w:t xml:space="preserve">          });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0073 | </w:t>
      </w:r>
      <w:r>
        <w:rPr>
          <w:rFonts w:ascii="Courier New" w:hAnsi="Courier New"/>
          <w:color w:val="1E2A3C"/>
          <w:sz w:val="15"/>
        </w:rPr>
        <w:t xml:space="preserve">        });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0074 | </w:t>
      </w:r>
      <w:r>
        <w:rPr>
          <w:rFonts w:ascii="Courier New" w:hAnsi="Courier New"/>
          <w:color w:val="1E2A3C"/>
          <w:sz w:val="15"/>
        </w:rPr>
        <w:t xml:space="preserve">      });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0075 | </w:t>
      </w:r>
      <w:r>
        <w:rPr>
          <w:rFonts w:ascii="Courier New" w:hAnsi="Courier New"/>
          <w:color w:val="1E2A3C"/>
          <w:sz w:val="15"/>
        </w:rPr>
        <w:t xml:space="preserve">    &lt;/script&gt;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0076 | </w:t>
      </w:r>
      <w:r>
        <w:rPr>
          <w:rFonts w:ascii="Courier New" w:hAnsi="Courier New"/>
          <w:color w:val="1E2A3C"/>
          <w:sz w:val="15"/>
        </w:rPr>
        <w:t xml:space="preserve">    &lt;script&gt;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0077 | </w:t>
      </w:r>
      <w:r>
        <w:rPr>
          <w:rFonts w:ascii="Courier New" w:hAnsi="Courier New"/>
          <w:color w:val="1E2A3C"/>
          <w:sz w:val="15"/>
        </w:rPr>
        <w:t xml:space="preserve">      const data=window.SISU_2026_NACIONAL||{ofertas:[]}; const history=window.SISU_HISTORICO||{registros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:[]}; const offers=data.ofertas||[];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0078 | </w:t>
      </w:r>
      <w:r>
        <w:rPr>
          <w:rFonts w:ascii="Courier New" w:hAnsi="Courier New"/>
          <w:color w:val="1E2A3C"/>
          <w:sz w:val="15"/>
        </w:rPr>
        <w:t xml:space="preserve">      const normal=value=&gt;String(value||'').normalize('NFD').replace(/[\u0300-\u036f]/g,'').toLowerCase()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.trim(); const esc=value=&gt;String(value||'').replace(/[&amp;&lt;&gt;'"]/g,char=&gt;({'&amp;':'&amp;amp;','&lt;':'&amp;lt;','&gt;':'&amp;gt;',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"'":'&amp;#39;','"':'&amp;quot;'}[char])); const br=value=&gt;new Intl.NumberFormat('pt-BR',{minimumFractionDigits:2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,maximumFractionDigits:2}).format(value);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0079 | </w:t>
      </w:r>
      <w:r>
        <w:rPr>
          <w:rFonts w:ascii="Courier New" w:hAnsi="Courier New"/>
          <w:color w:val="1E2A3C"/>
          <w:sz w:val="15"/>
        </w:rPr>
        <w:t xml:space="preserve">      const unique=(items,key)=&gt;[...new Set(items.map(item=&gt;item[key]).filter(Boolean))].sort((a,b)=&gt;a.lo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caleCompare(b,'pt-BR')); const courseInput=document.getElementById('course'); const state=document.getEle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mentById('state'); const quota=document.getElementById('quota');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0080 | </w:t>
      </w:r>
      <w:r>
        <w:rPr>
          <w:rFonts w:ascii="Courier New" w:hAnsi="Courier New"/>
          <w:color w:val="1E2A3C"/>
          <w:sz w:val="15"/>
        </w:rPr>
        <w:t xml:space="preserve">      document.getElementById('courseOptions').innerHTML=unique(offers,'curso').map(value=&gt;`&lt;option value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="${esc(value)}"&gt;`).join(''); state.insertAdjacentHTML('beforeend',unique(offers,'uf').map(value=&gt;`&lt;optio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 value="${esc(value)}"&gt;${esc(value)}&lt;/option&gt;`).join(''));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0081 | </w:t>
      </w:r>
      <w:r>
        <w:rPr>
          <w:rFonts w:ascii="Courier New" w:hAnsi="Courier New"/>
          <w:color w:val="1E2A3C"/>
          <w:sz w:val="15"/>
        </w:rPr>
        <w:t xml:space="preserve">      const isOwnAffirmativeV=mode=&gt;mode?.tipo==='V'&amp;&amp;/^V[1-7]$/.test(String(mode.codigo||'').trim()); co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nst quotaMap=new Map(); offers.forEach(offer=&gt;(offer.modalidades||[]).filter(mode=&gt;!isOwnAffirmativeV(mod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e)).forEach(mode=&gt;quotaMap.set(mode.codigo,mode))); quota.insertAdjacentHTML('beforeend',[...quotaMap.val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ues()].sort((a,b)=&gt;a.nome.localeCompare(b.nome,'pt-BR')).map(mode=&gt;`&lt;option value="${esc(mode.codigo)}"&gt;$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{esc(mode.codigo)} — ${esc(mode.nome)}&lt;/option&gt;`).join(''));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0082 | </w:t>
      </w:r>
      <w:r>
        <w:rPr>
          <w:rFonts w:ascii="Courier New" w:hAnsi="Courier New"/>
          <w:color w:val="1E2A3C"/>
          <w:sz w:val="15"/>
        </w:rPr>
        <w:t xml:space="preserve">      function parseScore(id){return Number(String(document.getElementById(id).value).replace(',','.'));}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function inputs(){return {redacao:parseScore('redacao'),natureza:parseScore('natureza'),humanas:parseSco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re('humanas'),linguagens:parseScore('linguagens'),matematica:parseScore('matematica')}}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0083 | </w:t>
      </w:r>
      <w:r>
        <w:rPr>
          <w:rFonts w:ascii="Courier New" w:hAnsi="Courier New"/>
          <w:color w:val="1E2A3C"/>
          <w:sz w:val="15"/>
        </w:rPr>
        <w:t xml:space="preserve">      function weighted(scores,weights){if(!weights||Object.keys(scores).some(key=&gt;!Number.isFinite(score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s[key])))return null;const total=Object.values(weights).reduce((sum,value)=&gt;sum+Number(value||0),0);if(!t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otal)return null;return Object.entries(weights).reduce((sum,[key,weight])=&gt;sum+scores[key]*Number(weight|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|0),0)/total;}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0084 | </w:t>
      </w:r>
      <w:r>
        <w:rPr>
          <w:rFonts w:ascii="Courier New" w:hAnsi="Courier New"/>
          <w:color w:val="1E2A3C"/>
          <w:sz w:val="15"/>
        </w:rPr>
        <w:t xml:space="preserve">      function findHistory(offer){const published=(offer.modalidades||[]).filter(mode=&gt;mode.notaCorte!==u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ndefined&amp;&amp;(!quota.value||mode.codigo===quota.value)).map(mode=&gt;({ofertaId:offer.id,ano:2026,ordem:0,chama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da:'chamada regular',modalidade:mode.codigo,notaCorte:mode.notaCorte,tipo:'chamada_regular'}));const impo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rted=history.registros.filter(item=&gt;item.ofertaId===offer.id&amp;&amp;(!quota.value||item.modalidade===quota.valu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e));return [...published,...imported].sort((a,b)=&gt;Number(b.ano)-Number(a.ano)||Number(a.ordem||99)-Number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(b.ordem||99));}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0085 | </w:t>
      </w:r>
      <w:r>
        <w:rPr>
          <w:rFonts w:ascii="Courier New" w:hAnsi="Courier New"/>
          <w:color w:val="1E2A3C"/>
          <w:sz w:val="15"/>
        </w:rPr>
        <w:t xml:space="preserve">      function card(offer,scores){const calc=weighted(scores,offer.pesos);const records=findHistory(offer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);const last=records[0];const tags=[`${offer.cidade} · ${offer.uf}`,offer.campus,offer.grau,offer.turno].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filter(Boolean).map(tag=&gt;`&lt;span class="tag"&gt;${esc(tag)}&lt;/span&gt;`).join('');const calcBlock=calc===null?`&lt;d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iv class="pending"&gt;&lt;b&gt;Pesos oficiais ainda não importados para esta oferta.&lt;/b&gt;&lt;br&gt;Ela permanece no resul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tado para mostrar a cobertura do banco, mas a nota ponderada não será estimada.&lt;/div&gt;`:`&lt;div class="compa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rison"&gt;&lt;div&gt;&lt;span&gt;Sua nota ponderada&lt;/span&gt;&lt;b&gt;${br(calc)}&lt;/b&gt;&lt;/div&gt;&lt;div&gt;&lt;span&gt;Pesos aplicados&lt;/span&gt;&lt;b&gt;R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${offer.pesos.redacao} · CN ${offer.pesos.natureza} · CH ${offer.pesos.humanas} · L ${offer.pesos.linguag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ens} · M ${offer.pesos.matematica}&lt;/b&gt;&lt;/div&gt;&lt;/div&gt;`;let status;if(calc!==null&amp;&amp;last){const delta=calc-Num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ber(last.notaCorte);const verb=delta&gt;=0?'acima':'abaixo';status=last.tipo==='chamada_regular'?`&lt;div class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="status ${delta&gt;=0?'good':'warn'}"&gt;&lt;b&gt;Referência da chamada regular de 2026:&lt;/b&gt; sua nota ficou ${br(Mat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h.abs(delta))} ponto(s) ${verb} da nota de corte publicada para ${esc(last.modalidade)} (${br(Number(last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.notaCorte))}). É uma estimativa, não uma garantia de classificação.&lt;/div&gt;`:`&lt;div class="status ${delta&gt;=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0?'good':'warn'}"&gt;&lt;b&gt;Comparação histórica:&lt;/b&gt; sua nota ficou ${br(Math.abs(delta))} ponto(s) ${verb} da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nota final registrada na ${esc(last.chamada)} de ${esc(last.ano)} (${esc(last.modalidade)}: ${br(Number(l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ast.notaCorte))}). Isso é uma referência histórica, não uma garantia de classificação.&lt;/div&gt;`}else{status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=`&lt;div class="status warn"&gt;&lt;b&gt;Histórico de chamadas ainda não disponível para esta combinação.&lt;/b&gt; O resu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ltado oficial só será exibido quando a fonte publicar a última nota convocada por curso e modalidade.&lt;/di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v&gt;`}const source=offer.fonteUrl?`&lt;a href="${esc(offer.fonteUrl)}" target="_blank" rel="noopener noreferre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r"&gt;Fonte dos pesos/oferta: ${esc(offer.fonte)} ↗&lt;/a&gt;`:'Fonte da oferta: Sisu 2026';return `&lt;article class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="result"&gt;&lt;div class="result-top"&gt;&lt;div&gt;&lt;h3&gt;${esc(offer.curso)}&lt;/h3&gt;&lt;p class="inst"&gt;${esc(offer.instituica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o)} &lt;span&gt;${esc(offer.sigla)}&lt;/span&gt;&lt;/p&gt;&lt;div class="tags"&gt;${tags}&lt;/div&gt;&lt;/div&gt;${calc!==null?`&lt;div class="s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core"&gt;&lt;strong&gt;${br(calc)}&lt;/strong&gt;&lt;span&gt;sua nota calculada&lt;/span&gt;&lt;/div&gt;`:`&lt;div class="score" style="backg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round:#f1f4f6"&gt;&lt;strong style="color:#667085"&gt;—&lt;/strong&gt;&lt;span&gt;peso pendente&lt;/span&gt;&lt;/div&gt;`}&lt;/div&gt;${calcBloc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k}${status}&lt;p class="source"&gt;${source}&lt;/p&gt;&lt;/article&gt;`}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0086 | </w:t>
      </w:r>
      <w:r>
        <w:rPr>
          <w:rFonts w:ascii="Courier New" w:hAnsi="Courier New"/>
          <w:color w:val="1E2A3C"/>
          <w:sz w:val="15"/>
        </w:rPr>
        <w:t xml:space="preserve">      document.getElementById('comparisonForm').addEventListener('submit',event=&gt;{event.preventDefault();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const scores=inputs();if(Object.values(scores).some(score=&gt;!Number.isFinite(score)||score&lt;0||score&gt;1000))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{document.getElementById('error').textContent='Informe as cinco notas do Enem, entre 0 e 1000.';return}do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cument.getElementById('error').textContent='';const course=normal(courseInput.value);const filtered=offer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s.filter(offer=&gt;(!course||normal(offer.curso).includes(course)||course.includes(normal(offer.curso)))&amp;&amp;(!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state.value||offer.uf===state.value)&amp;&amp;(!quota.value||(offer.modalidades||[]).some(mode=&gt;mode.codigo===quo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ta.value)));const section=document.getElementById('results');section.hidden=false;document.getElementById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('meta').textContent=`Chamada regular Sisu 2026: ${offers.length.toLocaleString('pt-BR')} ofertas. Pesos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 notas de corte aparecem somente quando publicados oficialmente.`;const list=document.getElementById('re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sultList');const withWeights=filtered.filter(offer=&gt;offer.pesos).length;const withHistory=filtered.filter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(offer=&gt;findHistory(offer).length).length;document.getElementById('summary').innerHTML=`&lt;article class="s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ummary-card"&gt;&lt;strong&gt;${filtered.length}&lt;/strong&gt;&lt;span&gt;ofertas encontradas&lt;/span&gt;&lt;/article&gt;&lt;article class=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"summary-card"&gt;&lt;strong&gt;${withWeights}&lt;/strong&gt;&lt;span&gt;com pesos oficiais importados&lt;/span&gt;&lt;/article&gt;&lt;articl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 class="summary-card"&gt;&lt;strong&gt;${withHistory}&lt;/strong&gt;&lt;span&gt;com corte regular de 2026&lt;/span&gt;&lt;/article&gt;`;l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ist.innerHTML=filtered.length?filtered.slice(0,120).map(offer=&gt;card(offer,scores)).join(''):`&lt;div class="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empty"&gt;&lt;h3&gt;Nenhuma oferta encontrada.&lt;/h3&gt;&lt;p&gt;Tente o nome exato do curso ou amplie o filtro de estado.&lt;/p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&gt;&lt;/div&gt;`;section.scrollIntoView({behavior:'smooth',block:'start'});});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0087 | </w:t>
      </w:r>
      <w:r>
        <w:rPr>
          <w:rFonts w:ascii="Courier New" w:hAnsi="Courier New"/>
          <w:color w:val="1E2A3C"/>
          <w:sz w:val="15"/>
        </w:rPr>
        <w:t xml:space="preserve">    &lt;/script&gt;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0088 | </w:t>
      </w:r>
      <w:r>
        <w:rPr>
          <w:rFonts w:ascii="Courier New" w:hAnsi="Courier New"/>
          <w:color w:val="1E2A3C"/>
          <w:sz w:val="15"/>
        </w:rPr>
        <w:t xml:space="preserve">  &lt;script id="aq-global-menu-script"&gt;(()=&gt;{const toggle=document.getElementById('aqMenuToggle'),menu=docu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ment.getElementById('aqSiteMenu'),closeButton=document.getElementById('aqMenuClose');if(!toggle||!menu||!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closeButton)return;const close=()=&gt;{menu.classList.remove('open');menu.setAttribute('aria-hidden','true')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;toggle.setAttribute('aria-expanded','false');document.body.classList.remove('aq-menu-open')};const open=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()=&gt;{menu.classList.add('open');menu.setAttribute('aria-hidden','false');toggle.setAttribute('aria-expand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ed','true');document.body.classList.add('aq-menu-open');closeButton.focus()};toggle.addEventListener('cli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ck',()=&gt;menu.classList.contains('open')?close():open());closeButton.addEventListener('click',close);menu.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addEventListener('click',event=&gt;{if(event.target===menu)close()});document.addEventListener('keydown',eve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nt=&gt;{if(event.key==='Escape')close()});})();&lt;/script&gt;&lt;script src="menu-links.js"&gt;&lt;/script&gt;&lt;/body&gt;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0089 | </w:t>
      </w:r>
      <w:r>
        <w:rPr>
          <w:rFonts w:ascii="Courier New" w:hAnsi="Courier New"/>
          <w:color w:val="1E2A3C"/>
          <w:sz w:val="15"/>
        </w:rPr>
        <w:t>&lt;/html&gt;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0090 | </w:t>
      </w:r>
      <w:r>
        <w:rPr>
          <w:rFonts w:ascii="Courier New" w:hAnsi="Courier New"/>
          <w:color w:val="1E2A3C"/>
          <w:sz w:val="15"/>
        </w:rPr>
      </w:r>
    </w:p>
    <w:p>
      <w:r>
        <w:br w:type="page"/>
      </w:r>
    </w:p>
    <w:p>
      <w:pPr>
        <w:pStyle w:val="Heading1"/>
      </w:pPr>
      <w:r>
        <w:t>cursos-sisu-2026.js</w:t>
      </w:r>
    </w:p>
    <w:p>
      <w:pPr>
        <w:keepNext w:val="0"/>
        <w:spacing w:before="0" w:after="160" w:line="276" w:lineRule="auto"/>
      </w:pPr>
      <w:r>
        <w:rPr>
          <w:rFonts w:ascii="Calibri" w:hAnsi="Calibri"/>
          <w:i/>
          <w:color w:val="596577"/>
          <w:sz w:val="18"/>
        </w:rPr>
        <w:t>2 linhas no arquivo original | 20.3 KB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0001 | </w:t>
      </w:r>
      <w:r>
        <w:rPr>
          <w:rFonts w:ascii="Courier New" w:hAnsi="Courier New"/>
          <w:color w:val="1E2A3C"/>
          <w:sz w:val="15"/>
        </w:rPr>
        <w:t>window.CURSOS_SISU_2026={"edicao":"Sisu 2026 — chamada regular","atualizadoEm":"2026-08-01","fonte":"http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s://sisu.mec.gov.br/static/pdf/Portal_Sisu_2026_Vagas%20ofertadas.xlsx","fonteUrl":"https://sisu.mec.gov.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br/static/pdf/Portal_Sisu_2026_Vagas%20ofertadas.xlsx","cursos":["Abi - Artes Cênicas","Abi - Artes Visua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is","Abi - Ciências Biológicas","Abi - Ciências Da Natureza E Matemática","Abi - Ciências Da Natureza: Ci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ências E Biologia, Ciências E Física Ou Ciências E Química","Abi - Ciências Exatas","Abi - Ciências Socia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is","Abi - Dança","Abi - Educação Física","Abi - Enfermagem","Abi - Engenharia","Abi - Filosofia","Abi -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Física","Abi - Física/Engenharia Física","Abi - Geografia","Abi - História","Abi - Letras","Abi - Letras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- Língua Portuguesa","Abi - Letras - Português - Espanhol","Abi - Letras - Português - Frances","Abi - Le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tras - Português - Ingles","Abi - Letras Alemão","Abi - Letras Espanhol","Abi - Letras Francês","Abi - Le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tras Inglês","Abi - Letras Italiano","Abi - Letras Língua Portuguesa","Abi - Letras Português","Abi - Let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ras Vernáculas","Abi - Letras Vernáculas E Língua Estrangeira Moderna","Abi - Língua Estrangeira Moderna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Ou Clássica","Abi - Matemática","Abi - Música","Abi - Química","Abi - Teatro","Administração","Administra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ção De Empresas","Administração Em Sistemas E Serviços De Saúde","Administração Pública","Administração 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ública E Gestão Social","Administração Pública E Políticas Públicas","Administração Pública E Social","Ad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ministração: Agronegócio","Agrocomputação","Agroecologia","Agroindústria","Agronegócio","Agronomia","Alim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entos","Análise E Desenvolvimento De Sistemas","Animação","Antropologia","Antropologia - Diversidade Cult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ural Latino-Americana","Antropologia E Arqueologia","Aquacultura","Aquicultura","Arqueologia","Arqueologi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 E Preservação Patrimonial","Arquitetura E Urbanismo","Arquivologia","Arte","Arte E Mídia","Artes","Arte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 Aplicadas","Artes Cênicas","Artes Cênicas - Cenografia","Artes Cênicas - Direção Teatral","Artes Cênica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 - Indumentária","Artes Do Corpo Em Cena","Artes Do Espetáculo","Artes Plásticas","Artes Visuais","Artes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Visuais - Escultura","Artes Visuais - Gravura","Astronomia","Atuação Cênica","Audiovisual","Automação In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dustrial","Biblioteconomia","Biblioteconomia E Ciência Da Informação","Biblioteconomia E Documentação","B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iblioteconomia E Gestão De Unidades De Informação","Big Data No Agronegócio","Biologia","Biomedicina","Bi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oquímica","Biotecnologia","Cafeicultura","Cenografia E Indumentária","Cibersegurança","Ciência Ambiental"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,"Ciência Da Computação","Ciência Da Computação E Sistemas De Informação","Ciência Da Informação","Ciênci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 Da Religião","Ciência De Dados","Ciência De Dados Aplicada","Ciência De Dados E Estatística","Ciência 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 Dados E Inteligência Artificial","Ciência De Dados Para Negócios","Ciência Dos Dados","Ciência E Tecnol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ogia","Ciência E Tecnologia De Alimentos","Ciência E Tecnologia De Laticínios","Ciência Econômica","Ciênc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ia Política","Ciência Política E Sociologia - Sociedade, Estado E Política Na América Latina","Ciências",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"Ciências - Matemática E Física","Ciências - Química E Biologia","Ciências Agrárias","Ciências Agrárias 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Do Ambiente","Ciências Agrícolas","Ciências Ambientais","Ciências Atmosféricas","Ciências Atuariais","Ci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ências Biológicas","Ciências Biológicas - Biodiversidade E Conservação","Ciências Biológicas - Biologia 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arinha","Ciências Biológicas - Biotecnologia E Produção","Ciências Biológicas - Ecologia E Biodiversidade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","Ciências Biológicas - Ênfase Em Ciências Ambientais","Ciências Biológicas - Gestão Ambiental","Ciência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 Biológicas - Licenciatura Ou Bacharelado","Ciências Biológicas: Biofísica","Ciências Biológicas: Biotec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nologia","Ciências Biológicas: Microbiologia E Imunologia","Ciências Biológicas: Modalidade Médica","Ciên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cias Contábeis","Ciências Da Computação","Ciências Da Natureza","Ciências Da Natureza - Biologia, Física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 Química","Ciências Da Religião","Ciências Das Religiões","Ciências Do Consumo","Ciências Do Estado","Ci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ências Econômicas","Ciências Econômicas - Economia, Integração E Desenvolvimento","Ciências Exatas","Ciên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cias Exatas - Bi/Li","Ciências Exatas E Tecnológicas - Bi/Li","Ciências Humanas","Ciências Humanas - Filo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sofia","Ciências Humanas - Geografia","Ciências Humanas - História","Ciências Humanas - Sociologia","Ciên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cias Jurídicas E Sociais","Ciências Matemáticas E Da Terra","Ciências Naturais","Ciências Naturais - Biol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ogia","Ciências Naturais - Física","Ciências Naturais - Química","Ciências Naturais: Habilitação Em Físic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a","Ciências Naturais: Habilitação Em Química","Ciências Sociais","Ciências Sociais - Ciência Política","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Ciências Sociais - Licenciatura Ou Bacharelado","Ciências Sociais - Políticas Públicas","Ciências Socioam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bientais","Cinema","Cinema De Animação","Cinema E Animação","Cinema E Audiovisual","Comércio Exterior","C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omputação","Computação E Informática","Computação E Inteligência Artificial","Comunicação - Produção Em 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omunicação E Cultura","Comunicação E Multimeios","Comunicação Em Mídias Digitais","Comunicação Institucio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nal","Comunicação Integrada E Mídias Digitais","Comunicação Organizacional","Comunicação Social","Comunic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ação Social  - Radialismo","Comunicação Social - Audiovisual","Comunicação Social - Jornalismo","Comunica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ção Social - Produção Editorial","Comunicação Social - Publicidade E Propaganda","Comunicação Social - Rá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dio E Televisão","Comunicação Social - Rádio, Tv E Internet","Comunicação Social - Relações Públicas","Co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municação Visual Design","Conservação E Restauração","Conservação E Restauração De Bens Culturais Móveis"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,"Conservação E Restauro","Controladoria E Finanças","Cooperativismo","Dança","Defesa E Gestão Estratégic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 Internacional","Desenho E Plástica","Desenho Industrial","Desenvolvimento Rural E Segurança Alimentar",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"Design","Design - Moda","Design De Ambientes","Design De Interiores","Design De Jogos","Design De Moda",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"Design De Produto","Design Digital","Design Educacional","Design Gráfico","Design Gráfico E Digital","De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sign Industrial","Design Visual","Direção De Arte","Direção Teatral","Direito","Ecologia","Ecologia E Aná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lise Ambiental","Economia Ecológica","Educação Das Infâncias, Linguagens E Artes","Educação Do Campo","Ed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ucação Do Campo - Ciências Da Natureza","Educação Do Campo - Ciências Humanas E Sociais","Educação Especi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al","Educação Física","Educação Infantil","Eletromecânica","Eletrônica Industrial","Energias Renováveis",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"Enfermagem","Enfermagem E Obstetrícia","Engenharia Acústica","Engenharia Aeroespacial","Engenharia Aeron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áutica","Engenharia Agrícola","Engenharia Agrícola E Ambiental","Engenharia Agroindustrial","Engenharia 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groindustrial Agroquímica","Engenharia Agroindustrial Indústrias Alimentícias","Engenharia Agronômica","E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ngenharia Ambiental","Engenharia Ambiental E Da Sustentabilidade","Engenharia Ambiental E Energias Renová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veis","Engenharia Ambiental E Sanitária","Engenharia Automotiva","Engenharia Biomédica","Engenharia Bioqu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ímica","Engenharia Cartográfica E De Agrimensura","Engenharia Civil","Engenharia Civil Costeira E Portuár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ia","Engenharia Civil Da Mobilidade","Engenharia Civil De Infraestrutura","Engenharia Civil Empresarial",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"Engenharia Computacional","Engenharia Da Computação","Engenharia Da Computação E Inteligência Artificial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","Engenharia Da Mobilidade","Engenharia De Agrimensura E Cartográfica","Engenharia De Agronegócios","Eng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enharia De Alimentos","Engenharia De Aquicultura","Engenharia De Automação","Engenharia De Automação Indu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strial","Engenharia De Bioprocessos","Engenharia De Bioprocessos E Biotecnologia","Engenharia De Biossist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emas","Engenharia De Biotecnologia","Engenharia De Biotecnologia E Bioprocessos","Engenharia De Computaçã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o","Engenharia De Computação Com Inteligência Artificial Aplicada","Engenharia De Computação E Informação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","Engenharia De Controle E Automação","Engenharia De Controle E Automação De Processos","Engenharia De 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nergia","Engenharia De Energias","Engenharia De Energias Renováveis","Engenharia De Gestão De Energia","E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ngenharia De Materiais","Engenharia De Mecatrônica","Engenharia De Minas","Engenharia De Minas E Meio Amb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iente","Engenharia De Pesca","Engenharia De Petróleo","Engenharia De Petróleo E Gás","Engenharia De Produ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ção","Engenharia De Producao - Habilitacao Mecanica","Engenharia De Produção Agroindustrial","Engenharia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De Produção Civil","Engenharia De Produção E Sistemas","Engenharia De Produção Mecânica","Engenharia De 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ecursos Hídricos E Do Meio Ambiente","Engenharia De Robôs","Engenharia De Saúde E Segurança","Engenharia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De Serviços","Engenharia De Sistemas","Engenharia De Software","Engenharia De Tecnologia Assistiva E Aces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sibilidade","Engenharia De Telecomunicações","Engenharia De Transporte E Logística","Engenharia De Transp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orte E Mobilidade","Engenharia De Transportes","Engenharia De Transportes E Logística","Engenharia Elétri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ca","Engenharia Elétrica - Eletrônica","Engenharia Elétrica - Eletrotécnica","Engenharia Elétrica - Energ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ia","Engenharia Elétrica - Robótica E Automação Industrial","Engenharia Elétrica - Sistemas De Potência",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"Engenharia Elétrica - Sistemas Eletrônicos","Engenharia Elétrica - Telecomunicações","Engenharia Eletrôn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ica","Engenharia Eletrônica E De Computação","Engenharia Eletrônica E De Telecomunicações","Engenharia Em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Cibersegurança","Engenharia Ferroviária E Metroviária","Engenharia Financeira E  Inovação Digital","Enge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nharia Física","Engenharia Florestal","Engenharia Geológica","Engenharia Hídrica","Engenharia Industrial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Elétrica","Engenharia Industrial Madeireira","Engenharia Industrial Mecânica","Engenharia Matemática","En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genharia Mecânica","Engenharia Mecânica Aeronáutica","Engenharia Mecânica Empresarial","Engenharia Mecâni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ca Naval","Engenharia Mecatrônica","Engenharia Metalúrgica","Engenharia Metalúrgica E Engenharia De Mater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iais","Engenharia Meteorológica","Engenharia Naval","Engenharia Naval E Oceânica","Engenharia Nuclear","E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ngenharia Química","Engenharia Sanitaria E Ambiental","Engenharia Sanitária E Ambiental","Engenharia Têxt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il","Engenharia Urbana","Enologia","Escrita Criativa","Estatística","Estatística E Ciência De Dados","Est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ética E Cosmética","Estética E Teoria Do Teatro","Estradas","Estudo De Gênero E Diversidade","Estudos De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Mídia","Expressão Gráfica","Fabricação Mecânica","Farmácia","Filosofia","Finanças","Física","Física De Ma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teriais","Física Médica","Fisioterapia","Fonoaudiologia","Fruticultura","Gastronomia","Gemologia","Geofis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ica","Geografia","Geografia - Licenciatura Ou Bacharelado","Geologia","Geoprocessamento","Gerontologia","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Gestão Ambiental","Gestão Comercial","Gestão Da Informação","Gestão Da Produção Industrial","Gestão Da Qu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alidade","Gestão Da Tecnologia Da Informação","Gestão De Agronegócios","Gestão De Cooperativas","Gestão 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e Dados","Gestão De Eventos","Gestão De Negócios Imobiliários","Gestão De Políticas Públicas","Gestão De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Recursos Humanos","Gestão De Serviços De Saúde","Gestão De Serviços Jurídicos E Notariais","Gestão De Tur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ismo","Gestão Desportiva E De Lazer","Gestão Do Agronegócio","Gestão E Análise Ambiental","Gestão E Desen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volvimento Regional","Gestão E Empreendedorismo","Gestão Em Saúde","Gestão Hospitalar","Gestão Pública","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Gestão Pública E Desenvolvimento Regional","Gestão Pública E Social","Gestão Pública Para O Desenvolvimen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to Econômico E Social","História","História - América Latina","História - Licenciatura Ou Bacharelado","H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istória - Memória E Imagem","História Da Arte","Horticultura","Hotelaria","Humanidades - Bi/Li","Imagem 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Som","Informática","Informática Biomédica","Informática Em Saúde","Inteligência Artificial","Inteligênci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a Artificial E Ciência De Dados","Inteligência Artificial E Engenharia De Software","Interdisciplinar Em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Artes","Interdisciplinar Em Artes E Suas Tecnologias","Interdisciplinar Em Biossistemas","Interdisciplina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r Em Ciência E Economia - Bi/Li","Interdisciplinar Em Ciência E Tecnologia","Interdisciplinar Em Ciência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 Tecnologia Do Mar - Bi/Li","Interdisciplinar Em Ciência, Tecnologia E Inovação","Interdisciplinar Em Ci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ências","Interdisciplinar Em Ciências Ambientais","Interdisciplinar Em Ciências Da Natureza E Suas Tecnol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ogias","Interdisciplinar Em Ciências E Humanidades","Interdisciplinar Em Ciências Humanas - Bi/Li","Inter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disciplinar Em Ciências Humanas E Sociais E Suas Tecnologias","Interdisciplinar Em Ciências Naturais","In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terdisciplinar Em Ciências Naturais E Exatas","Interdisciplinar Em Cultura, Linguagens E Tecnologias Apli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cadas","Interdisciplinar Em Educação Do Campo: Ciências Da Natureza","Interdisciplinar Em Educação No Cam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po","Interdisciplinar Em Energia E Sustentabilidade","Interdisciplinar Em Estudos Africanos E Afro-Brasil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eiros","Interdisciplinar Em Humanidades","Interdisciplinar Em Inovação, Ciência E Tecnologia","Interdisci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plinar Em Inteligência Artificial","Interdisciplinar Em Linguagens E Suas Tecnologias","Interdisciplinar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Em Matemática E Computação E Suas Tecnologias","Interdisciplinar Em Saúde","Interdisciplinar Em Tecnologi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 Da Informação - Bi/Li","Jogos Digitais","Jornalismo","Jornalismo Em Multimeios","Laticínios","Letras","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Letras  - Inglês E Literaturas Da Língua Inglesa","Letras - Alemão","Letras - Espanhol","Letras - Espanho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 E Literatura Hispânica","Letras - Espanhol E Literaturas De Língua Espanhola","Letras - Espanhol E Port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uguês Como Línguas Estrangeiras","Letras - Estudos Literários","Letras - Francês","Letras - Francês E Lit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eraturas De Língua Francesa","Letras - Grego","Letras - Inglês","Letras - Italiano","Letras - Japonês","L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etras - Latim","Letras - Letras Clássicas (Grego E Latim)","Letras - Libras","Letras - Libras/Língua Estr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angeira","Letras - Língua E Literatura Espanhola","Letras - Língua E Literatura Francesa","Letras - Língu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 E Literatura Inglesa","Letras - Língua E Literatura Japonesa","Letras - Língua E Literatura Portuguesa"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,"Letras - Língua E Literatura Portuguesa E Língua E Literatura Espanhola","Letras - Língua E Literatura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Portuguesa E Língua E Literatura Inglesa","Letras - Língua E Literaturas De Língua Inglesa","Letras - Lin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gua Espanhola","Letras - Língua Espanhola E Literatura","Letras - Língua Espanhola E Literatura Espanhola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E Hispano-Americana","Letras - Língua Estrangeira","Letras - Língua Francesa E Literatura","Letras - Lín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gua Inglesa","Letras - Língua Inglesa E Respectivas Literaturas","Letras - Língua Inglesa E Suas Literatu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ras","Letras - Língua Portuguesa","Letras - Língua Portuguesa Com Domínio De Libras","Letras - Língua Por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tuguesa E Libras","Letras - Língua Portuguesa E Língua Espanhola E Respectivas Literaturas","Letras - Lín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gua Portuguesa E Língua Francesa","Letras - Língua Portuguesa E Língua Inglesa","Letras - Língua Portugue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sa E Língua Inglesa E Respectivas Literaturas","Letras - Língua Portuguesa E Língua Italiana E Respectiva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 Literaturas","Letras - Língua Portuguesa E Literaturas De Língua Portuguesa","Letras - Língua Portugues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 E Respectiva Literatura","Letras - Língua Portuguesa E Respectivas Literaturas E Língua Espanhola","Let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ras - Língua Portuguesa E Respectivas Literaturas E Língua Inglesa","Letras - Línguas Adicionais Inglês,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Espanhol E Respectivas Literaturas","Letras - Português","Letras - Português Do Brasil Como Segunda Língu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a","Letras - Português E Alemão","Letras - Português E Árabe","Letras - Português E Espanhol","Letras - 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ortuguês E Espanhol Ou Alemão Ou Grego Ou Latim","Letras - Português E Francês","Letras - Português E Gre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go","Letras - Português E Hebraico","Letras - Português E Inglês","Letras - Português E Inglês E Respecti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vas Literaturas","Letras - Português E Italiano","Letras - Português E Japonês","Letras - Português E Lat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im","Letras - Português E Literaturas","Letras - Português E Literaturas Da Língua Portuguesa","Letras -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Português E Literaturas De Língua Portuguesa","Letras - Português E Russo","Letras - Português-Inglês","L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etras - Redação E Revisão De Textos","Letras - Tradução","Letras - Tradução Espanhol","Letras - Tradução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Espanhol - Português","Letras - Tradução Francês","Letras - Tradução Inglês - Português","Letras Libras/L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iteratura Surda","Letras Língua Chinesa - Portuguesa E Literaturas","Letras Modernas - Português/Inglês 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Respectivas Literaturas","Letras Português E Espanhol E Respectivas Literaturas","Letras Português E Fra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ncês","Letras Português E Inglês","Letras Vernáculas - Português E Respectivas Literaturas","Letras: Espa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nhol","Letras: Estudos Literários","Letras: Francês","Letras: Inglês","Letras: Libras","Letras: Linguísti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ca","Letras: Português","Letras: Tradução E Interpretação Em Libras/Português","Língua E Literaturas Da 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íngua Inglesa","Língua Portuguesa E Respectivas Literaturas","Linguagens E Códigos - Língua Portuguesa","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Linguagens E Códigos - Música","Línguas Estrangeiras Aplicadas Ao Multilinguismo E À Sociedade Da Informa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ção","Línguas Estrangeiras Aplicadas Às Negociações Internacionais","Linguística","Logística","Luteria","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Manutenção Industrial","Marketing","Matemática","Matemática - Licenciatura Ou Bacharelado","Matemática Ap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licada","Matemática Aplicada E Computacional","Matemática Computacional","Matemática Industrial","Matemát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ica Pura E Aplicada","Matemática Tecnológica","Mecatrônica Industrial","Mediação Cultural - Artes E Letra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s","Medicina","Medicina Veterinária","Meteorologia","Mídia E Tecnologia","Mídias Digitais","Mídias Sociai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 Digitais","Moda","Moda, Design E Estilismo","Museologia","Música","Música - Canto","Música - Ciências 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usicais","Música - Composição","Música - Cordas Friccionadas","Música - Educação Musical","Música - Flaut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 Transversal","Música - Música Popular Brasileira","Música - Piano","Música - Regência","Música - Sopros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","Música - Violão","Música - Violino","Música Com Habilitação Em Licenciatura Em Educação Musical","Músi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ca Popular","Musicoterapia","Nanotecnologia","Nanotecnologia E Inovação Computacional","Nutrição","Oceano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grafia","Oceanologia","Odontologia","Oftálmica","Paisagismo","Pedagogia","Pedagogia - Educação Do Campo",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"Pedagogia - Educação Infantil E Anos Iniciais Do Ensino Fundamental","Pedagogia Bilíngue","Pedagogia Bil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ingue  - Libras/Português","Pintura","Política E Gestão Cultural","Políticas Públicas","Políticas Pública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 E Gestão Social","Processos Gerenciais","Processos Metalúrgicos","Processos Químicos","Produção Cultura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l","Produção De Cacau E Chocolate","Produção De Grãos","Produção E Política Cultural","Produção Fonográfi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ca","Produção Multimídia","Produção Musical","Produção Publicitária","Produção Sucroalcooleira","Psicolog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ia","Psicopedagogia","Publicidade E Propaganda","Química","Química - Atribuiçôes Tecnológicas","Química -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Licenciatura Ou Bacharelado","Química Ambiental","Química De Alimentos","Química Do Petróleo","Química 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ndustrial","Química Medicinal","Química Tecnológica","Química Tecnológica E Agroquímica","Química Tecnoló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gica E Industrial","Radialismo","Rádio, Tv E Internet","Radiologia","Redes De Computadores","Relações Eco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nômicas Internacionais","Relações Internacionais","Relações Internacionais E Integração","Relações Públic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as","Saneamento Ambiental","Saúde Coletiva","Secretariado","Secretariado Executivo","Secretariado Executi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vo - Bilíngue","Secretariado Executivo Trilíngue","Segurança Cibernética","Segurança Da Informação","Segu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rança Pública","Serviço Social","Sistema De Informação","Sistemas Biomédicos","Sistemas De Computação","S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istemas De Energia","Sistemas De Informação","Sistemas De Telecomunicações","Sistemas E Mídias Digitais",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"Sistemas Elétricos","Sistemas Embarcados","Sistemas Para Internet","Sociologia","Som, Imagem E Movimento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","Teatro","Tecnologia Da Informação","Tecnologias Da Informação E Comunicação","Telemática","Teoria Da 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ança","Teoria, Crítica E História Da Arte","Terapia Ocupacional","Toxicologia","Tradução","Tradução E Int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erpretação Em Língua Brasileira De Sinais - Libras/Língua Portuguesa","Tradução E Interpretação Em Língua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Chinesa","Turismo","Turismo E Hotelaria","Turismo E Negócios","Turismo Patrimonial E Socioambiental","Ur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banismo","Viticultura E Enologia","Zootecnia"]};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0002 | </w:t>
      </w:r>
      <w:r>
        <w:rPr>
          <w:rFonts w:ascii="Courier New" w:hAnsi="Courier New"/>
          <w:color w:val="1E2A3C"/>
          <w:sz w:val="15"/>
        </w:rPr>
      </w:r>
    </w:p>
    <w:p>
      <w:r>
        <w:br w:type="page"/>
      </w:r>
    </w:p>
    <w:p>
      <w:pPr>
        <w:pStyle w:val="Heading1"/>
      </w:pPr>
      <w:r>
        <w:t>estude-no-exterior.html</w:t>
      </w:r>
    </w:p>
    <w:p>
      <w:pPr>
        <w:keepNext w:val="0"/>
        <w:spacing w:before="0" w:after="160" w:line="276" w:lineRule="auto"/>
      </w:pPr>
      <w:r>
        <w:rPr>
          <w:rFonts w:ascii="Calibri" w:hAnsi="Calibri"/>
          <w:i/>
          <w:color w:val="596577"/>
          <w:sz w:val="18"/>
        </w:rPr>
        <w:t>111 linhas no arquivo original | 74.2 KB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0001 | </w:t>
      </w:r>
      <w:r>
        <w:rPr>
          <w:rFonts w:ascii="Courier New" w:hAnsi="Courier New"/>
          <w:color w:val="1E2A3C"/>
          <w:sz w:val="15"/>
        </w:rPr>
        <w:t>&lt;!doctype html&gt;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0002 | </w:t>
      </w:r>
      <w:r>
        <w:rPr>
          <w:rFonts w:ascii="Courier New" w:hAnsi="Courier New"/>
          <w:color w:val="1E2A3C"/>
          <w:sz w:val="15"/>
        </w:rPr>
        <w:t>&lt;html lang="pt-BR"&gt;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0003 | </w:t>
      </w:r>
      <w:r>
        <w:rPr>
          <w:rFonts w:ascii="Courier New" w:hAnsi="Courier New"/>
          <w:color w:val="1E2A3C"/>
          <w:sz w:val="15"/>
        </w:rPr>
        <w:t>&lt;head&gt;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0004 | </w:t>
      </w:r>
      <w:r>
        <w:rPr>
          <w:rFonts w:ascii="Courier New" w:hAnsi="Courier New"/>
          <w:color w:val="1E2A3C"/>
          <w:sz w:val="15"/>
        </w:rPr>
        <w:t xml:space="preserve">  &lt;meta charset="utf-8"&gt;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0005 | </w:t>
      </w:r>
      <w:r>
        <w:rPr>
          <w:rFonts w:ascii="Courier New" w:hAnsi="Courier New"/>
          <w:color w:val="1E2A3C"/>
          <w:sz w:val="15"/>
        </w:rPr>
        <w:t xml:space="preserve">  &lt;meta name="viewport" content="width=device-width, initial-scale=1"&gt;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0006 | </w:t>
      </w:r>
      <w:r>
        <w:rPr>
          <w:rFonts w:ascii="Courier New" w:hAnsi="Courier New"/>
          <w:color w:val="1E2A3C"/>
          <w:sz w:val="15"/>
        </w:rPr>
        <w:t xml:space="preserve">  &lt;meta name="description" content="Guia para estudantes brasileiros planejarem a candidatura à graduação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nos Estados Unidos, Portugal, Canadá, França e Reino Unido, com fontes oficiais."&gt;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0007 | </w:t>
      </w:r>
      <w:r>
        <w:rPr>
          <w:rFonts w:ascii="Courier New" w:hAnsi="Courier New"/>
          <w:color w:val="1E2A3C"/>
          <w:sz w:val="15"/>
        </w:rPr>
        <w:t xml:space="preserve">  &lt;title&gt;Estude no Exterior | Projeto Aquiles&lt;/title&gt;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0008 | </w:t>
      </w:r>
      <w:r>
        <w:rPr>
          <w:rFonts w:ascii="Courier New" w:hAnsi="Courier New"/>
          <w:color w:val="1E2A3C"/>
          <w:sz w:val="15"/>
        </w:rPr>
        <w:t xml:space="preserve">  &lt;style&gt;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0009 | </w:t>
      </w:r>
      <w:r>
        <w:rPr>
          <w:rFonts w:ascii="Courier New" w:hAnsi="Courier New"/>
          <w:color w:val="1E2A3C"/>
          <w:sz w:val="15"/>
        </w:rPr>
        <w:t xml:space="preserve">    :root{--azul:#0c233b;--azul-2:#123c61;--ouro:#e4b667;--creme:#f7f4ed;--linha:#d8e0e5;--texto:#1e3345;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--muted:#5c6c78;--verde:#e8f3eb}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0010 | </w:t>
      </w:r>
      <w:r>
        <w:rPr>
          <w:rFonts w:ascii="Courier New" w:hAnsi="Courier New"/>
          <w:color w:val="1E2A3C"/>
          <w:sz w:val="15"/>
        </w:rPr>
        <w:t xml:space="preserve">    *{box-sizing:border-box} html{scroll-behavior:smooth} body{margin:0;background:var(--creme);font-fami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ly:Inter,ui-sans-serif,system-ui,-apple-system,BlinkMacSystemFont,"Segoe UI",sans-serif;color:var(--texto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);line-height:1.55}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0011 | </w:t>
      </w:r>
      <w:r>
        <w:rPr>
          <w:rFonts w:ascii="Courier New" w:hAnsi="Courier New"/>
          <w:color w:val="1E2A3C"/>
          <w:sz w:val="15"/>
        </w:rPr>
        <w:t xml:space="preserve">    a{color:inherit}.wrap{width:min(1120px,calc(100% - 40px));margin:auto}.top{background:linear-gradient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(132deg,#07192c 0%,#103b5e 62%,#2b6272 100%);padding:76px 0 58px;color:#fff}.brand{display:inline-flex;ga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p:10px;align-items:center;text-decoration:none;font-size:.88rem;font-weight:800;letter-spacing:.13em;text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-transform:uppercase}.brand-mark{width:29px;height:29px;border:2px solid var(--ouro);border-radius:50%;di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splay:grid;place-items:center;color:var(--ouro);font-size:.85rem}.kicker{display:block;margin-top:58px;co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lor:#f0ca87;text-transform:uppercase;letter-spacing:.15em;font-weight:800;font-size:.74rem}.top h1{font-f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amily:Georgia,"Times New Roman",serif;font-size:clamp(2.4rem,5.2vw,4.6rem);max-width:840px;line-height:1.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02;letter-spacing:-.04em;margin:12px 0 18px}.top p{max-width:700px;margin:0;font-size:1.08rem;color:#dbe9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ef}.quick{display:flex;gap:10px;flex-wrap:wrap;padding:25px 0}.quick a{background:#fff;border:1px solid v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ar(--linha);border-radius:999px;padding:8px 14px;text-decoration:none;font-weight:700;font-size:.88rem;co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lor:var(--azul)}.quick a:hover,.quick a:focus{border-color:var(--ouro);background:#fff8eb}.notice{border-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left:4px solid var(--ouro);background:#fff8e9;padding:18px 20px;border-radius:0 12px 12px 0;margin:5px 0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38px}.notice strong{display:block;color:#725014;margin-bottom:3px}.notice p{margin:0;color:#594a32}.grid{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display:grid;grid-template-columns:repeat(3,1fr);gap:15px;margin-bottom:50px}.step{background:#fff;border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:1px solid var(--linha);border-radius:15px;padding:19px}.number{display:grid;place-items:center;width:28p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x;height:28px;border-radius:50%;background:#dcebf0;color:var(--azul);font-weight:900;font-size:.82rem}.st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ep h2{font-size:1rem;margin:13px 0 5px;color:var(--azul)}.step p{font-size:.92rem;color:var(--muted);marg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in:0}.country{scroll-margin-top:22px;background:#fff;border:1px solid var(--linha);border-radius:20px;mar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gin:24px 0;overflow:hidden}.country-head{padding:26px 30px 22px;background:linear-gradient(100deg,#f0f6f5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,#fff)}.country-label{color:#816022;text-transform:uppercase;letter-spacing:.13em;font-size:.72rem;font-w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eight:900}.country h2{font-family:Georgia,"Times New Roman",serif;font-size:clamp(1.9rem,3vw,2.65rem);mar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gin:4px 0;color:var(--azul);letter-spacing:-.025em}.country-head p{max-width:770px;margin:8px 0 0;color:v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ar(--muted)}.country-body{padding:28px 30px}.two{display:grid;grid-template-columns:1fr 1fr;gap:26px}.cou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ntry h3{font-size:.98rem;color:var(--azul);margin:0 0 8px}.country ul{padding-left:20px;margin:0 0 18px}.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country li{margin:7px 0;color:#405563}.country .hint{background:var(--verde);border:1px solid #cae3d1;col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or:#285b40;padding:13px 15px;border-radius:11px;font-size:.91rem}.notice-france{background:#f6f0fb;border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:1px solid #decdeb;border-left:4px solid #8756a1;border-radius:0 12px 12px 0;padding:16px 18px;margin:0 0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25px;color:#5a3970}.notice-france strong{display:block;margin-bottom:4px}.notice-france p{margin:0;font-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size:.93rem}.notice-canada{background:#edf7f2;border:1px solid #cae4d7;border-left:4px solid #47896d;bord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er-radius:0 12px 12px 0;padding:16px 18px;margin:0 0 25px;color:#2d614d}.notice-canada strong{display:blo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ck;margin-bottom:4px}.notice-canada p{margin:0;font-size:.93rem}.notice-uk{background:#f0eefb;border:1px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solid #d5d0ec;border-left:4px solid #6356a6;border-radius:0 12px 12px 0;padding:16px 18px;margin:0 0 25px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;color:#453b75}.notice-uk strong{display:block;margin-bottom:4px}.notice-uk p{margin:0;font-size:.93rem}.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notice-eua{background:#eaf4f8;border:1px solid #bdd9e3;border-left:4px solid #2b6f8d;border-radius:0 12px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12px 0;padding:16px 18px;margin:0 0 25px;color:#244f62}.notice-eua strong{display:block;margin-bottom:4p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x}.notice-eua p{margin:0;font-size:.93rem}.notice-portugal{background:#fff4dc;border:1px solid #e7cf9d;bo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rder-left:4px solid var(--ouro);border-radius:0 12px 12px 0;padding:16px 18px;margin:0 0 25px;color:#624c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22}.notice-portugal strong{display:block;margin-bottom:4px}.notice-portugal p{margin:0;font-size:.93rem}.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universities{margin-top:28px;padding:24px;background:#f3f8fa;border:1px solid #d5e5ea;border-radius:14px}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.universities h3{font-family:Georgia,"Times New Roman",serif;font-size:1.55rem;margin:0;color:var(--azul)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}.universities&gt;p{color:var(--muted);margin:7px 0 17px;font-size:.93rem}.university-grid{display:grid;grid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-template-columns:repeat(3,1fr);gap:10px}.university{display:block;text-decoration:none;background:#fff;b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order:1px solid #d9e3e7;border-radius:10px;padding:14px;color:var(--texto)}.university:hover,.university: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focus{border-color:#c79641;background:#fffaf0}.university strong{display:block;color:var(--azul);font-siz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e:.93rem;margin-bottom:5px}.university span{display:block;font-size:.82rem;color:var(--muted);line-height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:1.42}@media(max-width:780px){.university-grid{grid-template-columns:1fr}.universities{padding:19px 16px}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}.sources{border-top:1px solid var(--linha);padding-top:20px;margin-top:20px}.sources h3{margin-bottom:9p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x}.source-links{display:flex;gap:9px;flex-wrap:wrap}.source-links a{color:#0e4e78;text-decoration:none;ba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ckground:#edf5f8;border:1px solid #cee0e7;padding:8px 11px;border-radius:9px;font-size:.86rem;font-weight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:800}.source-links a:hover,.source-links a:focus{background:#dceef3}.compare{background:var(--azul);color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:#fff;border-radius:20px;padding:33px;margin:44px 0}.compare h2{font-family:Georgia,"Times New Roman",ser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if;font-size:2rem;margin:0 0 7px}.compare p{color:#d4e0e6;max-width:760px}.compare table{width:100%;borde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r-collapse:collapse;margin-top:18px;font-size:.9rem}.compare th{text-align:left;color:#f3cf8e;font-weight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:800;border-bottom:1px solid #53708a;padding:9px 7px}.compare td{vertical-align:top;border-bottom:1px sol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id #36546e;padding:12px 7px;color:#edf5f8}.checklist{padding:20px 0 62px}.checklist h2{font-family:Georgi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a,"Times New Roman",serif;font-size:2rem;color:var(--azul);margin:0 0 12px}.checklist-grid{display:grid;g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rid-template-columns:repeat(2,1fr);gap:12px}.check{background:#fff;border:1px solid var(--linha);padding: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14px 16px;border-radius:10px;font-size:.93rem}.check::before{content:"□";font-size:1.2rem;color:#7d9bab;m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argin-right:10px;vertical-align:-1px}footer{background:#081e33;color:#d8e4e9;padding:27px 0;font-size:.88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rem}footer p{margin:0}footer a{color:#f4ce88}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0012 | </w:t>
      </w:r>
      <w:r>
        <w:rPr>
          <w:rFonts w:ascii="Courier New" w:hAnsi="Courier New"/>
          <w:color w:val="1E2A3C"/>
          <w:sz w:val="15"/>
        </w:rPr>
        <w:t xml:space="preserve">    @media(max-width:780px){.top{padding:65px 0 45px}.grid,.two,.checklist-grid{grid-template-columns:1fr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}.country-head,.country-body{padding:22px 20px}.compare{padding:23px 18px;overflow:auto}.compare table{mi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n-width:650px}.quick{padding-top:17px}.wrap{width:min(100% - 28px,1120px)}}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0013 | </w:t>
      </w:r>
      <w:r>
        <w:rPr>
          <w:rFonts w:ascii="Courier New" w:hAnsi="Courier New"/>
          <w:color w:val="1E2A3C"/>
          <w:sz w:val="15"/>
        </w:rPr>
        <w:t xml:space="preserve">  &lt;/style&gt;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0014 | </w:t>
      </w:r>
      <w:r>
        <w:rPr>
          <w:rFonts w:ascii="Courier New" w:hAnsi="Courier New"/>
          <w:color w:val="1E2A3C"/>
          <w:sz w:val="15"/>
        </w:rPr>
        <w:t xml:space="preserve">  &lt;style id="aq-global-menu-style"&gt;.aq-menu-toggle{position:fixed;z-index:1002;top:16px;right:18px;width: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46px;height:46px;display:grid;place-content:center;gap:5px;padding:0;border:1px solid rgba(217,174,99,.72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);border-radius:6px;color:#fff;background:#0d1d35;box-shadow:0 8px 20px rgba(8,21,38,.24);cursor:pointer}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.aq-menu-toggle:hover{background:#173a5e}.aq-menu-toggle span{display:block;width:17px;height:2px;backgro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und:currentColor;transition:transform .2s,opacity .2s}.aq-menu-toggle[aria-expanded="true"] span:nth-chil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d(1){transform:translateY(6px) rotate(45deg)}.aq-menu-toggle[aria-expanded="true"] span:nth-child(2){opac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ity:0}.aq-menu-toggle[aria-expanded="true"] span:nth-child(3){transform:translateY(-6px) rotate(-45deg)}.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aq-menu-backdrop{position:fixed;z-index:1001;inset:0;display:grid;justify-content:end;background:rgba(5,1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5,29,.54);opacity:0;visibility:hidden;transition:opacity .2s,visibility .2s}.aq-menu-backdrop.open{opacit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y:1;visibility:visible}.aq-menu-panel{display:block;white-space:normal;width:min(360px,calc(100% - 42px))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;height:100%;overflow-y:auto;overscroll-behavior:contain;padding:28px 26px;background:#fbfaf7;box-shadow: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-18px 0 40px rgba(5,15,29,.18);transform:translateX(100%);transition:transform .24s ease}.aq-menu-backdro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p.open .aq-menu-panel{transform:translateX(0)}.aq-menu-top{display:flex;align-items:center;justify-conten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t:space-between;gap:20px;padding-bottom:20px;border-bottom:1px solid #e1e6eb}.aq-menu-title{color:#0d1d35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;font-family:"Playfair Display",Georgia,serif;font-size:23px;font-weight:600}.aq-menu-close{width:34px;he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ight:34px;border:1px solid #d7dde4;background:#fff;color:#173a5e;font-size:22px;line-height:1;cursor:poin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ter}.aq-menu-links{display:grid;gap:4px;margin-top:21px}.aq-menu-links a{padding:13px 12px;color:#273951;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border-bottom:1px solid #e6eaee;font-size:14px;font-weight:600}.aq-menu-links a:hover{color:#0d1d35;backg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round:#f6ecd9}.aq-menu-links small{display:block;margin-top:3px;color:#7a8798;font-size:10px;font-weight: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500}.aq-menu-note{margin:21px 0 0;color:#697789;font-size:11px;line-height:1.6}.aq-menu-open{overflow:hid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den}@media(max-width:560px){.aq-menu-toggle{top:12px;right:12px}.aq-menu-panel{padding:24px 20px}}&lt;/style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0015 | </w:t>
      </w:r>
      <w:r>
        <w:rPr>
          <w:rFonts w:ascii="Courier New" w:hAnsi="Courier New"/>
          <w:color w:val="1E2A3C"/>
          <w:sz w:val="15"/>
        </w:rPr>
        <w:t>&lt;/head&gt;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0016 | </w:t>
      </w:r>
      <w:r>
        <w:rPr>
          <w:rFonts w:ascii="Courier New" w:hAnsi="Courier New"/>
          <w:color w:val="1E2A3C"/>
          <w:sz w:val="15"/>
        </w:rPr>
        <w:t>&lt;body&gt;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0017 | </w:t>
      </w:r>
      <w:r>
        <w:rPr>
          <w:rFonts w:ascii="Courier New" w:hAnsi="Courier New"/>
          <w:color w:val="1E2A3C"/>
          <w:sz w:val="15"/>
        </w:rPr>
        <w:t xml:space="preserve">  &lt;button class="aq-menu-toggle" id="aqMenuToggle" type="button" aria-label="Abrir menu do site" aria-con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trols="aqSiteMenu" aria-expanded="false"&gt;&lt;span&gt;&lt;/span&gt;&lt;span&gt;&lt;/span&gt;&lt;span&gt;&lt;/span&gt;&lt;/button&gt;&lt;div class="aq-m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enu-backdrop" id="aqSiteMenu" aria-hidden="true"&gt;&lt;nav class="aq-menu-panel" aria-label="Navegação princip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al"&gt;&lt;div class="aq-menu-top"&gt;&lt;span class="aq-menu-title"&gt;Projeto Aquiles&lt;/span&gt;&lt;button class="aq-menu-clo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se" id="aqMenuClose" type="button" aria-label="Fechar menu"&gt;×&lt;/button&gt;&lt;/div&gt;&lt;div class="aq-menu-links"&gt;&lt;a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href="index.html"&gt;Início&lt;small&gt;Teste vocacional e apresentação&lt;/small&gt;&lt;/a&gt;&lt;a href="sobre-nos.html"&gt;Sobre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Nós&lt;small&gt;Os criadores e a origem do projeto&lt;/small&gt;&lt;/a&gt;&lt;a href="estude-no-exterior.html"&gt;Estude no Exte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rior&lt;small&gt;Processos e fontes oficiais&lt;/small&gt;&lt;/a&gt;&lt;a href="carreiras.html"&gt;Profissões&lt;small&gt;Explore áreas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e cursos&lt;/small&gt;&lt;/a&gt;&lt;a href="carreiras-militares.html"&gt;Carreiras militares&lt;small&gt;Formas de ingresso e ca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minhos&lt;/small&gt;&lt;/a&gt;&lt;a href="faculdades-publicas.html"&gt;Faculdades públicas&lt;small&gt;Instituições em todo o Bra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sil&lt;/small&gt;&lt;/a&gt;&lt;a href="plano-sisu.html"&gt;Seu plano de candidatura&lt;small&gt;Vagas e modalidades do Sisu&lt;/smal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l&gt;&lt;/a&gt;&lt;a href="comparar-notas.html"&gt;Compare suas notas&lt;small&gt;Compare com referências do Sisu&lt;/small&gt;&lt;/a&gt;&lt;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 href="listas-espera-rj.html"&gt;Listas de espera&lt;small&gt;Chamadas e processos de ingresso&lt;/small&gt;&lt;/a&gt;&lt;a href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="cadastro.html"&gt;Criar cadastro&lt;small&gt;Comece sua jornada&lt;/small&gt;&lt;/a&gt;&lt;/div&gt;&lt;p class="aq-menu-note"&gt;Confirm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 sempre datas, editais e convocações nos canais oficiais das instituições.&lt;/p&gt;&lt;/nav&gt;&lt;/div&gt;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0018 | </w:t>
      </w:r>
      <w:r>
        <w:rPr>
          <w:rFonts w:ascii="Courier New" w:hAnsi="Courier New"/>
          <w:color w:val="1E2A3C"/>
          <w:sz w:val="15"/>
        </w:rPr>
        <w:t xml:space="preserve">   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0019 | </w:t>
      </w:r>
      <w:r>
        <w:rPr>
          <w:rFonts w:ascii="Courier New" w:hAnsi="Courier New"/>
          <w:color w:val="1E2A3C"/>
          <w:sz w:val="15"/>
        </w:rPr>
        <w:t xml:space="preserve">  &lt;header class="top"&gt;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0020 | </w:t>
      </w:r>
      <w:r>
        <w:rPr>
          <w:rFonts w:ascii="Courier New" w:hAnsi="Courier New"/>
          <w:color w:val="1E2A3C"/>
          <w:sz w:val="15"/>
        </w:rPr>
        <w:t xml:space="preserve">    &lt;div class="wrap"&gt;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0021 | </w:t>
      </w:r>
      <w:r>
        <w:rPr>
          <w:rFonts w:ascii="Courier New" w:hAnsi="Courier New"/>
          <w:color w:val="1E2A3C"/>
          <w:sz w:val="15"/>
        </w:rPr>
        <w:t xml:space="preserve">      &lt;a class="brand" href="index.html"&gt;&lt;span class="brand-mark"&gt;A&lt;/span&gt; Projeto Aquiles&lt;/a&gt;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0022 | </w:t>
      </w:r>
      <w:r>
        <w:rPr>
          <w:rFonts w:ascii="Courier New" w:hAnsi="Courier New"/>
          <w:color w:val="1E2A3C"/>
          <w:sz w:val="15"/>
        </w:rPr>
        <w:t xml:space="preserve">      &lt;span class="kicker"&gt;Guia de candidatura internacional&lt;/span&gt;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0023 | </w:t>
      </w:r>
      <w:r>
        <w:rPr>
          <w:rFonts w:ascii="Courier New" w:hAnsi="Courier New"/>
          <w:color w:val="1E2A3C"/>
          <w:sz w:val="15"/>
        </w:rPr>
        <w:t xml:space="preserve">      &lt;h1&gt;Estude no Exterior&lt;/h1&gt;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0024 | </w:t>
      </w:r>
      <w:r>
        <w:rPr>
          <w:rFonts w:ascii="Courier New" w:hAnsi="Courier New"/>
          <w:color w:val="1E2A3C"/>
          <w:sz w:val="15"/>
        </w:rPr>
        <w:t xml:space="preserve">      &lt;p&gt;Um ponto de partida confiável para planejar a graduação fora do Brasil. Escolha o país, confira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 processo e confirme cada requisito diretamente nas fontes oficiais e no curso desejado.&lt;/p&gt;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0025 | </w:t>
      </w:r>
      <w:r>
        <w:rPr>
          <w:rFonts w:ascii="Courier New" w:hAnsi="Courier New"/>
          <w:color w:val="1E2A3C"/>
          <w:sz w:val="15"/>
        </w:rPr>
        <w:t xml:space="preserve">    &lt;/div&gt;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0026 | </w:t>
      </w:r>
      <w:r>
        <w:rPr>
          <w:rFonts w:ascii="Courier New" w:hAnsi="Courier New"/>
          <w:color w:val="1E2A3C"/>
          <w:sz w:val="15"/>
        </w:rPr>
        <w:t xml:space="preserve">  &lt;/header&gt;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0027 | </w:t>
      </w:r>
      <w:r>
        <w:rPr>
          <w:rFonts w:ascii="Courier New" w:hAnsi="Courier New"/>
          <w:color w:val="1E2A3C"/>
          <w:sz w:val="15"/>
        </w:rPr>
        <w:t xml:space="preserve">  &lt;main class="wrap"&gt;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0028 | </w:t>
      </w:r>
      <w:r>
        <w:rPr>
          <w:rFonts w:ascii="Courier New" w:hAnsi="Courier New"/>
          <w:color w:val="1E2A3C"/>
          <w:sz w:val="15"/>
        </w:rPr>
        <w:t xml:space="preserve">    &lt;nav class="quick" aria-label="Ir para um país"&gt;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0029 | </w:t>
      </w:r>
      <w:r>
        <w:rPr>
          <w:rFonts w:ascii="Courier New" w:hAnsi="Courier New"/>
          <w:color w:val="1E2A3C"/>
          <w:sz w:val="15"/>
        </w:rPr>
        <w:t xml:space="preserve">      &lt;a href="#eua"&gt;Estados Unidos&lt;/a&gt;&lt;a href="#portugal"&gt;Portugal&lt;/a&gt;&lt;a href="#canada"&gt;Canadá&lt;/a&gt;&lt;a hre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f="#franca"&gt;França&lt;/a&gt;&lt;a href="#reino-unido"&gt;Reino Unido&lt;/a&gt;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0030 | </w:t>
      </w:r>
      <w:r>
        <w:rPr>
          <w:rFonts w:ascii="Courier New" w:hAnsi="Courier New"/>
          <w:color w:val="1E2A3C"/>
          <w:sz w:val="15"/>
        </w:rPr>
        <w:t xml:space="preserve">    &lt;/nav&gt;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0031 | </w:t>
      </w:r>
      <w:r>
        <w:rPr>
          <w:rFonts w:ascii="Courier New" w:hAnsi="Courier New"/>
          <w:color w:val="1E2A3C"/>
          <w:sz w:val="15"/>
        </w:rPr>
        <w:t xml:space="preserve">    &lt;section class="notice" aria-label="Aviso importante"&gt;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0032 | </w:t>
      </w:r>
      <w:r>
        <w:rPr>
          <w:rFonts w:ascii="Courier New" w:hAnsi="Courier New"/>
          <w:color w:val="1E2A3C"/>
          <w:sz w:val="15"/>
        </w:rPr>
        <w:t xml:space="preserve">      &lt;strong&gt;Antes de começar: candidatura não é visto.&lt;/strong&gt;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0033 | </w:t>
      </w:r>
      <w:r>
        <w:rPr>
          <w:rFonts w:ascii="Courier New" w:hAnsi="Courier New"/>
          <w:color w:val="1E2A3C"/>
          <w:sz w:val="15"/>
        </w:rPr>
        <w:t xml:space="preserve">      &lt;p&gt;Primeiro vem a candidatura e a oferta da instituição; depois, se for o caso, a autorização de es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tudo/visa. Regras, prazos, custos, provas aceitas e bolsas mudam conforme universidade, curso, cidadania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 ano. Use esta página para se organizar e sempre valide no site da instituição.&lt;/p&gt;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0034 | </w:t>
      </w:r>
      <w:r>
        <w:rPr>
          <w:rFonts w:ascii="Courier New" w:hAnsi="Courier New"/>
          <w:color w:val="1E2A3C"/>
          <w:sz w:val="15"/>
        </w:rPr>
        <w:t xml:space="preserve">    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0035 | </w:t>
      </w:r>
      <w:r>
        <w:rPr>
          <w:rFonts w:ascii="Courier New" w:hAnsi="Courier New"/>
          <w:color w:val="1E2A3C"/>
          <w:sz w:val="15"/>
        </w:rPr>
        <w:t xml:space="preserve">    &lt;section class="grid" aria-label="Roteiro comum"&gt;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0036 | </w:t>
      </w:r>
      <w:r>
        <w:rPr>
          <w:rFonts w:ascii="Courier New" w:hAnsi="Courier New"/>
          <w:color w:val="1E2A3C"/>
          <w:sz w:val="15"/>
        </w:rPr>
        <w:t xml:space="preserve">      &lt;article class="step"&gt;&lt;span class="number"&gt;1&lt;/span&gt;&lt;h2&gt;Pesquise com critério&lt;/h2&gt;&lt;p&gt;Escolha curso,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idioma, cidade, custo total e universidades compatíveis. Não decida apenas por ranking.&lt;/p&gt;&lt;/article&gt;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0037 | </w:t>
      </w:r>
      <w:r>
        <w:rPr>
          <w:rFonts w:ascii="Courier New" w:hAnsi="Courier New"/>
          <w:color w:val="1E2A3C"/>
          <w:sz w:val="15"/>
        </w:rPr>
        <w:t xml:space="preserve">      &lt;article class="step"&gt;&lt;span class="number"&gt;2&lt;/span&gt;&lt;h2&gt;Monte seus documentos&lt;/h2&gt;&lt;p&gt;Histórico, cert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ificados, traduções quando solicitadas, documentos de identidade e referências precisam de tempo.&lt;/p&gt;&lt;/ar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ticle&gt;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0038 | </w:t>
      </w:r>
      <w:r>
        <w:rPr>
          <w:rFonts w:ascii="Courier New" w:hAnsi="Courier New"/>
          <w:color w:val="1E2A3C"/>
          <w:sz w:val="15"/>
        </w:rPr>
        <w:t xml:space="preserve">      &lt;article class="step"&gt;&lt;span class="number"&gt;3&lt;/span&gt;&lt;h2&gt;Leia o edital do curso&lt;/h2&gt;&lt;p&gt;É nele que est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ão testes aceitos, matérias obrigatórias, nota mínima, datas e formulário correto.&lt;/p&gt;&lt;/article&gt;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0039 | </w:t>
      </w:r>
      <w:r>
        <w:rPr>
          <w:rFonts w:ascii="Courier New" w:hAnsi="Courier New"/>
          <w:color w:val="1E2A3C"/>
          <w:sz w:val="15"/>
        </w:rPr>
        <w:t xml:space="preserve">      &lt;article class="step"&gt;&lt;span class="number"&gt;4&lt;/span&gt;&lt;h2&gt;Planeje o orçamento&lt;/h2&gt;&lt;p&gt;Some inscrição, 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rovas, tradução, matrícula, moradia, seguro, viagem e comprovação financeira do visto.&lt;/p&gt;&lt;/article&gt;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0040 | </w:t>
      </w:r>
      <w:r>
        <w:rPr>
          <w:rFonts w:ascii="Courier New" w:hAnsi="Courier New"/>
          <w:color w:val="1E2A3C"/>
          <w:sz w:val="15"/>
        </w:rPr>
        <w:t xml:space="preserve">      &lt;article class="step"&gt;&lt;span class="number"&gt;5&lt;/span&gt;&lt;h2&gt;Candidate-se com antecedência&lt;/h2&gt;&lt;p&gt;Guarde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comprovantes, acompanhe o portal e responda pedidos de documento da universidade no prazo.&lt;/p&gt;&lt;/article&gt;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0041 | </w:t>
      </w:r>
      <w:r>
        <w:rPr>
          <w:rFonts w:ascii="Courier New" w:hAnsi="Courier New"/>
          <w:color w:val="1E2A3C"/>
          <w:sz w:val="15"/>
        </w:rPr>
        <w:t xml:space="preserve">      &lt;article class="step"&gt;&lt;span class="number"&gt;6&lt;/span&gt;&lt;h2&gt;Faça a etapa migratória&lt;/h2&gt;&lt;p&gt;Depois da ace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itação, siga somente o portal oficial de imigração/consulado do país para o seu visto.&lt;/p&gt;&lt;/article&gt;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0042 | </w:t>
      </w:r>
      <w:r>
        <w:rPr>
          <w:rFonts w:ascii="Courier New" w:hAnsi="Courier New"/>
          <w:color w:val="1E2A3C"/>
          <w:sz w:val="15"/>
        </w:rPr>
        <w:t xml:space="preserve">    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0043 | </w:t>
      </w:r>
      <w:r>
        <w:rPr>
          <w:rFonts w:ascii="Courier New" w:hAnsi="Courier New"/>
          <w:color w:val="1E2A3C"/>
          <w:sz w:val="15"/>
        </w:rPr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0044 | </w:t>
      </w:r>
      <w:r>
        <w:rPr>
          <w:rFonts w:ascii="Courier New" w:hAnsi="Courier New"/>
          <w:color w:val="1E2A3C"/>
          <w:sz w:val="15"/>
        </w:rPr>
        <w:t xml:space="preserve">    &lt;article class="country" id="eua"&gt;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0045 | </w:t>
      </w:r>
      <w:r>
        <w:rPr>
          <w:rFonts w:ascii="Courier New" w:hAnsi="Courier New"/>
          <w:color w:val="1E2A3C"/>
          <w:sz w:val="15"/>
        </w:rPr>
        <w:t xml:space="preserve">      &lt;div class="country-head"&gt;&lt;span class="country-label"&gt;Estados Unidos&lt;/span&gt;&lt;h2&gt;Formas de ingresso,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candidatura e visto&lt;/h2&gt;&lt;p&gt;Não existe um vestibular nacional nem uma única plataforma obrigatória. Cada 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niversidade escolhe os documentos, testes, planos de decisão e prazos. A candidatura é analisada de forma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ampla: histórico, matérias cursadas, redações, atividades e outros itens solicitados.&lt;/p&gt;&lt;/div&gt;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0046 | </w:t>
      </w:r>
      <w:r>
        <w:rPr>
          <w:rFonts w:ascii="Courier New" w:hAnsi="Courier New"/>
          <w:color w:val="1E2A3C"/>
          <w:sz w:val="15"/>
        </w:rPr>
        <w:t xml:space="preserve">      &lt;div class="country-body"&gt;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0047 | </w:t>
      </w:r>
      <w:r>
        <w:rPr>
          <w:rFonts w:ascii="Courier New" w:hAnsi="Courier New"/>
          <w:color w:val="1E2A3C"/>
          <w:sz w:val="15"/>
        </w:rPr>
        <w:t xml:space="preserve">        &lt;div class="notice-eua"&gt;&lt;strong&gt;Antes de escolher uma prova: leia o site de admissão de cada univ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ersidade.&lt;/strong&gt;&lt;p&gt;SAT/ACT, prova de inglês, traduções, cartas e bolsas não têm uma regra única nos Est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ados Unidos. MIT, Harvard e Yale, por exemplo, publicam políticas próprias para candidatos internacionais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; elas podem ser diferentes entre si e mudar de um ciclo para outro.&lt;/p&gt;&lt;/div&gt;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0048 | </w:t>
      </w:r>
      <w:r>
        <w:rPr>
          <w:rFonts w:ascii="Courier New" w:hAnsi="Courier New"/>
          <w:color w:val="1E2A3C"/>
          <w:sz w:val="15"/>
        </w:rPr>
        <w:t xml:space="preserve">        &lt;section class="universities" aria-labelledby="formas-eua"&gt;&lt;h3 id="formas-eua"&gt;Principais formas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de ingresso na graduação&lt;/h3&gt;&lt;p&gt;Escolha a rota que combina com a sua trajetória. Todas exigem pesquisar 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 requisitos diretamente na instituição de destino.&lt;/p&gt;&lt;div class="university-grid"&gt;&lt;div class="universit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y"&gt;&lt;strong&gt;1. First-year / calouro&lt;/strong&gt;&lt;span&gt;Para quem está terminando o ensino médio ou ainda não cu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rsou uma quantidade significativa de disciplinas em uma faculdade. É a rota mais comum para entrar no pri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meiro ano da graduação.&lt;/span&gt;&lt;/div&gt;&lt;div class="university"&gt;&lt;strong&gt;2. Transferência&lt;/strong&gt;&lt;span&gt;Para q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uem já iniciou faculdade no Brasil ou em outro país. A universidade avalia histórico do ensino médio, dis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ciplinas universitárias e aproveitamento de créditos; transferência não é automática.&lt;/span&gt;&lt;/div&gt;&lt;div cl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ass="university"&gt;&lt;strong&gt;3. Community College + transfer&lt;/strong&gt;&lt;span&gt;Modelo frequentemente chamado de “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2+2”: cerca de dois anos em um community college e depois tentativa de transferência para universidade de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quatro anos. Planeje as matérias desde o início.&lt;/span&gt;&lt;/div&gt;&lt;div class="university"&gt;&lt;strong&gt;4. Programa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preparatório&lt;/strong&gt;&lt;span&gt;Algumas instituições oferecem programas de idioma, foundation ou pathway. Ele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 têm regras próprias e não significam admissão garantida no bacharelado, salvo se o programa declarar is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so oficialmente.&lt;/span&gt;&lt;/div&gt;&lt;div class="university"&gt;&lt;strong&gt;5. Decisão antecipada&lt;/strong&gt;&lt;span&gt;Em unive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rsidades que oferecem Early Action, Early Decision ou planos semelhantes, o prazo costuma ser mais cedo.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Early Decision pode envolver compromisso de matrícula; leia a política da instituição antes de escolher.&lt;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/span&gt;&lt;/div&gt;&lt;div class="university"&gt;&lt;strong&gt;6. Regular Decision&lt;/strong&gt;&lt;span&gt;É o ciclo regular de candid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atura, com prazo próprio e resposta posteriormente. Não presuma que as datas sejam iguais em todas as uni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versidades.&lt;/span&gt;&lt;/div&gt;&lt;/div&gt;&lt;/section&gt;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0049 | </w:t>
      </w:r>
      <w:r>
        <w:rPr>
          <w:rFonts w:ascii="Courier New" w:hAnsi="Courier New"/>
          <w:color w:val="1E2A3C"/>
          <w:sz w:val="15"/>
        </w:rPr>
        <w:t xml:space="preserve">        &lt;div class="two"&gt;&lt;div&gt;&lt;h3&gt;Como fazer uma candidatura de first-year&lt;/h3&gt;&lt;ul&gt;&lt;li&gt;Monte uma lista de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universidades considerando curso, custo total, localização, tamanho, apoio a estudantes internacionais 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chance real de admissão — não apenas fama.&lt;/li&gt;&lt;li&gt;Use a plataforma indicada: muitas faculdades particip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am da &lt;strong&gt;Common App&lt;/strong&gt;; outras usam portal próprio ou outra aplicação aceita por elas.&lt;/li&gt;&lt;li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&gt;Prepare histórico escolar e, quando solicitado, tradução certificada, relatório/perfil da escola e previ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sões/notas finais. A escola pode precisar enviar documentos diretamente.&lt;/li&gt;&lt;li&gt;Escreva a redação princi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pal e os textos específicos de cada universidade com autenticidade. Atividades, projetos, olimpíadas, tra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balho, pesquisa e voluntariado devem ser informados como são, sem inventar conquistas.&lt;/li&gt;&lt;li&gt;Solicite 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artas de recomendação com antecedência quando forem exigidas. Escolha pessoas que conhecem seu trabalho 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cadêmico e seu desenvolvimento.&lt;/li&gt;&lt;/ul&gt;&lt;/div&gt;&lt;div&gt;&lt;h3&gt;Testes e comprovação de inglês&lt;/h3&gt;&lt;ul&gt;&lt;li&gt;&lt;stron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g&gt;SAT e ACT:&lt;/strong&gt; confira a política do curso e do ciclo. Algumas universidades exigem uma dessas pro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vas; outras são test-optional ou aceitam alternativas em circunstâncias específicas.&lt;/li&gt;&lt;li&gt;&lt;strong&gt;Ingl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ês:&lt;/strong&gt; TOEFL, IELTS, Duolingo English Test ou outro exame podem ser exigidos conforme a instituição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 Algumas dispensam a prova se o ensino foi em inglês por determinado período; outras não.&lt;/li&gt;&lt;li&gt;Não co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nfunda proficiência com SAT/ACT: são comprovações diferentes. Yale, por exemplo, informa requisitos própr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ios de SAT/ACT e de inglês para determinados candidatos internacionais; MIT publica sua própria política.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&lt;/li&gt;&lt;li&gt;Nunca use a regra de Harvard, MIT ou Yale como regra para todas as universidades.&lt;/li&gt;&lt;/ul&gt;&lt;p cl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ass="hint"&gt;&lt;strong&gt;Organização:&lt;/strong&gt; faça uma planilha com universidade, plataforma, prazo, taxa, tes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te aceito, bolsas, documentos e status de envio.&lt;/p&gt;&lt;/div&gt;&lt;/div&gt;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0050 | </w:t>
      </w:r>
      <w:r>
        <w:rPr>
          <w:rFonts w:ascii="Courier New" w:hAnsi="Courier New"/>
          <w:color w:val="1E2A3C"/>
          <w:sz w:val="15"/>
        </w:rPr>
        <w:t xml:space="preserve">        &lt;div class="two"&gt;&lt;div&gt;&lt;h3&gt;Bolsas e planejamento financeiro&lt;/h3&gt;&lt;ul&gt;&lt;li&gt;Peça auxílio financeiro ex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atamente conforme a orientação de cada universidade. Pode haver formulário institucional, CSS Profile ou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outro processo, às vezes com prazo diferente da candidatura acadêmica.&lt;/li&gt;&lt;li&gt;Bolsa não é automática e 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ode cobrir apenas parte do custo. Leia se é destinada a estudantes internacionais, se é por necessidade f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inanceira ou mérito e quais documentos financeiros são pedidos.&lt;/li&gt;&lt;li&gt;A maior parte dos cidadãos estran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geiros não é elegível para auxílio federal dos EUA; isso não impede bolsas oferecidas por universidades,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fundações ou outras fontes.&lt;/li&gt;&lt;li&gt;Calcule mensalidades, moradia, alimentação, seguro, viagem, materiais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e taxas. Compare a ajuda financeira recebida antes de aceitar uma vaga.&lt;/li&gt;&lt;/ul&gt;&lt;/div&gt;&lt;div&gt;&lt;h3&gt;Depois 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 admissão: visto de estudante&lt;/h3&gt;&lt;ul&gt;&lt;li&gt;Para estudar visando diploma nos EUA, primeiro você precisa se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 aceito por uma instituição certificada pelo SEVP.&lt;/li&gt;&lt;li&gt;Após a aceitação, a instituição registra o es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tudante no SEVIS e emite o formulário I-20. Só então começa a solicitação de visto de estudante (geralmen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te F-1 para estudo acadêmico).&lt;/li&gt;&lt;li&gt;O consulado pode pedir evidências da preparação acadêmica, de como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os custos serão pagos e de outros requisitos. A admissão não garante a emissão do visto.&lt;/li&gt;&lt;li&gt;Use sem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pre os portais oficiais do governo e da Embaixada/Consulado dos EUA para a sua situação e datas de entrev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ista.&lt;/li&gt;&lt;/ul&gt;&lt;p class="hint"&gt;&lt;strong&gt;Regra de ouro:&lt;/strong&gt; candidatura universitária, auxílio finance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iro e visto são três processos separados, cada um com documentos e prazos próprios.&lt;/p&gt;&lt;/div&gt;&lt;/div&gt;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0051 | </w:t>
      </w:r>
      <w:r>
        <w:rPr>
          <w:rFonts w:ascii="Courier New" w:hAnsi="Courier New"/>
          <w:color w:val="1E2A3C"/>
          <w:sz w:val="15"/>
        </w:rPr>
        <w:t xml:space="preserve">        &lt;section class="universities" aria-labelledby="ivy-eua"&gt;&lt;h3 id="ivy-eua"&gt;As oito universidades da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Ivy League&lt;/h3&gt;&lt;p&gt;Ivy League é uma associação esportiva universitária. As instituições abaixo são muito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procuradas, mas a lista não é ranking e não deve ser sua única lista de candidatura.&lt;/p&gt;&lt;div class="unive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rsity-grid"&gt;&lt;a target="_blank" rel="noopener" class="university" href="https://admission.brown.edu/first-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year"&gt;&lt;strong&gt;Brown University&lt;/strong&gt;&lt;span&gt;Providence, Rhode Island · página oficial de candidatura fir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st-year.&lt;/span&gt;&lt;/a&gt;&lt;a target="_blank" rel="noopener" class="university" href="https://undergrad.admission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s.columbia.edu/apply/first-year"&gt;&lt;strong&gt;Columbia University&lt;/strong&gt;&lt;span&gt;Nova York, Nova York · página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oficial de first-year.&lt;/span&gt;&lt;/a&gt;&lt;a target="_blank" rel="noopener" class="university" href="https://admis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sions.cornell.edu/apply/first-year-applicants"&gt;&lt;strong&gt;Cornell University&lt;/strong&gt;&lt;span&gt;Ithaca, Nova York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· página oficial de first-year.&lt;/span&gt;&lt;/a&gt;&lt;a target="_blank" rel="noopener" class="university" href="htt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ps://admissions.dartmouth.edu/apply/first-year-applicants"&gt;&lt;strong&gt;Dartmouth College&lt;/strong&gt;&lt;span&gt;Hanove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r, New Hampshire · página oficial de first-year.&lt;/span&gt;&lt;/a&gt;&lt;a target="_blank" rel="noopener" class="unive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rsity" href="https://college.harvard.edu/admissions/apply/first-year-applicants"&gt;&lt;strong&gt;Harvard Universi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ty&lt;/strong&gt;&lt;span&gt;Cambridge, Massachusetts · requisitos e planos de candidatura.&lt;/span&gt;&lt;/a&gt;&lt;a target="_bla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nk" rel="noopener" class="university" href="https://admissions.upenn.edu/how-to-apply/first-year-applican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ts"&gt;&lt;strong&gt;University of Pennsylvania&lt;/strong&gt;&lt;span&gt;Filadélfia, Pensilvânia · página oficial de first-ye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ar.&lt;/span&gt;&lt;/a&gt;&lt;a target="_blank" rel="noopener" class="university" href="https://admission.princeton.edu/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apply/first-year-application"&gt;&lt;strong&gt;Princeton University&lt;/strong&gt;&lt;span&gt;Princeton, Nova Jersey · página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oficial de candidatura.&lt;/span&gt;&lt;/a&gt;&lt;a target="_blank" rel="noopener" class="university" href="https://admi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ssions.yale.edu/apply"&gt;&lt;strong&gt;Yale University&lt;/strong&gt;&lt;span&gt;New Haven, Connecticut · plataformas, docume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ntos e prazos oficiais.&lt;/span&gt;&lt;/a&gt;&lt;/div&gt;&lt;/section&gt;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0052 | </w:t>
      </w:r>
      <w:r>
        <w:rPr>
          <w:rFonts w:ascii="Courier New" w:hAnsi="Courier New"/>
          <w:color w:val="1E2A3C"/>
          <w:sz w:val="15"/>
        </w:rPr>
        <w:t xml:space="preserve">        &lt;section class="universities" aria-labelledby="outras-eua"&gt;&lt;h3 id="outras-eua"&gt;Outras universidad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es muito conhecidas para pesquisar&lt;/h3&gt;&lt;p&gt;A afinidade com o curso, o orçamento e o perfil acadêmico vale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mais do que montar uma lista somente de instituições muito seletivas. Use os links para comparar requisit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os reais.&lt;/p&gt;&lt;div class="university-grid"&gt;&lt;a target="_blank" rel="noopener" class="university" href="http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s://admissions.duke.edu/apply/"&gt;&lt;strong&gt;Duke University&lt;/strong&gt;&lt;span&gt;Durham, Carolina do Norte · candida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tura de graduação.&lt;/span&gt;&lt;/a&gt;&lt;a target="_blank" rel="noopener" class="university" href="https://admission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s.umich.edu/apply/first-year-applicants"&gt;&lt;strong&gt;University of Michigan–Ann Arbor&lt;/strong&gt;&lt;span&gt;Ann Arbor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, Michigan · requisitos para first-year.&lt;/span&gt;&lt;/a&gt;&lt;a target="_blank" rel="noopener" class="university" h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ref="https://mitadmissions.org/apply/firstyear/"&gt;&lt;strong&gt;MIT&lt;/strong&gt;&lt;span&gt;Cambridge, Massachusetts · can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didatura first-year e informações para internacionais.&lt;/span&gt;&lt;/a&gt;&lt;a target="_blank" rel="noopener" class=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"university" href="https://admission.stanford.edu/apply/first-year/"&gt;&lt;strong&gt;Stanford University&lt;/strong&gt;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&lt;span&gt;Stanford, Califórnia · página oficial de candidatura first-year.&lt;/span&gt;&lt;/a&gt;&lt;a target="_blank" rel="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noopener" class="university" href="https://www.admissions.caltech.edu/apply/first-year-applicants"&gt;&lt;stron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g&gt;Caltech&lt;/strong&gt;&lt;span&gt;Pasadena, Califórnia · informações de admissão para graduação.&lt;/span&gt;&lt;/a&gt;&lt;a targe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t="_blank" rel="noopener" class="university" href="https://admissions.berkeley.edu/apply-to-berkeley/fres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hmen/"&gt;&lt;strong&gt;UC Berkeley&lt;/strong&gt;&lt;span&gt;Berkeley, Califórnia · candidatura de first-year da universidade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pública.&lt;/span&gt;&lt;/a&gt;&lt;/div&gt;&lt;/section&gt;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0053 | </w:t>
      </w:r>
      <w:r>
        <w:rPr>
          <w:rFonts w:ascii="Courier New" w:hAnsi="Courier New"/>
          <w:color w:val="1E2A3C"/>
          <w:sz w:val="15"/>
        </w:rPr>
        <w:t xml:space="preserve">        &lt;div class="sources"&gt;&lt;h3&gt;Fontes oficiais e confiáveis&lt;/h3&gt;&lt;div class="source-links"&gt;&lt;a target="_b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lank" rel="noopener" href="https://www.commonapp.org/apply/first-year-students/"&gt;Common App — first-year&lt;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/a&gt;&lt;a target="_blank" rel="noopener" href="https://educationusa.state.gov/your-5-steps-us-study/complete-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your-application/undergraduate"&gt;EducationUSA — graduação&lt;/a&gt;&lt;a target="_blank" rel="noopener" href="https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://educationusa.state.gov/your-5-steps-us-study/research-your-options/community-college"&gt;EducationUSA — 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odelo 2+2&lt;/a&gt;&lt;a target="_blank" rel="noopener" href="https://travel.state.gov/content/travel/en/us-visas/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study/student-visa.html"&gt;U.S. State Department — visto&lt;/a&gt;&lt;a target="_blank" rel="noopener" href="https:/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/studentaid.gov/sites/default/files/international-students.pdf"&gt;Federal Student Aid — internacionais&lt;/a&gt;&lt;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/div&gt;&lt;/div&gt;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0054 | </w:t>
      </w:r>
      <w:r>
        <w:rPr>
          <w:rFonts w:ascii="Courier New" w:hAnsi="Courier New"/>
          <w:color w:val="1E2A3C"/>
          <w:sz w:val="15"/>
        </w:rPr>
        <w:t xml:space="preserve">      &lt;/div&gt;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0055 | </w:t>
      </w:r>
      <w:r>
        <w:rPr>
          <w:rFonts w:ascii="Courier New" w:hAnsi="Courier New"/>
          <w:color w:val="1E2A3C"/>
          <w:sz w:val="15"/>
        </w:rPr>
        <w:t xml:space="preserve">    &lt;/article&gt;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0056 | </w:t>
      </w:r>
      <w:r>
        <w:rPr>
          <w:rFonts w:ascii="Courier New" w:hAnsi="Courier New"/>
          <w:color w:val="1E2A3C"/>
          <w:sz w:val="15"/>
        </w:rPr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0057 | </w:t>
      </w:r>
      <w:r>
        <w:rPr>
          <w:rFonts w:ascii="Courier New" w:hAnsi="Courier New"/>
          <w:color w:val="1E2A3C"/>
          <w:sz w:val="15"/>
        </w:rPr>
        <w:t xml:space="preserve">    &lt;article class="country" id="portugal"&gt;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0058 | </w:t>
      </w:r>
      <w:r>
        <w:rPr>
          <w:rFonts w:ascii="Courier New" w:hAnsi="Courier New"/>
          <w:color w:val="1E2A3C"/>
          <w:sz w:val="15"/>
        </w:rPr>
        <w:t xml:space="preserve">      &lt;div class="country-head"&gt;&lt;span class="country-label"&gt;Portugal&lt;/span&gt;&lt;h2&gt;ENEM, candidatura e vida 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niversitária&lt;/h2&gt;&lt;p&gt;Portugal tem uma rota muito usada por brasileiros: o Concurso Especial para Estudante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 Internacionais, organizado pela própria universidade. O ENEM pode ser aceito em várias instituições, ma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 não existe uma regra única que obrigue todas a aceitá-lo.&lt;/p&gt;&lt;/div&gt;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0059 | </w:t>
      </w:r>
      <w:r>
        <w:rPr>
          <w:rFonts w:ascii="Courier New" w:hAnsi="Courier New"/>
          <w:color w:val="1E2A3C"/>
          <w:sz w:val="15"/>
        </w:rPr>
        <w:t xml:space="preserve">      &lt;div class="country-body"&gt;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0060 | </w:t>
      </w:r>
      <w:r>
        <w:rPr>
          <w:rFonts w:ascii="Courier New" w:hAnsi="Courier New"/>
          <w:color w:val="1E2A3C"/>
          <w:sz w:val="15"/>
        </w:rPr>
        <w:t xml:space="preserve">        &lt;div class="notice-portugal"&gt;&lt;strong&gt;Resposta curta: sim, o ENEM pode abrir portas em Portugal.&lt;/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strong&gt;&lt;p&gt;Universidades e faculdades portuguesas podem reconhecer a nota do ENEM para a candidatura de br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asileiros. Porém, cada curso define as áreas usadas, a nota mínima, a validade do exame, documentos e for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ma de cálculo. Confirme o edital do curso antes de pagar a inscrição.&lt;/p&gt;&lt;/div&gt;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0061 | </w:t>
      </w:r>
      <w:r>
        <w:rPr>
          <w:rFonts w:ascii="Courier New" w:hAnsi="Courier New"/>
          <w:color w:val="1E2A3C"/>
          <w:sz w:val="15"/>
        </w:rPr>
        <w:t xml:space="preserve">        &lt;div class="two"&gt;&lt;div&gt;&lt;h3&gt;1. Entenda qual via se aplica a você&lt;/h3&gt;&lt;ul&gt;&lt;li&gt;Em geral, o brasileiro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sem nacionalidade portuguesa/europeia se candidata pelo &lt;strong&gt;Concurso Especial para Estudantes Intern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acionais&lt;/strong&gt;, diretamente na instituição.&lt;/li&gt;&lt;li&gt;Não são tratados como estudantes internacionais, 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or exemplo, candidatos com cidadania portuguesa ou de outro país da União Europeia, familiares nessas con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dições, beneficiários do Estatuto de Igualdade ou quem reside legalmente em Portugal há mais de dois anos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nas condições da lei.&lt;/li&gt;&lt;li&gt;Se você não se enquadrar no estatuto internacional, a sua rota pode ser o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concurso nacional ou outro regime. A DGES e a universidade devem confirmar isso para o seu caso.&lt;/li&gt;&lt;/ul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&gt;&lt;/div&gt;&lt;div&gt;&lt;h3&gt;2. Use o ENEM com estratégia&lt;/h3&gt;&lt;ul&gt;&lt;li&gt;Procure no edital quais áreas do ENEM correspond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em às provas de ingresso do curso. Engenharia pode exigir Matemática e Física/Química; cursos de humanas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podem pedir Linguagens ou Ciências Humanas.&lt;/li&gt;&lt;li&gt;Verifique o ano do ENEM aceito. Na UMinho, por exempl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o, a chamada de 2026/27 indicada para candidatos ENEM considera exame realizado nos últimos quatro anos;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outros regulamentos usam períodos diferentes.&lt;/li&gt;&lt;li&gt;Envie somente o comprovativo oficial solicitado. A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Universidade de Coimbra informa que usa ENEM desde 2014; o Instituto Superior Técnico da ULisboa declara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usar as notas do ENEM para brasileiros que concluíram o ensino médio no Brasil.&lt;/li&gt;&lt;li&gt;&lt;strong&gt;Não há “n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ota de corte de Portugal” única.&lt;/strong&gt; A seleção, vagas e fórmula de classificação pertencem a cada un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iversidade e curso.&lt;/li&gt;&lt;/ul&gt;&lt;/div&gt;&lt;/div&gt;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0062 | </w:t>
      </w:r>
      <w:r>
        <w:rPr>
          <w:rFonts w:ascii="Courier New" w:hAnsi="Courier New"/>
          <w:color w:val="1E2A3C"/>
          <w:sz w:val="15"/>
        </w:rPr>
        <w:t xml:space="preserve">        &lt;div class="two"&gt;&lt;div&gt;&lt;h3&gt;3. Monte a candidatura&lt;/h3&gt;&lt;ul&gt;&lt;li&gt;Entre no portal da instituição, crie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o cadastro e escolha a fase de candidatura ainda aberta.&lt;/li&gt;&lt;li&gt;Separe passaporte/documento de identifi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cação, diploma ou certificado de ensino médio, histórico escolar e a declaração de que cumpre as condiçõe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s de estudante internacional.&lt;/li&gt;&lt;li&gt;Acrescente o resultado do ENEM quando ele for a forma de comprovar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as provas de ingresso. Alguns cursos podem pedir currículo, pré-requisito, entrevista, portfólio ou prova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própria.&lt;/li&gt;&lt;li&gt;Leia as regras de tradução, certificação e apostilha. Elas não são iguais para toda uni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versidade.&lt;/li&gt;&lt;/ul&gt;&lt;/div&gt;&lt;div&gt;&lt;h3&gt;4. Planeje a matrícula e o visto&lt;/h3&gt;&lt;ul&gt;&lt;li&gt;As vagas, a taxa de candi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datura e a &lt;em&gt;propina&lt;/em&gt; (anuidade) são divulgadas no edital. Estudantes internacionais podem ter valo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res diferentes dos nacionais.&lt;/li&gt;&lt;li&gt;Após ser colocado e cumprir as condições de matrícula, use o portal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oficial português para orientar o pedido de visto de residência para estudo. A instituição não concede 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visto.&lt;/li&gt;&lt;li&gt;Reserve orçamento para propina, moradia, alimentação, seguro, transporte, inscrição e doc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umentação. Pesquise bolsas diretamente com a universidade e em fontes oficiais.&lt;/li&gt;&lt;/ul&gt;&lt;p class="hint"&gt;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&lt;strong&gt;Ordem certa:&lt;/strong&gt; escolha curso → leia edital → confirme se aceita ENEM → envie candidatura →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receba a admissão → inicie a etapa de visto.&lt;/p&gt;&lt;/div&gt;&lt;/div&gt;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0063 | </w:t>
      </w:r>
      <w:r>
        <w:rPr>
          <w:rFonts w:ascii="Courier New" w:hAnsi="Courier New"/>
          <w:color w:val="1E2A3C"/>
          <w:sz w:val="15"/>
        </w:rPr>
        <w:t xml:space="preserve">        &lt;section class="universities" aria-labelledby="universidades-pt"&gt;&lt;h3 id="universidades-pt"&gt;Univer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sidades portuguesas para pesquisar&lt;/h3&gt;&lt;p&gt;Esta não é uma classificação. São instituições conhecidas com 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áginas oficiais para candidatos internacionais. Compare cursos, cidade, vagas, propinas e exigências ante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 de escolher.&lt;/p&gt;&lt;div class="university-grid"&gt;&lt;a target="_blank" rel="noopener" class="university" href=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"https://brasil.uc.pt/"&gt;&lt;strong&gt;Universidade de Coimbra&lt;/strong&gt;&lt;span&gt;Coimbra · Informação voltada ao Bra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sil; a UC informa aceitar ENEM em seu processo de graduação.&lt;/span&gt;&lt;/a&gt;&lt;a target="_blank" rel="noopener"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class="university" href="https://www.up.pt/portal/pt/estudar/estudantes-internacionais/concurso-especial/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"&gt;&lt;strong&gt;Universidade do Porto&lt;/strong&gt;&lt;span&gt;Porto · Concurso internacional com condições definidas por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cada faculdade e curso.&lt;/span&gt;&lt;/a&gt;&lt;a target="_blank" rel="noopener" class="university" href="https://tecn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ico.ulisboa.pt/pt/ensino/estudar-no-tecnico/concursos-de-acesso/estudantes-internacionais/"&gt;&lt;strong&gt;Unive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rsidade de Lisboa&lt;/strong&gt;&lt;span&gt;Lisboa · O Técnico ULisboa informa usar notas do ENEM para brasileiros do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ensino médio brasileiro.&lt;/span&gt;&lt;/a&gt;&lt;a target="_blank" rel="noopener" class="university" href="https://ww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w.fct.unl.pt/internacional/admissao-de-estudantes-internacionais"&gt;&lt;strong&gt;NOVA University Lisbon&lt;/strong&gt;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&lt;span&gt;Lisboa/Caparica · Confira a candidatura internacional da NOVA FCT e as provas exigidas pelo curso.&lt;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/span&gt;&lt;/a&gt;&lt;a target="_blank" rel="noopener" class="university" href="https://alunos.uminho.pt/PT/candidat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os/estudantesinternacionais/Paginas/ConcursoEspecialEI.aspx"&gt;&lt;strong&gt;Universidade do Minho&lt;/strong&gt;&lt;span&gt;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Braga e Guimarães · Possui período de candidatura específico indicado para titulares do ENEM.&lt;/span&gt;&lt;/a&gt;&lt;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 target="_blank" rel="noopener" class="university" href="https://ciencias.ulisboa.pt/estudante-internaci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onal/candidaturas-licenciaturas"&gt;&lt;strong&gt;Faculdade de Ciências — ULisboa&lt;/strong&gt;&lt;span&gt;Lisboa · Licenciat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uras com calendário, vagas e requisitos próprios para estudantes internacionais.&lt;/span&gt;&lt;/a&gt;&lt;/div&gt;&lt;/sectio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0064 | </w:t>
      </w:r>
      <w:r>
        <w:rPr>
          <w:rFonts w:ascii="Courier New" w:hAnsi="Courier New"/>
          <w:color w:val="1E2A3C"/>
          <w:sz w:val="15"/>
        </w:rPr>
        <w:t xml:space="preserve">        &lt;div class="sources"&gt;&lt;h3&gt;Fontes oficiais e confiáveis&lt;/h3&gt;&lt;div class="source-links"&gt;&lt;a target="_b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lank" rel="noopener" href="https://www.dges.gov.pt/pt/faq/condicoes-de-acesso-e-ingresso-no-ensino-superi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or"&gt;DGES — acesso e estatuto&lt;/a&gt;&lt;a target="_blank" rel="noopener" href="https://brasil.uc.pt/"&gt;Universida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de de Coimbra — Brasil e ENEM&lt;/a&gt;&lt;a target="_blank" rel="noopener" href="https://www.up.pt/portal/pt/estu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dar/estudantes-internacionais/concurso-especial/"&gt;U.Porto — concurso internacional&lt;/a&gt;&lt;a target="_blank"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rel="noopener" href="https://alunos.uminho.pt/PT/candidatos/estudantesinternacionais/Paginas/ConcursoEspe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cialEI.aspx"&gt;UMinho — candidatura ENEM&lt;/a&gt;&lt;a target="_blank" rel="noopener" href="https://www2.gov.pt/pt/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servicos/pedir-um-visto-de-residencia-para-estudo-intercambio-de-estudantes-estagio-profissional-ou-volun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tariado"&gt;Governo de Portugal — visto de estudo&lt;/a&gt;&lt;/div&gt;&lt;/div&gt;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0065 | </w:t>
      </w:r>
      <w:r>
        <w:rPr>
          <w:rFonts w:ascii="Courier New" w:hAnsi="Courier New"/>
          <w:color w:val="1E2A3C"/>
          <w:sz w:val="15"/>
        </w:rPr>
        <w:t xml:space="preserve">      &lt;/div&gt;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0066 | </w:t>
      </w:r>
      <w:r>
        <w:rPr>
          <w:rFonts w:ascii="Courier New" w:hAnsi="Courier New"/>
          <w:color w:val="1E2A3C"/>
          <w:sz w:val="15"/>
        </w:rPr>
        <w:t xml:space="preserve">    &lt;/article&gt;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0067 | </w:t>
      </w:r>
      <w:r>
        <w:rPr>
          <w:rFonts w:ascii="Courier New" w:hAnsi="Courier New"/>
          <w:color w:val="1E2A3C"/>
          <w:sz w:val="15"/>
        </w:rPr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0068 | </w:t>
      </w:r>
      <w:r>
        <w:rPr>
          <w:rFonts w:ascii="Courier New" w:hAnsi="Courier New"/>
          <w:color w:val="1E2A3C"/>
          <w:sz w:val="15"/>
        </w:rPr>
        <w:t xml:space="preserve">    &lt;article class="country" id="canada"&gt;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0069 | </w:t>
      </w:r>
      <w:r>
        <w:rPr>
          <w:rFonts w:ascii="Courier New" w:hAnsi="Courier New"/>
          <w:color w:val="1E2A3C"/>
          <w:sz w:val="15"/>
        </w:rPr>
        <w:t xml:space="preserve">      &lt;div class="country-head"&gt;&lt;span class="country-label"&gt;Canadá&lt;/span&gt;&lt;h2&gt;Universidade, província e pe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rmissão de estudo&lt;/h2&gt;&lt;p&gt;O Canadá não possui uma inscrição nacional única como o UCAS. Cada universidade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define a candidatura e os requisitos; em algumas províncias, há portais centralizados. A admissão acadêmi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ca e a permissão de estudo do governo são etapas diferentes.&lt;/p&gt;&lt;/div&gt;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0070 | </w:t>
      </w:r>
      <w:r>
        <w:rPr>
          <w:rFonts w:ascii="Courier New" w:hAnsi="Courier New"/>
          <w:color w:val="1E2A3C"/>
          <w:sz w:val="15"/>
        </w:rPr>
        <w:t xml:space="preserve">      &lt;div class="country-body"&gt;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0071 | </w:t>
      </w:r>
      <w:r>
        <w:rPr>
          <w:rFonts w:ascii="Courier New" w:hAnsi="Courier New"/>
          <w:color w:val="1E2A3C"/>
          <w:sz w:val="15"/>
        </w:rPr>
        <w:t xml:space="preserve">        &lt;div class="notice-canada"&gt;&lt;strong&gt;Primeiro a universidade, depois a permissão de estudo.&lt;/strong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&gt;&lt;p&gt;Uma instituição canadense avalia seu histórico, pré-requisitos e idioma. Depois de receber a carta de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aceitação de uma instituição autorizada, você trata da permissão de estudo no IRCC. A carta de aceitação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não garante a permissão.&lt;/p&gt;&lt;/div&gt;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0072 | </w:t>
      </w:r>
      <w:r>
        <w:rPr>
          <w:rFonts w:ascii="Courier New" w:hAnsi="Courier New"/>
          <w:color w:val="1E2A3C"/>
          <w:sz w:val="15"/>
        </w:rPr>
        <w:t xml:space="preserve">        &lt;section class="universities" aria-labelledby="rotas-canada"&gt;&lt;h3 id="rotas-canada"&gt;Modos de ingre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ssar na graduação&lt;/h3&gt;&lt;p&gt;As rotas dependem da universidade, do curso, da província e da sua escolaridade.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Antes de iniciar, confirme se o programa escolhido aceita estudantes internacionais.&lt;/p&gt;&lt;div class="univ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ersity-grid"&gt;&lt;div class="university"&gt;&lt;strong&gt;1. Entrada direta na graduação&lt;/strong&gt;&lt;span&gt;Para quem concl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uiu o ensino médio com currículo aceito pela universidade e cumpre as disciplinas pré-requisito. A candid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atura pode ser pelo portal da universidade, por um sistema provincial ou pelos dois, conforme a instituiç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ão.&lt;/span&gt;&lt;/div&gt;&lt;div class="university"&gt;&lt;strong&gt;2. Portal provincial ou universitário&lt;/strong&gt;&lt;span&gt;Em On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tário, muitas universidades usam o OUAC para centralizar candidaturas. Na Colúmbia Britânica, por exemplo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, a UBC usa o EducationPlannerBC. Não existe um portal nacional obrigatório para todo o Canadá.&lt;/span&gt;&lt;/d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iv&gt;&lt;div class="university"&gt;&lt;strong&gt;3. Transferência universitária&lt;/strong&gt;&lt;span&gt;Para quem já estudou em f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aculdade ou universidade. A instituição avalia histórico de ensino médio e estudos posteriores, pré-requi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sitos e créditos. O aproveitamento de créditos e o ano de entrada não são automáticos.&lt;/span&gt;&lt;/div&gt;&lt;div 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lass="university"&gt;&lt;strong&gt;4. College + transferência&lt;/strong&gt;&lt;span&gt;Alguns estudantes começam em um colleg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 e tentam transferir para uma universidade depois. Só siga essa rota se houver acordo/compatibilidade de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disciplinas e confirmação de como os créditos serão avaliados.&lt;/span&gt;&lt;/div&gt;&lt;div class="university"&gt;&lt;stro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ng&gt;5. Foundation, pathway ou inglês acadêmico&lt;/strong&gt;&lt;span&gt;Algumas universidades e parceiros oferecem pr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eparação acadêmica ou de idioma. Confira por escrito para qual curso a progressão vale, quais notas são 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xigidas e se a conclusão realmente permite avançar.&lt;/span&gt;&lt;/div&gt;&lt;div class="university"&gt;&lt;strong&gt;6. Quebec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e a rota preparatória&lt;/strong&gt;&lt;span&gt;Em Quebec, algumas instituições podem exigir formação pré-universitá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ria equivalente ou indicar ano preparatório, conforme o seu histórico e o curso. Programas em francês tam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bém exigem domínio de francês.&lt;/span&gt;&lt;/div&gt;&lt;/div&gt;&lt;/section&gt;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0073 | </w:t>
      </w:r>
      <w:r>
        <w:rPr>
          <w:rFonts w:ascii="Courier New" w:hAnsi="Courier New"/>
          <w:color w:val="1E2A3C"/>
          <w:sz w:val="15"/>
        </w:rPr>
        <w:t xml:space="preserve">        &lt;div class="two"&gt;&lt;div&gt;&lt;h3&gt;O que universidades canadenses costumam exigir&lt;/h3&gt;&lt;ul&gt;&lt;li&gt;&lt;strong&gt;Form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ação acadêmica:&lt;/strong&gt; conclusão do ensino médio ou currículo pré-universitário que a instituição recon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heça. O curso pode pedir disciplinas específicas, como Matemática, Cálculo, Biologia, Física ou Química.&lt;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/li&gt;&lt;li&gt;&lt;strong&gt;Notas e pré-requisitos:&lt;/strong&gt; cumprir o mínimo não garante admissão em cursos concorri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dos. A Universidade de Toronto, por exemplo, pede equivalente a inglês de Grade 12 e pré-requisitos espec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íficos por programa; muitas graduações de exatas, ciência da computação e comércio exigem Cálculo.&lt;/li&gt;&lt;l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i&gt;&lt;strong&gt;Idioma:&lt;/strong&gt; cursos em inglês normalmente exigem proficiência em inglês; cursos francófonos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podem exigir francês. Teste aceito, nota mínima e dispensa são definidos por cada universidade e curso.&lt;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/li&gt;&lt;li&gt;&lt;strong&gt;Documentos:&lt;/strong&gt; histórico e diploma, traduções se solicitadas, documentos de identif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icação e, em alguns casos, formulários complementares, portfólio, referências ou uma apresentação pessoal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.&lt;/li&gt;&lt;/ul&gt;&lt;/div&gt;&lt;div&gt;&lt;h3&gt;Requisitos não são iguais em toda instituição&lt;/h3&gt;&lt;ul&gt;&lt;li&gt;A UBC usa requisitos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gerais, requisitos específicos por graduação e condições ligadas ao país/currículo do candidato, além de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padrão de inglês. Muitos candidatos do ensino médio também fazem o &lt;em&gt;Personal Profile&lt;/em&gt;.&lt;/li&gt;&lt;li&gt;A 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cGill informa que requisitos variam conforme a formação anterior e o programa; notas de anos anteriores 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judam a orientar, mas não garantem admissão.&lt;/li&gt;&lt;li&gt;Waterloo disponibiliza páginas próprias de requisito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s, documentos, idioma e candidatura para internacionais. Universidades de Quebec, como a Université de Mo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ntréal, podem exigir francês e analisar a equivalência com a formação pré-universitária local.&lt;/li&gt;&lt;li&gt;Nã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o use uma nota mínima de uma universidade como se fosse válida em outra. Salve a página oficial do curso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 o prazo de cada instituição.&lt;/li&gt;&lt;/ul&gt;&lt;p class="hint"&gt;&lt;strong&gt;Antes de pagar:&lt;/strong&gt; confira o curso,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a província, a forma de candidatura, as matérias obrigatórias, o idioma, a data-limite e os documentos 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ecessários.&lt;/p&gt;&lt;/div&gt;&lt;/div&gt;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0074 | </w:t>
      </w:r>
      <w:r>
        <w:rPr>
          <w:rFonts w:ascii="Courier New" w:hAnsi="Courier New"/>
          <w:color w:val="1E2A3C"/>
          <w:sz w:val="15"/>
        </w:rPr>
        <w:t xml:space="preserve">        &lt;div class="two"&gt;&lt;div&gt;&lt;h3&gt;Como se candidatar com organização&lt;/h3&gt;&lt;ul&gt;&lt;li&gt;Escolha universidades e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cursos. Pesquise idioma de ensino, cidade, propina internacional, custos de moradia e se há opção de entr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ada no semestre desejado.&lt;/li&gt;&lt;li&gt;Leia o requisito internacional do curso. Se sua escola for brasileira,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procure a seção “Brazil” ou contate a equipe de admissões para confirmar a equivalência.&lt;/li&gt;&lt;li&gt;Prepare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histórico escolar, diploma/certificado quando disponível e tradução para inglês ou francês se a universid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ade exigir. Informe também estudos superiores anteriores, se houver.&lt;/li&gt;&lt;li&gt;Envie a candidatura na plata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forma informada. Em Ontário, muitas escolhas de graduação são apresentadas no OUAC; outras províncias e 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niversidades podem usar sistemas diferentes.&lt;/li&gt;&lt;li&gt;Acompanhe o portal: ele pode solicitar documentos, 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agamento de taxa, respostas a perguntas extras, referências ou materiais específicos.&lt;/li&gt;&lt;/ul&gt;&lt;/div&gt;&lt;div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&gt;&lt;h3&gt;Depois da oferta: estudo no Canadá&lt;/h3&gt;&lt;ul&gt;&lt;li&gt;Verifique se a instituição e o programa estão na list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 de &lt;strong&gt;Designated Learning Institutions&lt;/strong&gt; (DLI). A carta de aceitação de uma DLI é necessári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 para solicitar a permissão de estudo.&lt;/li&gt;&lt;li&gt;Na maioria dos casos de graduação, será necessário também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um &lt;strong&gt;PAL/TAL&lt;/strong&gt;, documento provincial ou territorial. Em Quebec, o &lt;strong&gt;CAQ&lt;/strong&gt; cump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re esse papel. Existem exceções, então confirme a sua situação no IRCC.&lt;/li&gt;&lt;li&gt;O pedido de &lt;em&gt;study per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mit&lt;/em&gt; exige comprovação financeira para estudos, vida e transporte, além de documentos de identidade 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outros que possam ser solicitados. A regra e os valores podem mudar.&lt;/li&gt;&lt;li&gt;Faça o pedido pelo portal 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ficial do governo do Canadá apenas depois de ter a carta de aceitação e os documentos aplicáveis. Desconf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ie de quem promete aceitação ou visto garantido.&lt;/li&gt;&lt;/ul&gt;&lt;p class="hint"&gt;&lt;strong&gt;Regra de ouro:&lt;/strong&gt;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oferta universitária, PAL/TAL ou CAQ e study permit são documentos diferentes. Tenha todos em mãos antes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de planejar a viagem.&lt;/p&gt;&lt;/div&gt;&lt;/div&gt;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0075 | </w:t>
      </w:r>
      <w:r>
        <w:rPr>
          <w:rFonts w:ascii="Courier New" w:hAnsi="Courier New"/>
          <w:color w:val="1E2A3C"/>
          <w:sz w:val="15"/>
        </w:rPr>
        <w:t xml:space="preserve">        &lt;section class="universities" aria-labelledby="universidades-canada"&gt;&lt;h3 id="universidades-canada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"&gt;Universidades canadenses muito pesquisadas&lt;/h3&gt;&lt;p&gt;Esta é uma lista ampla de instituições conhecidas, nã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 um ranking nem uma lista completa do Canadá. Cada cartão leva à página oficial onde o estudante interna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cional encontra requisitos, idioma ou candidatura.&lt;/p&gt;&lt;div class="university-grid"&gt;&lt;a target="_blank" rel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="noopener" class="university" href="https://future.utoronto.ca/requirements-international-high-schools/"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&gt;&lt;strong&gt;University of Toronto&lt;/strong&gt;&lt;span&gt;Ontário · exige formação equivalente, inglês de nível final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do ensino médio e pré-requisitos por curso.&lt;/span&gt;&lt;/a&gt;&lt;a target="_blank" rel="noopener" class="university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 href="https://you.ubc.ca/applying-ubc/requirements/international-high-schools/"&gt;&lt;strong&gt;University of 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ritish Columbia&lt;/strong&gt;&lt;span&gt;Colúmbia Britânica · requisitos gerais, por graduação/país e proficiência 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 inglês.&lt;/span&gt;&lt;/a&gt;&lt;a target="_blank" rel="noopener" class="university" href="https://www.mcgill.ca/unde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rgraduate-admissions/apply/requirements"&gt;&lt;strong&gt;McGill University&lt;/strong&gt;&lt;span&gt;Quebec · requisitos vari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am por formação anterior e programa escolhido.&lt;/span&gt;&lt;/a&gt;&lt;a target="_blank" rel="noopener" class="univers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ity" href="https://uwaterloo.ca/future-students/international-students"&gt;&lt;strong&gt;University of Waterloo&lt;/s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trong&gt;&lt;span&gt;Ontário · requisitos, documentos, idioma e candidatura para internacionais.&lt;/span&gt;&lt;/a&gt;&lt;a targ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et="_blank" rel="noopener" class="university" href="https://future.mcmaster.ca/apply/requirements/"&gt;&lt;stro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ng&gt;McMaster University&lt;/strong&gt;&lt;span&gt;Ontário · confira currículo aceito, pré-requisitos e notas do curso.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&lt;/span&gt;&lt;/a&gt;&lt;a target="_blank" rel="noopener" class="university" href="https://www.ualberta.ca/admissions/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undergraduate/international/index.html"&gt;&lt;strong&gt;University of Alberta&lt;/strong&gt;&lt;span&gt;Alberta · requisitos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internacionais e específicos da graduação.&lt;/span&gt;&lt;/a&gt;&lt;a target="_blank" rel="noopener" class="university"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href="https://admission.umontreal.ca/admission/vous-etes/etudiant-a-linternational/"&gt;&lt;strong&gt;Université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de Montréal&lt;/strong&gt;&lt;span&gt;Quebec · analisa equivalências e exige francês conforme programa.&lt;/span&gt;&lt;/a&gt;&lt;a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target="_blank" rel="noopener" class="university" href="https://welcome.uwo.ca/next_steps/apply_now/index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.html"&gt;&lt;strong&gt;Western University&lt;/strong&gt;&lt;span&gt;Ontário · candidatura de graduação e requisitos do curso.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&lt;/span&gt;&lt;/a&gt;&lt;a target="_blank" rel="noopener" class="university" href="https://www.queensu.ca/admission/ap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plying"&gt;&lt;strong&gt;Queen's University&lt;/strong&gt;&lt;span&gt;Ontário · candidatura e requisitos de graduação.&lt;/span&gt;&lt;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/a&gt;&lt;a target="_blank" rel="noopener" class="university" href="https://www.uottawa.ca/study/undergraduate-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studies/application"&gt;&lt;strong&gt;University of Ottawa&lt;/strong&gt;&lt;span&gt;Ontário · candidatura de graduação em pro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gramas em inglês e francês.&lt;/span&gt;&lt;/a&gt;&lt;a target="_blank" rel="noopener" class="university" href="https://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www.ucalgary.ca/future-students/undergraduate/apply"&gt;&lt;strong&gt;University of Calgary&lt;/strong&gt;&lt;span&gt;Alberta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· requisitos e candidatura para graduação.&lt;/span&gt;&lt;/a&gt;&lt;a target="_blank" rel="noopener" class="university"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href="https://www.sfu.ca/students/admission/apply.html"&gt;&lt;strong&gt;Simon Fraser University&lt;/strong&gt;&lt;span&gt;Co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lúmbia Britânica · candidatura de graduação e requisitos.&lt;/span&gt;&lt;/a&gt;&lt;a target="_blank" rel="noopener" cla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ss="university" href="https://www.futurestudents.yorku.ca/your-application/how-apply/international-studen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t"&gt;&lt;strong&gt;York University&lt;/strong&gt;&lt;span&gt;Ontário · requisitos por currículo internacional, curso e inglês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.&lt;/span&gt;&lt;/a&gt;&lt;a target="_blank" rel="noopener" class="university" href="https://www.concordia.ca/admission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s/undergraduate/apply.html"&gt;&lt;strong&gt;Concordia University&lt;/strong&gt;&lt;span&gt;Montreal, Quebec · candidatura de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graduação e requisitos.&lt;/span&gt;&lt;/a&gt;&lt;a target="_blank" rel="noopener" class="university" href="https://www.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dal.ca/admissions/undergraduate/admission-requirements.html"&gt;&lt;strong&gt;Dalhousie University&lt;/strong&gt;&lt;span&gt;N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ova Escócia · requisitos para graduação e candidatos internacionais.&lt;/span&gt;&lt;/a&gt;&lt;a target="_blank" rel="no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opener" class="university" href="https://www.ulaval.ca/admission/candidats-etrangers"&gt;&lt;strong&gt;Université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Laval&lt;/strong&gt;&lt;span&gt;Quebec · candidatos estrangeiros e requisitos de francês do curso.&lt;/span&gt;&lt;/a&gt;&lt;a targe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t="_blank" rel="noopener" class="university" href="https://admissions.usask.ca/"&gt;&lt;strong&gt;University of Sa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skatchewan&lt;/strong&gt;&lt;span&gt;Saskatchewan · candidatura de graduação e requisitos oficiais.&lt;/span&gt;&lt;/a&gt;&lt;a targ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et="_blank" rel="noopener" class="university" href="https://umanitoba.ca/explore/admissions/international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-requirements"&gt;&lt;strong&gt;University of Manitoba&lt;/strong&gt;&lt;span&gt;Manitoba · requisitos internacionais e de gra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duação.&lt;/span&gt;&lt;/a&gt;&lt;/div&gt;&lt;/section&gt;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0076 | </w:t>
      </w:r>
      <w:r>
        <w:rPr>
          <w:rFonts w:ascii="Courier New" w:hAnsi="Courier New"/>
          <w:color w:val="1E2A3C"/>
          <w:sz w:val="15"/>
        </w:rPr>
        <w:t xml:space="preserve">        &lt;div class="sources"&gt;&lt;h3&gt;Fontes oficiais e confiáveis&lt;/h3&gt;&lt;div class="source-links"&gt;&lt;a target="_b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lank" rel="noopener" href="https://www.educanada.ca/study-plan-etudes/before-avant/apply-school_canada_de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mande-ecole.aspx?lang=eng"&gt;EduCanada — candidatura&lt;/a&gt;&lt;a target="_blank" rel="noopener" href="https://www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.ouac.on.ca/planning/how-to-apply/"&gt;OUAC — Ontário&lt;/a&gt;&lt;a target="_blank" rel="noopener" href="https://www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.canada.ca/en/immigration-refugees-citizenship/services/study-canada/study-permit/get-documents.html"&gt;IRC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 — documentos do permit&lt;/a&gt;&lt;a target="_blank" rel="noopener" href="https://www.canada.ca/en/immigration-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refugees-citizenship/services/study-canada/study-permit/prepare/designated-learning-institutions-list.htm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l"&gt;IRCC — lista de DLI&lt;/a&gt;&lt;a target="_blank" rel="noopener" href="https://you.ubc.ca/applying-ubc/require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ments/international-high-schools/"&gt;UBC — requisitos internacionais&lt;/a&gt;&lt;a target="_blank" rel="noopener" h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ref="https://future.utoronto.ca/requirements-international-high-schools/"&gt;Toronto — requisitos internacio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nais&lt;/a&gt;&lt;/div&gt;&lt;/div&gt;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0077 | </w:t>
      </w:r>
      <w:r>
        <w:rPr>
          <w:rFonts w:ascii="Courier New" w:hAnsi="Courier New"/>
          <w:color w:val="1E2A3C"/>
          <w:sz w:val="15"/>
        </w:rPr>
        <w:t xml:space="preserve">      &lt;/div&gt;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0078 | </w:t>
      </w:r>
      <w:r>
        <w:rPr>
          <w:rFonts w:ascii="Courier New" w:hAnsi="Courier New"/>
          <w:color w:val="1E2A3C"/>
          <w:sz w:val="15"/>
        </w:rPr>
        <w:t xml:space="preserve">    &lt;/article&gt;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0079 | </w:t>
      </w:r>
      <w:r>
        <w:rPr>
          <w:rFonts w:ascii="Courier New" w:hAnsi="Courier New"/>
          <w:color w:val="1E2A3C"/>
          <w:sz w:val="15"/>
        </w:rPr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0080 | </w:t>
      </w:r>
      <w:r>
        <w:rPr>
          <w:rFonts w:ascii="Courier New" w:hAnsi="Courier New"/>
          <w:color w:val="1E2A3C"/>
          <w:sz w:val="15"/>
        </w:rPr>
        <w:t xml:space="preserve">    &lt;article class="country" id="franca"&gt;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0081 | </w:t>
      </w:r>
      <w:r>
        <w:rPr>
          <w:rFonts w:ascii="Courier New" w:hAnsi="Courier New"/>
          <w:color w:val="1E2A3C"/>
          <w:sz w:val="15"/>
        </w:rPr>
        <w:t xml:space="preserve">      &lt;div class="country-head"&gt;&lt;span class="country-label"&gt;França&lt;/span&gt;&lt;h2&gt;Études en France, DAP e cand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idaturas por instituição&lt;/h2&gt;&lt;p&gt;Na França, a rota depende do nível, do tipo de instituição, do idioma do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curso, da nacionalidade e do local onde você mora. Para brasileiros residentes no Brasil, o Campus France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Brasil é a fonte oficial de orientação para grande parte das candidaturas e da etapa pré-consular.&lt;/p&gt;&lt;/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0082 | </w:t>
      </w:r>
      <w:r>
        <w:rPr>
          <w:rFonts w:ascii="Courier New" w:hAnsi="Courier New"/>
          <w:color w:val="1E2A3C"/>
          <w:sz w:val="15"/>
        </w:rPr>
        <w:t xml:space="preserve">      &lt;div class="country-body"&gt;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0083 | </w:t>
      </w:r>
      <w:r>
        <w:rPr>
          <w:rFonts w:ascii="Courier New" w:hAnsi="Courier New"/>
          <w:color w:val="1E2A3C"/>
          <w:sz w:val="15"/>
        </w:rPr>
        <w:t xml:space="preserve">        &lt;div class="notice-france"&gt;&lt;strong&gt;Não existe uma única “inscrição francesa” para todas as faculd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ades.&lt;/strong&gt;&lt;p&gt;Universidades públicas, Grandes Écoles, escolas de arquitetura, institutos de ciências 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olíticas, artes, gastronomia e escolas privadas podem usar processos diferentes. Identifique a instituiçã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 e o curso antes de abrir o dossiê.&lt;/p&gt;&lt;/div&gt;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0084 | </w:t>
      </w:r>
      <w:r>
        <w:rPr>
          <w:rFonts w:ascii="Courier New" w:hAnsi="Courier New"/>
          <w:color w:val="1E2A3C"/>
          <w:sz w:val="15"/>
        </w:rPr>
        <w:t xml:space="preserve">        &lt;section class="universities" aria-labelledby="rotas-franca"&gt;&lt;h3 id="rotas-franca"&gt;Modos de ingre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ssar — explicado por rota&lt;/h3&gt;&lt;p&gt;Os nomes franceses podem parecer confusos. Esta tabela prática mostra a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rota mais comum, mas a página oficial do curso continua sendo a regra final.&lt;/p&gt;&lt;div class="university-gr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id"&gt;&lt;div class="university"&gt;&lt;strong&gt;1. Licence 1 pública — DAP Blanc&lt;/strong&gt;&lt;span&gt;Para o primeiro ano de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Licence em grande parte das universidades públicas. Para brasileiros residentes no Brasil, o processo no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rmalmente passa pelo Études en France/Campus France, via Demande d’Admission Préalable (DAP Dossier Blanc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).&lt;/span&gt;&lt;/div&gt;&lt;div class="university"&gt;&lt;strong&gt;2. Arquitetura — DAP Jaune&lt;/strong&gt;&lt;span&gt;Para as Escolas 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acionais Superiores de Arquitetura. A candidatura é intermediada pelo Campus France Brasil e pode exigir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portfólio digital, projeto de estudos e forte nível de francês.&lt;/span&gt;&lt;/div&gt;&lt;div class="university"&gt;&lt;stro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ng&gt;3. Transferência — L2 ou L3&lt;/strong&gt;&lt;span&gt;Para quem já concluiu pelo menos um ou dois anos de graduaçã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 na mesma área. A instituição avalia se os estudos anteriores permitem entrada no segundo ou terceiro an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o; equivalência não é automática.&lt;/span&gt;&lt;/div&gt;&lt;div class="university"&gt;&lt;strong&gt;4. Grandes Écoles e escolas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especializadas&lt;/strong&gt;&lt;span&gt;Engenharia, negócios, artes, gastronomia, moda, ciências políticas e outras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escolas podem ter plataforma, entrevista, prova, portfólio ou calendário próprios. Algumas não usam o Ét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udes en France para a candidatura inicial.&lt;/span&gt;&lt;/div&gt;&lt;div class="university"&gt;&lt;strong&gt;5. Bachelor privad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 ou em inglês&lt;/strong&gt;&lt;span&gt;Há bacharelados privados e internacionais em inglês. A candidatura costuma 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er feita diretamente à escola, com requisitos de inglês e acadêmicos definidos pelo programa. Estudar em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inglês não elimina a etapa pré-consular/visto.&lt;/span&gt;&lt;/div&gt;&lt;div class="university"&gt;&lt;strong&gt;6. Intercâmbio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por convênio&lt;/strong&gt;&lt;span&gt;Se você já estuda no Brasil, pode ir por mobilidade acadêmica quando sua univ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ersidade tem acordo com uma instituição francesa. A candidatura começa na universidade brasileira, que de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fine equivalência e seleção.&lt;/span&gt;&lt;/div&gt;&lt;/div&gt;&lt;/section&gt;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0085 | </w:t>
      </w:r>
      <w:r>
        <w:rPr>
          <w:rFonts w:ascii="Courier New" w:hAnsi="Courier New"/>
          <w:color w:val="1E2A3C"/>
          <w:sz w:val="15"/>
        </w:rPr>
        <w:t xml:space="preserve">        &lt;div class="two"&gt;&lt;div&gt;&lt;h3&gt;Passo a passo para a Licence pública&lt;/h3&gt;&lt;ul&gt;&lt;li&gt;Escolha a formação e 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onfirme se ela é uma &lt;em&gt;université&lt;/em&gt; pública conectada ao Études en France. Para a maioria das áreas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de Licence 1, a rota é a DAP Blanc.&lt;/li&gt;&lt;li&gt;Crie o dossiê Études en France, siga o calendário válido para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seu nível e envie os documentos solicitados. As instituições podem pedir itens extras ou ter prazo inter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no anterior.&lt;/li&gt;&lt;li&gt;O Campus France Brasil informa que, após a validação do dossiê, há entrevista de can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didatura no Brasil para o processo via plataforma. A entrevista faz parte da apresentação do projeto de 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studos, não é uma garantia de aceitação.&lt;/li&gt;&lt;li&gt;Para instituições não conectadas ou cursos especiais, en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vie a candidatura diretamente à escola e informe-se sobre o procedimento pré-consular necessário em caso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de aceitação.&lt;/li&gt;&lt;li&gt;Nacionalidade, residência e diploma podem mudar a rota. Por exemplo, candidatos com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nacionalidade francesa usam Parcoursup para a graduação; não presuma que sua situação é igual à de outro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estudante brasileiro.&lt;/li&gt;&lt;/ul&gt;&lt;/div&gt;&lt;div&gt;&lt;h3&gt;O que as instituições avaliam&lt;/h3&gt;&lt;ul&gt;&lt;li&gt;&lt;strong&gt;Históric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o acadêmico:&lt;/strong&gt; diploma/certificado de ensino médio, histórico de notas e, se já houver graduação,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os estudos universitários anteriores. A instituição verifica se sua formação permite acesso ao nível soli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citado.&lt;/li&gt;&lt;li&gt;&lt;strong&gt;Projeto e coerência:&lt;/strong&gt; curso escolhido, motivações, CV e trajetória podem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ser solicitados. Para áreas artísticas e arquitetura, portfólio pode ser obrigatório.&lt;/li&gt;&lt;li&gt;&lt;strong&gt;Idi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oma:&lt;/strong&gt; cursos em francês exigem comprovação de francês adequada à formação; cursos em inglês exige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 a prova de inglês que a instituição aceitar. Sempre confirme idioma de ensino, exame, nível, validade 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dispensa.&lt;/li&gt;&lt;li&gt;&lt;strong&gt;Requisitos específicos:&lt;/strong&gt; algumas áreas têm exames, entrevista, provas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de matemática/ciências, currículo anterior ou condições próprias. A seleção não é idêntica em todas as un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iversidades.&lt;/li&gt;&lt;/ul&gt;&lt;p class="hint"&gt;&lt;strong&gt;Para estudantes do Brasil:&lt;/strong&gt; o guia do Campus France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pode solicitar prova de acesso ao ensino superior brasileiro, além da formação escolar. Confira a lista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atual do seu dossiê, não uma lista antiga da internet.&lt;/p&gt;&lt;/div&gt;&lt;/div&gt;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0086 | </w:t>
      </w:r>
      <w:r>
        <w:rPr>
          <w:rFonts w:ascii="Courier New" w:hAnsi="Courier New"/>
          <w:color w:val="1E2A3C"/>
          <w:sz w:val="15"/>
        </w:rPr>
        <w:t xml:space="preserve">        &lt;div class="two"&gt;&lt;div&gt;&lt;h3&gt;Francês, inglês e documentos&lt;/h3&gt;&lt;ul&gt;&lt;li&gt;Para cursos em francês, o Camp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us France Brasil informa que os exames aceitos incluem DELF/DALF e TCF-TP com expressão escrita. A univer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sidade define o nível exigido; muitas formações pedem B2, e algumas áreas podem exigir nível maior.&lt;/li&gt;&lt;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li&gt;Quem tem DELF B2 ou DALF C1/C2 pode ter dispensa do TCF, conforme a regra indicada, mas ainda deve cum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prir o nível que a instituição exige.&lt;/li&gt;&lt;li&gt;Em cursos ministrados totalmente em inglês, a universidade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pode pedir IELTS, TOEFL ou outro teste aceito. Mesmo assim, francês pode ser importante para vida cotidia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na, estágio ou módulos específicos.&lt;/li&gt;&lt;li&gt;Organize passaporte, diplomas, históricos, comprovantes de id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ioma, CV, carta de motivação e traduções quando solicitadas. Envie sempre documentos verdadeiros e legíve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is.&lt;/li&gt;&lt;/ul&gt;&lt;/div&gt;&lt;div&gt;&lt;h3&gt;Depois de ser admitido: visto&lt;/h3&gt;&lt;ul&gt;&lt;li&gt;A aceitação na escola vem antes do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pedido de visto. Para estudantes residentes no Brasil que se enquadram na rota Études en France, o Campus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France Brasil orienta o procedimento pré-consular.&lt;/li&gt;&lt;li&gt;Use o simulador do &lt;strong&gt;France-Visas&lt;/stro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ng&gt; para saber os documentos exigidos para sua situação. A lista personalizada pode incluir comprovação 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 matrícula, recursos, moradia, seguro ou outros itens.&lt;/li&gt;&lt;li&gt;Não compre passagem nem trate o visto com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 garantido antes de receber a decisão oficial. Campus France, instituição e France-Visas têm papéis dife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rentes no processo.&lt;/li&gt;&lt;li&gt;Intercâmbio, exame presencial de entrada e estadias curtas podem ter categori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 de visto diferente. Confira o portal oficial antes de iniciar o pedido.&lt;/li&gt;&lt;/ul&gt;&lt;p class="hint"&gt;&lt;stron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g&gt;Sequência segura:&lt;/strong&gt; curso e rota → dossiê/candidatura → admissão → procedimento pré-consular → F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rance-Visas → viagem.&lt;/p&gt;&lt;/div&gt;&lt;/div&gt;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0087 | </w:t>
      </w:r>
      <w:r>
        <w:rPr>
          <w:rFonts w:ascii="Courier New" w:hAnsi="Courier New"/>
          <w:color w:val="1E2A3C"/>
          <w:sz w:val="15"/>
        </w:rPr>
        <w:t xml:space="preserve">        &lt;section class="universities" aria-labelledby="universidades-franca"&gt;&lt;h3 id="universidades-franca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"&gt;Instituições francesas muito pesquisadas&lt;/h3&gt;&lt;p&gt;Na França, “universidade” e “Grande École” são categori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as diferentes. A lista é ampla e não é ranking; ela serve para você explorar programas e verificar se a 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andidatura é via Études en France, Parcoursup ou diretamente com a escola.&lt;/p&gt;&lt;div class="university-grid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"&gt;&lt;a target="_blank" rel="noopener" class="university" href="https://www.universite-paris-saclay.fr/en/ad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missions/applying-undergraduate-programmes"&gt;&lt;strong&gt;Université Paris-Saclay&lt;/strong&gt;&lt;span&gt;Universidade pú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blica · rota depende de nacionalidade, residência, nível e curso.&lt;/span&gt;&lt;/a&gt;&lt;a target="_blank" rel="noope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ner" class="university" href="https://www.sorbonne-universite.fr/en/education/study-sorbonne-university/d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egree-seeking-students/international-application-and/campus"&gt;&lt;strong&gt;Sorbonne Université&lt;/strong&gt;&lt;span&gt;Un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iversidade pública · candidatura internacional e nível de francês por faculdade.&lt;/span&gt;&lt;/a&gt;&lt;a target="_bl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ank" rel="noopener" class="university" href="https://psl.eu/en/education/bachelors"&gt;&lt;strong&gt;Université PS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L&lt;/strong&gt;&lt;span&gt;Universidade de pesquisa · bachelors e escolas componentes com processos próprios.&lt;/span&gt;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&lt;/a&gt;&lt;a target="_blank" rel="noopener" class="university" href="https://u-paris.fr/en/"&gt;&lt;strong&gt;Université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Paris Cité&lt;/strong&gt;&lt;span&gt;Universidade pública · pesquise a página internacional e os requisitos do curso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.&lt;/span&gt;&lt;/a&gt;&lt;a target="_blank" rel="noopener" class="university" href="https://www.unistra.fr/en/study"&gt;&lt;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strong&gt;Université de Strasbourg&lt;/strong&gt;&lt;span&gt;Universidade pública · cursos e informação internacional.&lt;/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span&gt;&lt;/a&gt;&lt;a target="_blank" rel="noopener" class="university" href="https://www.univ-grenoble-alpes.fr/en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glish/education/"&gt;&lt;strong&gt;Université Grenoble Alpes&lt;/strong&gt;&lt;span&gt;Universidade pública · programas e orie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ntação internacional.&lt;/span&gt;&lt;/a&gt;&lt;a target="_blank" rel="noopener" class="university" href="https://www.un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iv-amu.fr/en/public/international-students"&gt;&lt;strong&gt;Aix-Marseille Université&lt;/strong&gt;&lt;span&gt;Universidade 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ública · informações para estudantes internacionais.&lt;/span&gt;&lt;/a&gt;&lt;a target="_blank" rel="noopener" class="u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niversity" href="https://www.u-bordeaux.fr/International"&gt;&lt;strong&gt;Université de Bordeaux&lt;/strong&gt;&lt;span&gt;Un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iversidade pública · cursos e candidaturas internacionais.&lt;/span&gt;&lt;/a&gt;&lt;a target="_blank" rel="noopener" cl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ass="university" href="https://www.univ-lille.fr/international"&gt;&lt;strong&gt;Université de Lille&lt;/strong&gt;&lt;span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&gt;Universidade pública · orientação e programas internacionais.&lt;/span&gt;&lt;/a&gt;&lt;a target="_blank" rel="noopener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 class="university" href="https://programmes.polytechnique.edu/en/bachelor/admissions/admissions-criteri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a-and-procedure"&gt;&lt;strong&gt;École Polytechnique&lt;/strong&gt;&lt;span&gt;Grande École · Bachelor próprio: alto desempen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ho em matemática/ciências, inglês e seleção própria.&lt;/span&gt;&lt;/a&gt;&lt;a target="_blank" rel="noopener" class="u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niversity" href="https://www.sciencespo.fr/admissions/en/undergraduate/foreign-secondary-schools/"&gt;&lt;stron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g&gt;Sciences Po&lt;/strong&gt;&lt;span&gt;Instituto de ciências políticas · via internacional própria para diplomas sec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undários não franceses.&lt;/span&gt;&lt;/a&gt;&lt;a target="_blank" rel="noopener" class="university" href="https://www.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hec.edu/en/bachelor-data-society-organizations"&gt;&lt;strong&gt;HEC Paris&lt;/strong&gt;&lt;span&gt;Escola de negócios · veri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fique o Bachelor e a seleção específica do programa.&lt;/span&gt;&lt;/a&gt;&lt;a target="_blank" rel="noopener" class="u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niversity" href="https://www.essec.edu/en/program/global-bba/"&gt;&lt;strong&gt;ESSEC Business School&lt;/strong&gt;&lt;spa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n&gt;Escola de negócios · Global BBA com candidatura e idioma próprios.&lt;/span&gt;&lt;/a&gt;&lt;a target="_blank" rel="no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opener" class="university" href="https://escp.eu/programmes/bachelor-in-data-sciences-for-business"&gt;&lt;stro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ng&gt;ESCP Business School&lt;/strong&gt;&lt;span&gt;Escola de negócios · bachelor e requisitos específicos do programa.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&lt;/span&gt;&lt;/a&gt;&lt;a target="_blank" rel="noopener" class="university" href="https://www.insa-lyon.fr/en/"&gt;&lt;stro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ng&gt;INSA Lyon&lt;/strong&gt;&lt;span&gt;Escola de engenharia · consulte o ciclo/curso e as condições internacionais.&lt;/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span&gt;&lt;/a&gt;&lt;/div&gt;&lt;/section&gt;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0088 | </w:t>
      </w:r>
      <w:r>
        <w:rPr>
          <w:rFonts w:ascii="Courier New" w:hAnsi="Courier New"/>
          <w:color w:val="1E2A3C"/>
          <w:sz w:val="15"/>
        </w:rPr>
        <w:t xml:space="preserve">        &lt;div class="sources"&gt;&lt;h3&gt;Fontes oficiais e confiáveis&lt;/h3&gt;&lt;div class="source-links"&gt;&lt;a target="_b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lank" rel="noopener" href="https://www.bresil.campusfrance.org/graduacao-franca"&gt;Campus France Brasil — 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raduação&lt;/a&gt;&lt;a target="_blank" rel="noopener" href="https://www.bresil.campusfrance.org/candidatura-via-c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ampus-france"&gt;Campus France Brasil — Études en France&lt;/a&gt;&lt;a target="_blank" rel="noopener" href="https://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www.bresil.campusfrance.org/testes-diplomas-lingua-francesa"&gt;Campus France — francês&lt;/a&gt;&lt;a target="_blank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 rel="noopener" href="https://www.bresil.campusfrance.org/tipos-de-formacao"&gt;Campus France — tipos de fo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rmação&lt;/a&gt;&lt;a target="_blank" rel="noopener" href="https://www.france-visas.gouv.fr/en/etudier-se-former"&gt;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France-Visas — estudar&lt;/a&gt;&lt;a target="_blank" rel="noopener" href="https://www.universite-paris-saclay.fr/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en/admissions/applying-undergraduate-programmes"&gt;Paris-Saclay — candidatura&lt;/a&gt;&lt;/div&gt;&lt;/div&gt;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0089 | </w:t>
      </w:r>
      <w:r>
        <w:rPr>
          <w:rFonts w:ascii="Courier New" w:hAnsi="Courier New"/>
          <w:color w:val="1E2A3C"/>
          <w:sz w:val="15"/>
        </w:rPr>
        <w:t xml:space="preserve">      &lt;/div&gt;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0090 | </w:t>
      </w:r>
      <w:r>
        <w:rPr>
          <w:rFonts w:ascii="Courier New" w:hAnsi="Courier New"/>
          <w:color w:val="1E2A3C"/>
          <w:sz w:val="15"/>
        </w:rPr>
        <w:t xml:space="preserve">    &lt;/article&gt;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0091 | </w:t>
      </w:r>
      <w:r>
        <w:rPr>
          <w:rFonts w:ascii="Courier New" w:hAnsi="Courier New"/>
          <w:color w:val="1E2A3C"/>
          <w:sz w:val="15"/>
        </w:rPr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0092 | </w:t>
      </w:r>
      <w:r>
        <w:rPr>
          <w:rFonts w:ascii="Courier New" w:hAnsi="Courier New"/>
          <w:color w:val="1E2A3C"/>
          <w:sz w:val="15"/>
        </w:rPr>
        <w:t xml:space="preserve">    &lt;article class="country" id="reino-unido"&gt;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0093 | </w:t>
      </w:r>
      <w:r>
        <w:rPr>
          <w:rFonts w:ascii="Courier New" w:hAnsi="Courier New"/>
          <w:color w:val="1E2A3C"/>
          <w:sz w:val="15"/>
        </w:rPr>
        <w:t xml:space="preserve">      &lt;div class="country-head"&gt;&lt;span class="country-label"&gt;Reino Unido&lt;/span&gt;&lt;h2&gt;UCAS, rotas de ingresso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e Student visa&lt;/h2&gt;&lt;p&gt;Para a graduação, o ponto central é o UCAS: o serviço de candidatura usado por mui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tas universidades britânicas. A universidade e o curso definem a equivalência das suas notas, o inglês, 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rovas, entrevista, portfólio e oferta final.&lt;/p&gt;&lt;/div&gt;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0094 | </w:t>
      </w:r>
      <w:r>
        <w:rPr>
          <w:rFonts w:ascii="Courier New" w:hAnsi="Courier New"/>
          <w:color w:val="1E2A3C"/>
          <w:sz w:val="15"/>
        </w:rPr>
        <w:t xml:space="preserve">      &lt;div class="country-body"&gt;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0095 | </w:t>
      </w:r>
      <w:r>
        <w:rPr>
          <w:rFonts w:ascii="Courier New" w:hAnsi="Courier New"/>
          <w:color w:val="1E2A3C"/>
          <w:sz w:val="15"/>
        </w:rPr>
        <w:t xml:space="preserve">        &lt;div class="notice-uk"&gt;&lt;strong&gt;Para estudantes brasileiros, não presuma que ENEM ou ensino médio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são aceitos automaticamente.&lt;/strong&gt;&lt;p&gt;Cada universidade decide as qualificações aceitas. Oxford, por ex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emplo, informa que o Certificado de Ensino Médio e os exames Vestibular, ENEM e PAS do Brasil não são ace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itos como base de ingresso direto na graduação. Isso não significa que todas as universidades tenham a me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sma regra: pesquise o curso e, se necessário, a rota de foundation aprovada por ele.&lt;/p&gt;&lt;/div&gt;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0096 | </w:t>
      </w:r>
      <w:r>
        <w:rPr>
          <w:rFonts w:ascii="Courier New" w:hAnsi="Courier New"/>
          <w:color w:val="1E2A3C"/>
          <w:sz w:val="15"/>
        </w:rPr>
        <w:t xml:space="preserve">        &lt;section class="universities" aria-labelledby="rotas-uk"&gt;&lt;h3 id="rotas-uk"&gt;Modos de ingressar — 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xplicados passo a passo&lt;/h3&gt;&lt;p&gt;O nome da rota pode variar entre instituições. A confirmação da elegibilid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ade deve ser feita antes de pagar inscrição, prova ou curso preparatório.&lt;/p&gt;&lt;div class="university-grid"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&gt;&lt;div class="university"&gt;&lt;strong&gt;1. Graduação direta pelo UCAS&lt;/strong&gt;&lt;span&gt;Rota habitual para quem já 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ossui ou alcançará uma qualificação que o curso reconhece. No UCAS é possível indicar até cinco escolhas,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preencher escolaridade, referência e os demais campos exigidos.&lt;/span&gt;&lt;/div&gt;&lt;div class="university"&gt;&lt;str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ong&gt;2. Foundation Year integrado&lt;/strong&gt;&lt;span&gt;É um ano preparatório ligado a uma graduação específica, 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ormalmente incluído no percurso do curso. A aprovação nele pode permitir seguir para a graduação, mas as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condições de progressão devem estar escritas no curso.&lt;/span&gt;&lt;/div&gt;&lt;div class="university"&gt;&lt;strong&gt;3. Int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ernational Foundation Programme&lt;/strong&gt;&lt;span&gt;Programa preparatório destinado a estudantes internacionais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que ainda não têm qualificação acadêmica/inglês suficiente para entrada direta. Pode ser da universidade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ou de parceiro. Verifique se o destino aceita essa progressão e para quais cursos.&lt;/span&gt;&lt;/div&gt;&lt;div clas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s="university"&gt;&lt;strong&gt;4. International Year One&lt;/strong&gt;&lt;span&gt;Em algumas instituições, esta rota equival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 ao primeiro ano com apoio adicional. Ao cumprir as condições, o estudante pode progredir para o segundo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ano. Ela não existe em todos os cursos e não deve ser tratada como garantia geral.&lt;/span&gt;&lt;/div&gt;&lt;div clas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s="university"&gt;&lt;strong&gt;5. Transferência ou entrada avançada&lt;/strong&gt;&lt;span&gt;Para quem já cursou faculdade.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Não é um sistema automático como em alguns países: a universidade decide se aceita a candidatura, quantos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créditos reconhece e em qual ano você poderia entrar.&lt;/span&gt;&lt;/div&gt;&lt;div class="university"&gt;&lt;strong&gt;6. UCA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 Extra e Clearing&lt;/strong&gt;&lt;span&gt;São oportunidades posteriores para quem cumpre as regras do UCAS e encon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tra vaga disponível. Dependem de decisões anteriores, prazo e oferta de vagas; não devem ser o único plan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 de candidatura.&lt;/span&gt;&lt;/div&gt;&lt;/div&gt;&lt;/section&gt;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0097 | </w:t>
      </w:r>
      <w:r>
        <w:rPr>
          <w:rFonts w:ascii="Courier New" w:hAnsi="Courier New"/>
          <w:color w:val="1E2A3C"/>
          <w:sz w:val="15"/>
        </w:rPr>
        <w:t xml:space="preserve">        &lt;div class="two"&gt;&lt;div&gt;&lt;h3&gt;Como funciona a candidatura pelo UCAS&lt;/h3&gt;&lt;ul&gt;&lt;li&gt;Pesquise cursos e req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uisitos antes de criar a lista. Você pode escolher até cinco opções, mas há limitações para alguns cursos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.&lt;/li&gt;&lt;li&gt;Para ingresso em 2026, o texto de apresentação do UCAS mudou de uma redação longa para &lt;strong&gt;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três perguntas&lt;/strong&gt;: por que você quer estudar o curso; como seus estudos o prepararam; e que experiê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ncias fora da educação ajudam na preparação.&lt;/li&gt;&lt;li&gt;Uma referência é obrigatória. Ela não deve ser escri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ta por familiar, amigo ou parceiro; em geral vem de professor, orientador ou escola.&lt;/li&gt;&lt;li&gt;Universidade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 não veem as demais escolhas que você colocou inicialmente no UCAS. Ainda assim, escolha cursos coerente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 com seus interesses, porque a apresentação pessoal é focada no curso.&lt;/li&gt;&lt;li&gt;Em determinados cursos, 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odem existir prova de admissão, entrevista, portfólio, teste de idioma, matérias obrigatórias ou verifica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ção adicional.&lt;/li&gt;&lt;/ul&gt;&lt;/div&gt;&lt;div&gt;&lt;h3&gt;Oxford, Cambridge e cursos com regra especial&lt;/h3&gt;&lt;ul&gt;&lt;li&gt;Em regra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, você pode aplicar a &lt;strong&gt;Oxford ou Cambridge&lt;/strong&gt; no mesmo ciclo UCAS — não às duas. Existem exc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eções muito específicas; consulte o UCAS se elas se aplicarem ao seu caso.&lt;/li&gt;&lt;li&gt;Oxford, Cambridge e a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maior parte dos cursos de medicina, odontologia e veterinária têm data de igualdade de consideração mais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cedo que a maioria dos cursos. Consulte sempre o calendário do ano em que for aplicar.&lt;/li&gt;&lt;li&gt;Essas univ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ersidades e alguns cursos podem requerer avaliações, documentos complementares e entrevista. O convite e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 forma de avaliação são definidos por cada instituição.&lt;/li&gt;&lt;li&gt;Não escolha uma universidade apenas pelo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nome: compare curso, requisitos brasileiros, custo, cidade, apoio e competitividade.&lt;/li&gt;&lt;/ul&gt;&lt;p class="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hint"&gt;&lt;strong&gt;Importante:&lt;/strong&gt; “A-level” e “IB” que aparecem nas páginas são referências britânicas.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 equivalência do seu ensino médio brasileiro não pode ser presumida.&lt;/p&gt;&lt;/div&gt;&lt;/div&gt;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0098 | </w:t>
      </w:r>
      <w:r>
        <w:rPr>
          <w:rFonts w:ascii="Courier New" w:hAnsi="Courier New"/>
          <w:color w:val="1E2A3C"/>
          <w:sz w:val="15"/>
        </w:rPr>
        <w:t xml:space="preserve">        &lt;div class="two"&gt;&lt;div&gt;&lt;h3&gt;Qualificações acadêmicas e inglês&lt;/h3&gt;&lt;ul&gt;&lt;li&gt;Os requisitos são do &lt;str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ong&gt;curso&lt;/strong&gt;, não apenas da universidade. Uma graduação pode pedir matérias específicas e notas alt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as; outra, na mesma instituição, pode ter critérios diferentes.&lt;/li&gt;&lt;li&gt;Consulte a página “International/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Brazil entry requirements” do curso. Se sua qualificação não estiver listada, fale com a equipe de admiss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ões. Algumas instituições podem pedir avaliação comparativa ou recomendar um foundation.&lt;/li&gt;&lt;li&gt;A compro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vação de inglês para admissão pode aceitar IELTS, TOEFL, PTE, Cambridge ou outro exame definido pela univ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ersidade. Nota mínima e validade variam por curso.&lt;/li&gt;&lt;li&gt;Para o Student visa, cursos de graduação exige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 capacidade em inglês equivalente ao nível B2 do CEFR. Uma instituição de ensino superior pode avaliar 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inglês por método próprio e registrar isso no CAS; isso não elimina os critérios acadêmicos dela.&lt;/li&gt;&lt;/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ul&gt;&lt;/div&gt;&lt;div&gt;&lt;h3&gt;Oferta, custos e Student visa&lt;/h3&gt;&lt;ul&gt;&lt;li&gt;Uma oferta pode ser &lt;strong&gt;condicional&lt;/stro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ng&gt; (você ainda precisa cumprir notas, inglês ou documentos) ou incondicional. Leia cada condição antes 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 aceitar.&lt;/li&gt;&lt;li&gt;Após cumprir os requisitos e aceitar a vaga conforme as instruções, a instituição emit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 o &lt;em&gt;Confirmation of Acceptance for Studies&lt;/em&gt; (CAS). Ele é essencial para o pedido do Student visa.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&lt;/li&gt;&lt;li&gt;O visto é um processo separado. O GOV.UK exige, conforme o caso, passaporte, CAS e prova de recu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rsos para curso e manutenção; os valores e documentos podem mudar.&lt;/li&gt;&lt;li&gt;Planeje propina, moradia, tran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sporte, seguro/saúde, alimentação, prova de idioma, taxas e viagem. Bolsas são próprias de cada instituiç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ão e não são automáticas para estrangeiros.&lt;/li&gt;&lt;/ul&gt;&lt;p class="hint"&gt;&lt;strong&gt;Sequência segura:&lt;/strong&gt; 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equisitos do curso → UCAS/rota indicada → oferta e condições → CAS → Student visa pelo GOV.UK.&lt;/p&gt;&lt;/div&gt;&lt;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/div&gt;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0099 | </w:t>
      </w:r>
      <w:r>
        <w:rPr>
          <w:rFonts w:ascii="Courier New" w:hAnsi="Courier New"/>
          <w:color w:val="1E2A3C"/>
          <w:sz w:val="15"/>
        </w:rPr>
        <w:t xml:space="preserve">        &lt;section class="universities" aria-labelledby="universidades-uk"&gt;&lt;h3 id="universidades-uk"&gt;Univer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sidades britânicas muito pesquisadas&lt;/h3&gt;&lt;p&gt;Esta é uma lista ampla de instituições conhecidas no Reino Un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ido, não um ranking nem uma lista completa de todas as universidades britânicas. Use os links oficiais pa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ra comparar a adequação ao seu curso.&lt;/p&gt;&lt;div class="university-grid"&gt;&lt;a target="_blank" rel="noopener" 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lass="university" href="https://www.ox.ac.uk/admissions/undergraduate/applying-to-oxford"&gt;&lt;strong&gt;Univers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ity of Oxford&lt;/strong&gt;&lt;span&gt;Oxford, Inglaterra · candidatura de graduação.&lt;/span&gt;&lt;/a&gt;&lt;a target="_blank" 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el="noopener" class="university" href="https://www.undergraduate.study.cam.ac.uk/apply"&gt;&lt;strong&gt;Universit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y of Cambridge&lt;/strong&gt;&lt;span&gt;Cambridge, Inglaterra · candidatura de graduação.&lt;/span&gt;&lt;/a&gt;&lt;a target="_blan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k" rel="noopener" class="university" href="https://www.imperial.ac.uk/study/apply/undergraduate/"&gt;&lt;strong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&gt;Imperial College London&lt;/strong&gt;&lt;span&gt;Londres, Inglaterra · candidatura de graduação.&lt;/span&gt;&lt;/a&gt;&lt;a targe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t="_blank" rel="noopener" class="university" href="https://www.ucl.ac.uk/prospective-students/undergradua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te/applying-ucl"&gt;&lt;strong&gt;UCL&lt;/strong&gt;&lt;span&gt;Londres, Inglaterra · como se candidatar.&lt;/span&gt;&lt;/a&gt;&lt;a target=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"_blank" rel="noopener" class="university" href="https://www.lse.ac.uk/study-at-lse/Undergraduate/Prospec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tive-students/How-to-Apply"&gt;&lt;strong&gt;London School of Economics&lt;/strong&gt;&lt;span&gt;Londres, Inglaterra · candid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atura de graduação.&lt;/span&gt;&lt;/a&gt;&lt;a target="_blank" rel="noopener" class="university" href="https://www.kcl.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ac.uk/study/undergraduate/how-to-apply"&gt;&lt;strong&gt;King's College London&lt;/strong&gt;&lt;span&gt;Londres, Inglaterra ·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candidatura de graduação.&lt;/span&gt;&lt;/a&gt;&lt;a target="_blank" rel="noopener" class="university" href="https://s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tudy.ed.ac.uk/undergraduate/applying"&gt;&lt;strong&gt;University of Edinburgh&lt;/strong&gt;&lt;span&gt;Edimburgo, Escócia ·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candidatura de graduação.&lt;/span&gt;&lt;/a&gt;&lt;a target="_blank" rel="noopener" class="university" href="https://ww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w.manchester.ac.uk/study/undergraduate/applications/"&gt;&lt;strong&gt;University of Manchester&lt;/strong&gt;&lt;span&gt;Manc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hester, Inglaterra · candidatura de graduação.&lt;/span&gt;&lt;/a&gt;&lt;a target="_blank" rel="noopener" class="univers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ity" href="https://www.bristol.ac.uk/study/undergraduate/applying/"&gt;&lt;strong&gt;University of Bristol&lt;/strong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&gt;&lt;span&gt;Bristol, Inglaterra · candidatura de graduação.&lt;/span&gt;&lt;/a&gt;&lt;a target="_blank" rel="noopener" class=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"university" href="https://warwick.ac.uk/study/undergraduate/apply/"&gt;&lt;strong&gt;University of Warwick&lt;/stron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g&gt;&lt;span&gt;Coventry, Inglaterra · candidatura de graduação.&lt;/span&gt;&lt;/a&gt;&lt;a target="_blank" rel="noopener" clas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s="university" href="https://www.durham.ac.uk/study/undergraduate/how-to-apply/"&gt;&lt;strong&gt;Durham Universit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y&lt;/strong&gt;&lt;span&gt;Durham, Inglaterra · candidatura de graduação.&lt;/span&gt;&lt;/a&gt;&lt;a target="_blank" rel="noopener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 class="university" href="https://www.st-andrews.ac.uk/study/apply/"&gt;&lt;strong&gt;University of St Andrews&lt;/s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trong&gt;&lt;span&gt;St Andrews, Escócia · candidatura de graduação.&lt;/span&gt;&lt;/a&gt;&lt;a target="_blank" rel="noopener" 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lass="university" href="https://www.gla.ac.uk/undergraduate/howtoapply/"&gt;&lt;strong&gt;University of Glasgow&lt;/s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trong&gt;&lt;span&gt;Glasgow, Escócia · candidatura de graduação.&lt;/span&gt;&lt;/a&gt;&lt;a target="_blank" rel="noopener" clas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s="university" href="https://www.birmingham.ac.uk/study/apply/undergraduate"&gt;&lt;strong&gt;University of Birmin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gham&lt;/strong&gt;&lt;span&gt;Birmingham, Inglaterra · candidatura de graduação.&lt;/span&gt;&lt;/a&gt;&lt;a target="_blank" rel="n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oopener" class="university" href="https://www.leeds.ac.uk/undergraduate-applying"&gt;&lt;strong&gt;University of 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eeds&lt;/strong&gt;&lt;span&gt;Leeds, Inglaterra · candidatura de graduação.&lt;/span&gt;&lt;/a&gt;&lt;a target="_blank" rel="noopen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er" class="university" href="https://www.nottingham.ac.uk/ugstudy/applying"&gt;&lt;strong&gt;University of Notting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ham&lt;/strong&gt;&lt;span&gt;Nottingham, Inglaterra · candidatura de graduação.&lt;/span&gt;&lt;/a&gt;&lt;a target="_blank" rel="no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opener" class="university" href="https://www.sheffield.ac.uk/undergraduate/apply"&gt;&lt;strong&gt;University of 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heffield&lt;/strong&gt;&lt;span&gt;Sheffield, Inglaterra · candidatura de graduação.&lt;/span&gt;&lt;/a&gt;&lt;a target="_blank" rel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="noopener" class="university" href="https://www.southampton.ac.uk/study/undergraduate/apply.page"&gt;&lt;stron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g&gt;University of Southampton&lt;/strong&gt;&lt;span&gt;Southampton, Inglaterra · candidatura de graduação.&lt;/span&gt;&lt;/a&gt;&lt;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 target="_blank" rel="noopener" class="university" href="https://www.exeter.ac.uk/study/undergraduate/ap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plications/"&gt;&lt;strong&gt;University of Exeter&lt;/strong&gt;&lt;span&gt;Exeter, Inglaterra · candidatura de graduação.&lt;/s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pan&gt;&lt;/a&gt;&lt;a target="_blank" rel="noopener" class="university" href="https://www.york.ac.uk/study/undergrad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uate/applying/"&gt;&lt;strong&gt;University of York&lt;/strong&gt;&lt;span&gt;York, Inglaterra · candidatura de graduação.&lt;/sp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an&gt;&lt;/a&gt;&lt;a target="_blank" rel="noopener" class="university" href="https://www.qmul.ac.uk/undergraduate/ap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ply/"&gt;&lt;strong&gt;Queen Mary University of London&lt;/strong&gt;&lt;span&gt;Londres, Inglaterra · candidatura de graduaçã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o.&lt;/span&gt;&lt;/a&gt;&lt;a target="_blank" rel="noopener" class="university" href="https://www.ncl.ac.uk/undergradua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te/apply/"&gt;&lt;strong&gt;Newcastle University&lt;/strong&gt;&lt;span&gt;Newcastle, Inglaterra · candidatura de graduação.&lt;/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span&gt;&lt;/a&gt;&lt;a target="_blank" rel="noopener" class="university" href="https://www.liverpool.ac.uk/study/und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ergraduate/applying/"&gt;&lt;strong&gt;University of Liverpool&lt;/strong&gt;&lt;span&gt;Liverpool, Inglaterra · candidatura 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 graduação.&lt;/span&gt;&lt;/a&gt;&lt;a target="_blank" rel="noopener" class="university" href="https://www.cardiff.ac.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uk/study/undergraduate/applying"&gt;&lt;strong&gt;Cardiff University&lt;/strong&gt;&lt;span&gt;Cardiff, País de Gales · candid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atura de graduação.&lt;/span&gt;&lt;/a&gt;&lt;a target="_blank" rel="noopener" class="university" href="https://www.qub.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ac.uk/Study/How-to-apply/"&gt;&lt;strong&gt;Queen's University Belfast&lt;/strong&gt;&lt;span&gt;Belfast, Irlanda do Norte · 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andidatura de graduação.&lt;/span&gt;&lt;/a&gt;&lt;a target="_blank" rel="noopener" class="university" href="https://www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.bath.ac.uk/courses/undergraduate-2026/how-to-apply/"&gt;&lt;strong&gt;University of Bath&lt;/strong&gt;&lt;span&gt;Bath, Ingl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aterra · candidatura de graduação.&lt;/span&gt;&lt;/a&gt;&lt;a target="_blank" rel="noopener" class="university" href="h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ttps://www.lancaster.ac.uk/study/undergraduate/applying/"&gt;&lt;strong&gt;Lancaster University&lt;/strong&gt;&lt;span&gt;Lanc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aster, Inglaterra · candidatura de graduação.&lt;/span&gt;&lt;/a&gt;&lt;a target="_blank" rel="noopener" class="universi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ty" href="https://www.lboro.ac.uk/study/undergraduate/apply/"&gt;&lt;strong&gt;Loughborough University&lt;/strong&gt;&lt;sp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an&gt;Loughborough, Inglaterra · candidatura de graduação.&lt;/span&gt;&lt;/a&gt;&lt;/div&gt;&lt;/section&gt;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0100 | </w:t>
      </w:r>
      <w:r>
        <w:rPr>
          <w:rFonts w:ascii="Courier New" w:hAnsi="Courier New"/>
          <w:color w:val="1E2A3C"/>
          <w:sz w:val="15"/>
        </w:rPr>
        <w:t xml:space="preserve">        &lt;div class="sources"&gt;&lt;h3&gt;Fontes oficiais e confiáveis&lt;/h3&gt;&lt;div class="source-links"&gt;&lt;a target="_b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lank" rel="noopener" href="https://www.ucas.com/applying/applying-to-university/filling-in-your-ucas-unde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rgraduate-application"&gt;UCAS — candidatura e escolhas&lt;/a&gt;&lt;a target="_blank" rel="noopener" href="https://w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ww.ucas.com/applying/applying-university/writing-your-personal-statement/personal-statement-tips-internat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ional-students-2026-entry"&gt;UCAS — 3 perguntas pessoais&lt;/a&gt;&lt;a target="_blank" rel="noopener" href="https:/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/www.ucas.com/international/international-students/applying-university-international-student/entry-requir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ements-uk-courses"&gt;UCAS — requisitos internacionais&lt;/a&gt;&lt;a target="_blank" rel="noopener" href="https://ww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w.ox.ac.uk/admissions/undergraduate/courses/admissions-requirements/international-qualifications"&gt;Oxford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— qualificações do Brasil&lt;/a&gt;&lt;a target="_blank" rel="noopener" href="https://www.gov.uk/student-visa/docu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ments-you-must-provide"&gt;GOV.UK — documentos do visto&lt;/a&gt;&lt;a target="_blank" rel="noopener" href="https://w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ww.gov.uk/student-visa/knowledge-of-english"&gt;GOV.UK — inglês e Student visa&lt;/a&gt;&lt;/div&gt;&lt;/div&gt;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0101 | </w:t>
      </w:r>
      <w:r>
        <w:rPr>
          <w:rFonts w:ascii="Courier New" w:hAnsi="Courier New"/>
          <w:color w:val="1E2A3C"/>
          <w:sz w:val="15"/>
        </w:rPr>
        <w:t xml:space="preserve">      &lt;/div&gt;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0102 | </w:t>
      </w:r>
      <w:r>
        <w:rPr>
          <w:rFonts w:ascii="Courier New" w:hAnsi="Courier New"/>
          <w:color w:val="1E2A3C"/>
          <w:sz w:val="15"/>
        </w:rPr>
        <w:t xml:space="preserve">    &lt;/article&gt;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0103 | </w:t>
      </w:r>
      <w:r>
        <w:rPr>
          <w:rFonts w:ascii="Courier New" w:hAnsi="Courier New"/>
          <w:color w:val="1E2A3C"/>
          <w:sz w:val="15"/>
        </w:rPr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0104 | </w:t>
      </w:r>
      <w:r>
        <w:rPr>
          <w:rFonts w:ascii="Courier New" w:hAnsi="Courier New"/>
          <w:color w:val="1E2A3C"/>
          <w:sz w:val="15"/>
        </w:rPr>
        <w:t xml:space="preserve">    &lt;section class="compare" aria-labelledby="compare-title"&gt;&lt;h2 id="compare-title"&gt;O que não dá para sup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or&lt;/h2&gt;&lt;p&gt;Estes itens precisam ser confirmados na página do curso — mesmo quando outra universidade do me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smo país pede algo diferente.&lt;/p&gt;&lt;table&gt;&lt;thead&gt;&lt;tr&gt;&lt;th&gt;Assunto&lt;/th&gt;&lt;th&gt;Regra segura para seguir&lt;/th&gt;&lt;/tr&gt;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&lt;/thead&gt;&lt;tbody&gt;&lt;tr&gt;&lt;td&gt;SAT ou ACT nos EUA&lt;/td&gt;&lt;td&gt;Não trate como obrigatório para todas. Veja a política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da instituição e do ano de ingresso.&lt;/td&gt;&lt;/tr&gt;&lt;tr&gt;&lt;td&gt;Proficiência de idioma&lt;/td&gt;&lt;td&gt;Confirme idioma de 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nsino, exame aceito, pontuação mínima, validade e possíveis dispensas com o curso.&lt;/td&gt;&lt;/tr&gt;&lt;tr&gt;&lt;td&gt;Plata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forma de candidatura&lt;/td&gt;&lt;td&gt;Common App, UCAS e Études en France são rotas importantes, mas não substitue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 a verificação do portal da instituição.&lt;/td&gt;&lt;/tr&gt;&lt;tr&gt;&lt;td&gt;Bolsa e custo&lt;/td&gt;&lt;td&gt;Leia elegibilidade, valo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r, prazo e se há formulário próprio. Planeje também os custos que a bolsa não cobre.&lt;/td&gt;&lt;/tr&gt;&lt;tr&gt;&lt;td&gt;Vis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to&lt;/td&gt;&lt;td&gt;Inicie apenas depois da aceitação e use o portal oficial de imigração do país, nunca uma lista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genérica como resposta final.&lt;/td&gt;&lt;/tr&gt;&lt;/tbody&gt;&lt;/table&gt;&lt;/section&gt;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0105 | </w:t>
      </w:r>
      <w:r>
        <w:rPr>
          <w:rFonts w:ascii="Courier New" w:hAnsi="Courier New"/>
          <w:color w:val="1E2A3C"/>
          <w:sz w:val="15"/>
        </w:rPr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0106 | </w:t>
      </w:r>
      <w:r>
        <w:rPr>
          <w:rFonts w:ascii="Courier New" w:hAnsi="Courier New"/>
          <w:color w:val="1E2A3C"/>
          <w:sz w:val="15"/>
        </w:rPr>
        <w:t xml:space="preserve">    &lt;section class="checklist"&gt;&lt;h2&gt;Checklist do estudante&lt;/h2&gt;&lt;div class="checklist-grid"&gt;&lt;div class="che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ck"&gt;Escolhi curso, idioma e ao menos três instituições para comparar.&lt;/div&gt;&lt;div class="check"&gt;Li os requi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sitos internacionais diretamente em cada instituição.&lt;/div&gt;&lt;div class="check"&gt;Anotei todas as datas em um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calendário com fuso horário.&lt;/div&gt;&lt;div class="check"&gt;Verifiquei antes de marcar as provas que o curso ac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eita aquele exame.&lt;/div&gt;&lt;div class="check"&gt;Preparei orçamento completo e pesquisei bolsas nas fontes ofic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iais.&lt;/div&gt;&lt;div class="check"&gt;Separarei a etapa de admissão da etapa de visto/permissão de estudo.&lt;/div&gt;&lt;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/div&gt;&lt;/section&gt;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0107 | </w:t>
      </w:r>
      <w:r>
        <w:rPr>
          <w:rFonts w:ascii="Courier New" w:hAnsi="Courier New"/>
          <w:color w:val="1E2A3C"/>
          <w:sz w:val="15"/>
        </w:rPr>
        <w:t xml:space="preserve">  &lt;/main&gt;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0108 | </w:t>
      </w:r>
      <w:r>
        <w:rPr>
          <w:rFonts w:ascii="Courier New" w:hAnsi="Courier New"/>
          <w:color w:val="1E2A3C"/>
          <w:sz w:val="15"/>
        </w:rPr>
        <w:t xml:space="preserve">  &lt;footer&gt;&lt;div class="wrap"&gt;&lt;p&gt;&lt;strong&gt;Projeto Aquiles&lt;/strong&gt; · Este guia é informativo. A confirmação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final deve ser feita no portal oficial da universidade e do governo responsável pelo visto.&lt;/p&gt;&lt;/div&gt;&lt;/fo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oter&gt;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0109 | </w:t>
      </w:r>
      <w:r>
        <w:rPr>
          <w:rFonts w:ascii="Courier New" w:hAnsi="Courier New"/>
          <w:color w:val="1E2A3C"/>
          <w:sz w:val="15"/>
        </w:rPr>
        <w:t xml:space="preserve">  &lt;script id="aq-global-menu-script"&gt;(()=&gt;{const toggle=document.getElementById('aqMenuToggle'),menu=docu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ment.getElementById('aqSiteMenu'),closeButton=document.getElementById('aqMenuClose');if(!toggle||!menu||!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closeButton)return;const close=()=&gt;{menu.classList.remove('open');menu.setAttribute('aria-hidden','true')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;toggle.setAttribute('aria-expanded','false');document.body.classList.remove('aq-menu-open')};const open=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()=&gt;{menu.classList.add('open');menu.setAttribute('aria-hidden','false');toggle.setAttribute('aria-expand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ed','true');document.body.classList.add('aq-menu-open');closeButton.focus()};toggle.addEventListener('cli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ck',()=&gt;menu.classList.contains('open')?close():open());closeButton.addEventListener('click',close);menu.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addEventListener('click',event=&gt;{if(event.target===menu)close()});document.addEventListener('keydown',eve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nt=&gt;{if(event.key==='Escape')close()});})();&lt;/script&gt;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0110 | </w:t>
      </w:r>
      <w:r>
        <w:rPr>
          <w:rFonts w:ascii="Courier New" w:hAnsi="Courier New"/>
          <w:color w:val="1E2A3C"/>
          <w:sz w:val="15"/>
        </w:rPr>
        <w:t>&lt;script src="menu-links.js"&gt;&lt;/script&gt;&lt;/body&gt;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0111 | </w:t>
      </w:r>
      <w:r>
        <w:rPr>
          <w:rFonts w:ascii="Courier New" w:hAnsi="Courier New"/>
          <w:color w:val="1E2A3C"/>
          <w:sz w:val="15"/>
        </w:rPr>
        <w:t>&lt;/html&gt;</w:t>
      </w:r>
    </w:p>
    <w:p>
      <w:r>
        <w:br w:type="page"/>
      </w:r>
    </w:p>
    <w:p>
      <w:pPr>
        <w:pStyle w:val="Heading1"/>
      </w:pPr>
      <w:r>
        <w:t>faculdades-publicas.html</w:t>
      </w:r>
    </w:p>
    <w:p>
      <w:pPr>
        <w:keepNext w:val="0"/>
        <w:spacing w:before="0" w:after="160" w:line="276" w:lineRule="auto"/>
      </w:pPr>
      <w:r>
        <w:rPr>
          <w:rFonts w:ascii="Calibri" w:hAnsi="Calibri"/>
          <w:i/>
          <w:color w:val="596577"/>
          <w:sz w:val="18"/>
        </w:rPr>
        <w:t>49 linhas no arquivo original | 16.4 KB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0001 | </w:t>
      </w:r>
      <w:r>
        <w:rPr>
          <w:rFonts w:ascii="Courier New" w:hAnsi="Courier New"/>
          <w:color w:val="1E2A3C"/>
          <w:sz w:val="15"/>
        </w:rPr>
        <w:t>&lt;!doctype html&gt;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0002 | </w:t>
      </w:r>
      <w:r>
        <w:rPr>
          <w:rFonts w:ascii="Courier New" w:hAnsi="Courier New"/>
          <w:color w:val="1E2A3C"/>
          <w:sz w:val="15"/>
        </w:rPr>
        <w:t>&lt;html lang="pt-BR"&gt;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0003 | </w:t>
      </w:r>
      <w:r>
        <w:rPr>
          <w:rFonts w:ascii="Courier New" w:hAnsi="Courier New"/>
          <w:color w:val="1E2A3C"/>
          <w:sz w:val="15"/>
        </w:rPr>
        <w:t xml:space="preserve">  &lt;head&gt;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0004 | </w:t>
      </w:r>
      <w:r>
        <w:rPr>
          <w:rFonts w:ascii="Courier New" w:hAnsi="Courier New"/>
          <w:color w:val="1E2A3C"/>
          <w:sz w:val="15"/>
        </w:rPr>
        <w:t xml:space="preserve">    &lt;meta charset="UTF-8"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0005 | </w:t>
      </w:r>
      <w:r>
        <w:rPr>
          <w:rFonts w:ascii="Courier New" w:hAnsi="Courier New"/>
          <w:color w:val="1E2A3C"/>
          <w:sz w:val="15"/>
        </w:rPr>
        <w:t xml:space="preserve">    &lt;meta name="viewport" content="width=device-width, initial-scale=1.0"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0006 | </w:t>
      </w:r>
      <w:r>
        <w:rPr>
          <w:rFonts w:ascii="Courier New" w:hAnsi="Courier New"/>
          <w:color w:val="1E2A3C"/>
          <w:sz w:val="15"/>
        </w:rPr>
        <w:t xml:space="preserve">    &lt;meta name="description" content="Instituições públicas de ensino superior do Brasil — Projeto Aquile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s."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0007 | </w:t>
      </w:r>
      <w:r>
        <w:rPr>
          <w:rFonts w:ascii="Courier New" w:hAnsi="Courier New"/>
          <w:color w:val="1E2A3C"/>
          <w:sz w:val="15"/>
        </w:rPr>
        <w:t xml:space="preserve">    &lt;title&gt;Faculdades públicas do Brasil — Projeto Aquiles&lt;/title&gt;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0008 | </w:t>
      </w:r>
      <w:r>
        <w:rPr>
          <w:rFonts w:ascii="Courier New" w:hAnsi="Courier New"/>
          <w:color w:val="1E2A3C"/>
          <w:sz w:val="15"/>
        </w:rPr>
        <w:t xml:space="preserve">    &lt;link rel="preconnect" href="https://fonts.googleapis.com"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0009 | </w:t>
      </w:r>
      <w:r>
        <w:rPr>
          <w:rFonts w:ascii="Courier New" w:hAnsi="Courier New"/>
          <w:color w:val="1E2A3C"/>
          <w:sz w:val="15"/>
        </w:rPr>
        <w:t xml:space="preserve">    &lt;link rel="preconnect" href="https://fonts.gstatic.com" crossorigin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0010 | </w:t>
      </w:r>
      <w:r>
        <w:rPr>
          <w:rFonts w:ascii="Courier New" w:hAnsi="Courier New"/>
          <w:color w:val="1E2A3C"/>
          <w:sz w:val="15"/>
        </w:rPr>
        <w:t xml:space="preserve">    &lt;link href="https://fonts.googleapis.com/css2?family=DM+Sans:wght@400;500;600;700&amp;family=Playfair+Dis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play:wght@500;600;700&amp;display=swap" rel="stylesheet"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0011 | </w:t>
      </w:r>
      <w:r>
        <w:rPr>
          <w:rFonts w:ascii="Courier New" w:hAnsi="Courier New"/>
          <w:color w:val="1E2A3C"/>
          <w:sz w:val="15"/>
        </w:rPr>
        <w:t xml:space="preserve">    &lt;style&gt;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0012 | </w:t>
      </w:r>
      <w:r>
        <w:rPr>
          <w:rFonts w:ascii="Courier New" w:hAnsi="Courier New"/>
          <w:color w:val="1E2A3C"/>
          <w:sz w:val="15"/>
        </w:rPr>
        <w:t xml:space="preserve">      :root { --navy:#0d1d35; --blue:#183c63; --gold:#d9ae63; --cream:#fbfaf7; --ink:#17243a; --muted:#66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7085; --line:#e1e6eb; --white:#fff; --pale:#f7eedb;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0013 | </w:t>
      </w:r>
      <w:r>
        <w:rPr>
          <w:rFonts w:ascii="Courier New" w:hAnsi="Courier New"/>
          <w:color w:val="1E2A3C"/>
          <w:sz w:val="15"/>
        </w:rPr>
        <w:t xml:space="preserve">      * { box-sizing:border-box; } body { margin:0; color:var(--ink); background:var(--cream); font-famil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y:"DM Sans",Arial,sans-serif; } a { color:inherit; text-decoration:none; } button,input,select { font:inh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erit; } .wrap { width:min(1152px,calc(100% - 48px)); margin:0 auto;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0014 | </w:t>
      </w:r>
      <w:r>
        <w:rPr>
          <w:rFonts w:ascii="Courier New" w:hAnsi="Courier New"/>
          <w:color w:val="1E2A3C"/>
          <w:sz w:val="15"/>
        </w:rPr>
        <w:t xml:space="preserve">      .brand { display:flex; align-items:center; gap:10px; color:#fff; font-family:"Playfair Display",Geo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rgia,serif; font-size:20px; font-weight:600; letter-spacing:-.025em; } .brand-mark { width:28px; height:3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3px; display:grid; place-items:center; color:var(--gold); border:1px solid rgba(217,174,99,.75); clip-pat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h:polygon(50% 0,100% 18%,89% 100%,11% 100%,0 18%); font-family:Georgia,serif; font-weight:700; font-size: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14px;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0015 | </w:t>
      </w:r>
      <w:r>
        <w:rPr>
          <w:rFonts w:ascii="Courier New" w:hAnsi="Courier New"/>
          <w:color w:val="1E2A3C"/>
          <w:sz w:val="15"/>
        </w:rPr>
        <w:t xml:space="preserve">      header { color:#fff; background:var(--navy); } .nav { height:78px; display:flex; align-items:center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; justify-content:space-between; } .back { color:rgba(255,255,255,.72); font-size:13px; } .back:hover { 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olor:#fff;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0016 | </w:t>
      </w:r>
      <w:r>
        <w:rPr>
          <w:rFonts w:ascii="Courier New" w:hAnsi="Courier New"/>
          <w:color w:val="1E2A3C"/>
          <w:sz w:val="15"/>
        </w:rPr>
        <w:t xml:space="preserve">      .hero { position:relative; overflow:hidden; padding:82px 0 75px; color:#fff; background:radial-grad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ient(circle at 87% 27%,rgba(90,126,164,.48),transparent 28%),linear-gradient(120deg,#0b192d,#173a5e); } 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hero::after { content:""; position:absolute; top:-210px; right:4%; width:405px; height:405px; border:1px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solid rgba(217,174,99,.38); border-radius:50%; box-shadow:0 0 0 50px rgba(217,174,99,.035),0 0 0 125px rg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ba(217,174,99,.025); } .hero-content { position:relative; z-index:1; max-width:790px; } .eyebrow { displa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y:inline-flex; align-items:center; gap:8px; color:#e1bd7d; font-size:11px; font-weight:700; letter-spacin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g:.14em; text-transform:uppercase; } .eyebrow::before { content:""; width:24px; height:1px; background:cu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rrentColor; } h1,h2,h3,p { margin-top:0; } h1,h2 { font-family:"Playfair Display",Georgia,serif; font-wei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ght:500; } h1 { margin:18px 0; font-size:clamp(40px,5vw,64px); line-height:1.08; letter-spacing:-.04em;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.hero p { max-width:640px; margin:0; color:rgba(255,255,255,.72); font-size:16px; line-height:1.7;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0017 | </w:t>
      </w:r>
      <w:r>
        <w:rPr>
          <w:rFonts w:ascii="Courier New" w:hAnsi="Courier New"/>
          <w:color w:val="1E2A3C"/>
          <w:sz w:val="15"/>
        </w:rPr>
        <w:t xml:space="preserve">      main { padding:64px 0 104px; } .source { display:grid; grid-template-columns:1fr auto; align-items: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center; gap:28px; padding:25px 27px; background:var(--pale); border:1px solid #ecdcb9; } .source p { marg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in:0; color:#665d50; font-size:13px; line-height:1.6; } .source a { color:#8a662b; text-decoration:underl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ine; text-underline-offset:3px; font-weight:700; font-size:12px;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0018 | </w:t>
      </w:r>
      <w:r>
        <w:rPr>
          <w:rFonts w:ascii="Courier New" w:hAnsi="Courier New"/>
          <w:color w:val="1E2A3C"/>
          <w:sz w:val="15"/>
        </w:rPr>
        <w:t xml:space="preserve">      .top { display:flex; align-items:end; justify-content:space-between; gap:26px; padding:56px 0 27px;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} .top h2 { margin:12px 0 0; color:var(--navy); font-size:38px; letter-spacing:-.035em; } .result-count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{ padding-bottom:5px; color:var(--muted); font-size:13px; white-space:nowrap;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0019 | </w:t>
      </w:r>
      <w:r>
        <w:rPr>
          <w:rFonts w:ascii="Courier New" w:hAnsi="Courier New"/>
          <w:color w:val="1E2A3C"/>
          <w:sz w:val="15"/>
        </w:rPr>
        <w:t xml:space="preserve">      .filters { display:grid; grid-template-columns:1.8fr repeat(3,1fr); gap:10px; padding:18px; backgro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und:#fff; border:1px solid var(--line); } .filters input,.filters select { width:100%; min-height:43px; 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adding:0 13px; color:#344256; background:#fff; border:1px solid #d9e0e7; border-radius:3px; outline:0; fo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nt-size:13px; } .filters input:focus,.filters select:focus { border-color:#bd9148; box-shadow:0 0 0 3px 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gba(217,174,99,.13);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0020 | </w:t>
      </w:r>
      <w:r>
        <w:rPr>
          <w:rFonts w:ascii="Courier New" w:hAnsi="Courier New"/>
          <w:color w:val="1E2A3C"/>
          <w:sz w:val="15"/>
        </w:rPr>
        <w:t xml:space="preserve">      .list-meta { display:flex; justify-content:space-between; margin:25px 0 15px; color:var(--muted); f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ont-size:12px; } .list { display:grid; grid-template-columns:repeat(3,1fr); gap:14px; } .institution { po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sition:relative; min-height:174px; padding:22px; display:flex; flex-direction:column; background:#fff; bo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rder:1px solid var(--line); transition:transform .2s,box-shadow .2s,border .2s; } .institution:hover { tr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ansform:translateY(-3px); border-color:#c99c54; box-shadow:0 14px 27px rgba(25,42,63,.08); } .institution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::before { content:""; position:absolute; top:0; left:0; right:0; height:3px; background:linear-gradient(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90deg,var(--gold),#f2d194); transform:scaleX(0); transform-origin:left; transition:transform .2s; } .inst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itution:hover::before { transform:scaleX(1); } .institution-type { display:flex; align-items:center; just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ify-content:space-between; gap:10px; color:#91713b; font-size:10px; font-weight:700; letter-spacing:.07em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; text-transform:uppercase; } .institution-admin { color:#748093; } .institution h3 { margin:19px 0 9px;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color:var(--navy); font-family:"Playfair Display",Georgia,serif; font-size:20px; line-height:1.18; font-w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eight:500; } .institution-location { margin-top:auto; color:var(--muted); font-size:12px; } .acronym { di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splay:inline-block; margin-left:5px; color:#ad823b; font-family:"DM Sans",Arial,sans-serif; font-size:10p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x; font-weight:700; letter-spacing:.06em; vertical-align:middle;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0021 | </w:t>
      </w:r>
      <w:r>
        <w:rPr>
          <w:rFonts w:ascii="Courier New" w:hAnsi="Courier New"/>
          <w:color w:val="1E2A3C"/>
          <w:sz w:val="15"/>
        </w:rPr>
        <w:t xml:space="preserve">      .empty { display:none; padding:52px 30px; text-align:center; color:var(--muted); background:#fff; 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order:1px solid var(--line); } .load-wrap { display:flex; justify-content:center; margin-top:31px; } .loa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 { padding:13px 19px; cursor:pointer; color:var(--navy); background:#fff; border:1px solid #ccd5de; bord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er-radius:4px; font-size:13px; font-weight:700; } .load:hover { border-color:#b48842; color:#8d692e; } .l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oad[hidden] { display:none;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0022 | </w:t>
      </w:r>
      <w:r>
        <w:rPr>
          <w:rFonts w:ascii="Courier New" w:hAnsi="Courier New"/>
          <w:color w:val="1E2A3C"/>
          <w:sz w:val="15"/>
        </w:rPr>
        <w:t xml:space="preserve">      .note { margin-top:70px; padding-top:27px; border-top:1px solid var(--line); color:var(--muted); fo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nt-size:12px; line-height:1.65; } .note b { color:var(--ink);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0023 | </w:t>
      </w:r>
      <w:r>
        <w:rPr>
          <w:rFonts w:ascii="Courier New" w:hAnsi="Courier New"/>
          <w:color w:val="1E2A3C"/>
          <w:sz w:val="15"/>
        </w:rPr>
        <w:t xml:space="preserve">      footer { color:#7f8b9a; background:#081526; } .footer { display:flex; align-items:center; justify-c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ontent:space-between; min-height:74px; font-size:11px; } .footer-links { display:flex; gap:20px; } .foote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r-links a:hover { color:#fff;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0024 | </w:t>
      </w:r>
      <w:r>
        <w:rPr>
          <w:rFonts w:ascii="Courier New" w:hAnsi="Courier New"/>
          <w:color w:val="1E2A3C"/>
          <w:sz w:val="15"/>
        </w:rPr>
        <w:t xml:space="preserve">      @media (max-width:850px) { .filters { grid-template-columns:1fr 1fr; } .filters input { grid-column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:1/-1; } .list { grid-template-columns:repeat(2,1fr); }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0025 | </w:t>
      </w:r>
      <w:r>
        <w:rPr>
          <w:rFonts w:ascii="Courier New" w:hAnsi="Courier New"/>
          <w:color w:val="1E2A3C"/>
          <w:sz w:val="15"/>
        </w:rPr>
        <w:t xml:space="preserve">      @media (max-width:560px) { .wrap { width:min(100% - 36px,600px); } .hero { padding:60px 0; } main 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padding-top:45px; } .source,.top,.footer { align-items:stretch; flex-direction:column; } .top { padding-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top:46px; } .top h2 { font-size:34px; } .filters,.list { grid-template-columns:1fr; } .filters input { gr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id-column:auto; } .footer { padding:20px 0; gap:12px; }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0026 | </w:t>
      </w:r>
      <w:r>
        <w:rPr>
          <w:rFonts w:ascii="Courier New" w:hAnsi="Courier New"/>
          <w:color w:val="1E2A3C"/>
          <w:sz w:val="15"/>
        </w:rPr>
        <w:t xml:space="preserve">    &lt;/style&gt;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0027 | </w:t>
      </w:r>
      <w:r>
        <w:rPr>
          <w:rFonts w:ascii="Courier New" w:hAnsi="Courier New"/>
          <w:color w:val="1E2A3C"/>
          <w:sz w:val="15"/>
        </w:rPr>
        <w:t xml:space="preserve">  &lt;style id="aq-global-menu-style"&gt;.aq-menu-toggle{position:fixed;z-index:1002;top:16px;right:18px;width: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46px;height:46px;display:grid;place-content:center;gap:5px;padding:0;border:1px solid rgba(217,174,99,.72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);border-radius:6px;color:#fff;background:#0d1d35;box-shadow:0 8px 20px rgba(8,21,38,.24);cursor:pointer}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.aq-menu-toggle:hover{background:#173a5e}.aq-menu-toggle span{display:block;width:17px;height:2px;backgro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und:currentColor;transition:transform .2s,opacity .2s}.aq-menu-toggle[aria-expanded="true"] span:nth-chil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d(1){transform:translateY(6px) rotate(45deg)}.aq-menu-toggle[aria-expanded="true"] span:nth-child(2){opac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ity:0}.aq-menu-toggle[aria-expanded="true"] span:nth-child(3){transform:translateY(-6px) rotate(-45deg)}.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aq-menu-backdrop{position:fixed;z-index:1001;inset:0;display:grid;justify-content:end;background:rgba(5,1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5,29,.54);opacity:0;visibility:hidden;transition:opacity .2s,visibility .2s}.aq-menu-backdrop.open{opacit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y:1;visibility:visible}.aq-menu-panel{display:block;white-space:normal;width:min(360px,calc(100% - 42px))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;height:100%;overflow-y:auto;overscroll-behavior:contain;padding:28px 26px;background:#fbfaf7;box-shadow: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-18px 0 40px rgba(5,15,29,.18);transform:translateX(100%);transition:transform .24s ease}.aq-menu-backdro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p.open .aq-menu-panel{transform:translateX(0)}.aq-menu-top{display:flex;align-items:center;justify-conten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t:space-between;gap:20px;padding-bottom:20px;border-bottom:1px solid #e1e6eb}.aq-menu-title{color:#0d1d35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;font-family:"Playfair Display",Georgia,serif;font-size:23px;font-weight:600}.aq-menu-close{width:34px;he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ight:34px;border:1px solid #d7dde4;background:#fff;color:#173a5e;font-size:22px;line-height:1;cursor:poin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ter}.aq-menu-links{display:grid;gap:4px;margin-top:21px}.aq-menu-links a{padding:13px 12px;color:#273951;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border-bottom:1px solid #e6eaee;font-size:14px;font-weight:600}.aq-menu-links a:hover{color:#0d1d35;backg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round:#f6ecd9}.aq-menu-links small{display:block;margin-top:3px;color:#7a8798;font-size:10px;font-weight: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500}.aq-menu-note{margin:21px 0 0;color:#697789;font-size:11px;line-height:1.6}.aq-menu-open{overflow:hid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den}@media(max-width:560px){.aq-menu-toggle{top:12px;right:12px}.aq-menu-panel{padding:24px 20px}}&lt;/style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&gt;&lt;/head&gt;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0028 | </w:t>
      </w:r>
      <w:r>
        <w:rPr>
          <w:rFonts w:ascii="Courier New" w:hAnsi="Courier New"/>
          <w:color w:val="1E2A3C"/>
          <w:sz w:val="15"/>
        </w:rPr>
        <w:t xml:space="preserve">  &lt;body&gt;&lt;button class="aq-menu-toggle" id="aqMenuToggle" type="button" aria-label="Abrir menu do site" ar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ia-controls="aqSiteMenu" aria-expanded="false"&gt;&lt;span&gt;&lt;/span&gt;&lt;span&gt;&lt;/span&gt;&lt;span&gt;&lt;/span&gt;&lt;/button&gt;&lt;div class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="aq-menu-backdrop" id="aqSiteMenu" aria-hidden="true"&gt;&lt;nav class="aq-menu-panel" aria-label="Navegação 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rincipal"&gt;&lt;div class="aq-menu-top"&gt;&lt;span class="aq-menu-title"&gt;Projeto Aquiles&lt;/span&gt;&lt;button class="aq-me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nu-close" id="aqMenuClose" type="button" aria-label="Fechar menu"&gt;×&lt;/button&gt;&lt;/div&gt;&lt;div class="aq-menu-lin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ks"&gt;&lt;a href="index.html"&gt;Início&lt;small&gt;Teste vocacional e apresentação&lt;/small&gt;&lt;/a&gt;&lt;a href="sobre-nos.html"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&gt;Sobre Nós&lt;small&gt;Os criadores e a origem do projeto&lt;/small&gt;&lt;/a&gt;&lt;a href="estude-no-exterior.html"&gt;Estude 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 Exterior&lt;small&gt;Processos e fontes oficiais&lt;/small&gt;&lt;/a&gt;&lt;a href="carreiras.html"&gt;Profissões&lt;small&gt;Explore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áreas e cursos&lt;/small&gt;&lt;/a&gt;&lt;a href="carreiras-militares.html"&gt;Carreiras militares&lt;small&gt;Formas de ingress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 e caminhos&lt;/small&gt;&lt;/a&gt;&lt;a href="faculdades-publicas.html"&gt;Faculdades públicas&lt;small&gt;Instituições em todo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o Brasil&lt;/small&gt;&lt;/a&gt;&lt;a href="plano-sisu.html"&gt;Seu plano de candidatura&lt;small&gt;Vagas e modalidades do Sisu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&lt;/small&gt;&lt;/a&gt;&lt;a href="comparar-notas.html"&gt;Compare suas notas&lt;small&gt;Compare com referências do Sisu&lt;/small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&gt;&lt;/a&gt;&lt;a href="listas-espera-rj.html"&gt;Listas de espera&lt;small&gt;Chamadas e processos de ingresso&lt;/small&gt;&lt;/a&gt;&lt;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 href="cadastro.html"&gt;Criar cadastro&lt;small&gt;Comece sua jornada&lt;/small&gt;&lt;/a&gt;&lt;/div&gt;&lt;p class="aq-menu-note"&gt;C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onfirme sempre datas, editais e convocações nos canais oficiais das instituições.&lt;/p&gt;&lt;/nav&gt;&lt;/div&gt;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0029 | </w:t>
      </w:r>
      <w:r>
        <w:rPr>
          <w:rFonts w:ascii="Courier New" w:hAnsi="Courier New"/>
          <w:color w:val="1E2A3C"/>
          <w:sz w:val="15"/>
        </w:rPr>
        <w:t xml:space="preserve">    &lt;header&gt;&lt;div class="wrap nav"&gt;&lt;a class="brand" href="index.html"&gt;&lt;span class="brand-mark"&gt;A&lt;/span&gt;Pro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jeto Aquiles&lt;/a&gt;&lt;a class="back" href="carreiras.html"&gt;← Voltar às profissões&lt;/a&gt;&lt;/div&gt;&lt;/header&gt;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0030 | </w:t>
      </w:r>
      <w:r>
        <w:rPr>
          <w:rFonts w:ascii="Courier New" w:hAnsi="Courier New"/>
          <w:color w:val="1E2A3C"/>
          <w:sz w:val="15"/>
        </w:rPr>
        <w:t xml:space="preserve">    &lt;section class="hero"&gt;&lt;div class="wrap hero-content"&gt;&lt;span class="eyebrow"&gt;Universidades e faculdades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públicas&lt;/span&gt;&lt;h1&gt;Encontre instituições públicas em todo o Brasil.&lt;/h1&gt;&lt;p&gt;Pesquise por estado, cidade,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tipo de instituição ou esfera administrativa para descobrir onde seus planos podem começar.&lt;/p&gt;&lt;/div&gt;&lt;/se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0031 | </w:t>
      </w:r>
      <w:r>
        <w:rPr>
          <w:rFonts w:ascii="Courier New" w:hAnsi="Courier New"/>
          <w:color w:val="1E2A3C"/>
          <w:sz w:val="15"/>
        </w:rPr>
        <w:t xml:space="preserve">    &lt;main class="wrap"&gt;&lt;section class="source"&gt;&lt;p&gt;&lt;b&gt;Base de referência: Censo da Educação Superior 2024.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&lt;/b&gt; Esta página reúne as instituições classificadas na rede pública pelo Inep. A oferta de cursos, campi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e processos seletivos pode mudar; confirme sempre as informações no cadastro oficial.&lt;/p&gt;&lt;a href="https: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//emec.mec.gov.br/emec/nova-index/" target="_blank" rel="noopener noreferrer"&gt;Consultar e-MEC ↗&lt;/a&gt;&lt;/sect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ion&gt;&lt;div class="top"&gt;&lt;div&gt;&lt;span class="eyebrow" style="color:#a9782e"&gt;Mapa de oportunidades&lt;/span&gt;&lt;h2&gt;Ins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tituições públicas.&lt;/h2&gt;&lt;/div&gt;&lt;span class="result-count" id="resultCount"&gt;&lt;/span&gt;&lt;/div&gt;&lt;section class="fi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lters" aria-label="Filtros de instituições"&gt;&lt;input id="search" type="search" placeholder="Buscar por nome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, sigla ou cidade" aria-label="Buscar instituição"&gt;&lt;select id="state" aria-label="Filtrar por estado"&gt;&lt;op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tion value=""&gt;Todos os estados&lt;/option&gt;&lt;/select&gt;&lt;select id="type" aria-label="Filtrar por tipo"&gt;&lt;option v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alue=""&gt;Todos os tipos&lt;/option&gt;&lt;/select&gt;&lt;select id="admin" aria-label="Filtrar por esfera administrativa"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&gt;&lt;option value=""&gt;Todas as esferas&lt;/option&gt;&lt;/select&gt;&lt;/section&gt;&lt;div class="list-meta"&gt;&lt;span id="showing"&gt;&lt;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/span&gt;&lt;span&gt;Use os filtros para refinar&lt;/span&gt;&lt;/div&gt;&lt;section class="list" id="list"&gt;&lt;/section&gt;&lt;div class=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"empty" id="empty"&gt;Nenhuma instituição encontrada com esses filtros.&lt;/div&gt;&lt;div class="load-wrap"&gt;&lt;button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class="load" id="loadMore"&gt;Mostrar mais instituições&lt;/button&gt;&lt;/div&gt;&lt;p class="note"&gt;&lt;b&gt;Importante:&lt;/b&gt; est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 é uma ferramenta de descoberta, não uma confirmação de vaga, curso ou processo seletivo. Antes de se in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screver, confira a situação da instituição e do curso no &lt;a href="https://emec.mec.gov.br/emec/nova-index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/" target="_blank" rel="noopener noreferrer"&gt;Cadastro e-MEC&lt;/a&gt; e no site oficial da instituição.&lt;/p&gt;&lt;/ma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0032 | </w:t>
      </w:r>
      <w:r>
        <w:rPr>
          <w:rFonts w:ascii="Courier New" w:hAnsi="Courier New"/>
          <w:color w:val="1E2A3C"/>
          <w:sz w:val="15"/>
        </w:rPr>
        <w:t xml:space="preserve">    &lt;footer&gt;&lt;div class="wrap footer"&gt;&lt;span&gt;© 2026 Projeto Aquiles. Todos os direitos reservados.&lt;/span&gt;&lt;d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iv class="footer-links"&gt;&lt;a href="plano-sisu.html"&gt;Plano de vagas&lt;/a&gt;&lt;a href="comparar-notas.html"&gt;Compara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 minhas notas&lt;/a&gt;&lt;a href="https://www.instagram.com/projetoaquiles_/" target="_blank" rel="noopener nore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ferrer"&gt;◎ @projetoaquiles_&lt;/a&gt;&lt;a href="mailto:projeto.aquiless@gmail.com"&gt;✉ E-mail&lt;/a&gt;&lt;/div&gt;&lt;/div&gt;&lt;/foote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0033 | </w:t>
      </w:r>
      <w:r>
        <w:rPr>
          <w:rFonts w:ascii="Courier New" w:hAnsi="Courier New"/>
          <w:color w:val="1E2A3C"/>
          <w:sz w:val="15"/>
        </w:rPr>
        <w:t xml:space="preserve">    &lt;script src="instituicoes-publicas-2024.js"&gt;&lt;/script&gt;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0034 | </w:t>
      </w:r>
      <w:r>
        <w:rPr>
          <w:rFonts w:ascii="Courier New" w:hAnsi="Courier New"/>
          <w:color w:val="1E2A3C"/>
          <w:sz w:val="15"/>
        </w:rPr>
        <w:t xml:space="preserve">    &lt;script&gt;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0035 | </w:t>
      </w:r>
      <w:r>
        <w:rPr>
          <w:rFonts w:ascii="Courier New" w:hAnsi="Courier New"/>
          <w:color w:val="1E2A3C"/>
          <w:sz w:val="15"/>
        </w:rPr>
        <w:t xml:space="preserve">      const all = window.INSTITUICOES_PUBLICAS_2024 || [];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0036 | </w:t>
      </w:r>
      <w:r>
        <w:rPr>
          <w:rFonts w:ascii="Courier New" w:hAnsi="Courier New"/>
          <w:color w:val="1E2A3C"/>
          <w:sz w:val="15"/>
        </w:rPr>
        <w:t xml:space="preserve">      const search = document.getElementById('search'); const state = document.getElementById('state'); 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onst type = document.getElementById('type'); const admin = document.getElementById('admin'); const list =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document.getElementById('list'); const empty = document.getElementById('empty'); const loadMore = docume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nt.getElementById('loadMore');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0037 | </w:t>
      </w:r>
      <w:r>
        <w:rPr>
          <w:rFonts w:ascii="Courier New" w:hAnsi="Courier New"/>
          <w:color w:val="1E2A3C"/>
          <w:sz w:val="15"/>
        </w:rPr>
        <w:t xml:space="preserve">      let visible = 24; let results = all;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0038 | </w:t>
      </w:r>
      <w:r>
        <w:rPr>
          <w:rFonts w:ascii="Courier New" w:hAnsi="Courier New"/>
          <w:color w:val="1E2A3C"/>
          <w:sz w:val="15"/>
        </w:rPr>
        <w:t xml:space="preserve">      const normal = value =&gt; String(value || '').normalize('NFD').replace(/[\u0300-\u036f]/g,'').toLower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Case();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0039 | </w:t>
      </w:r>
      <w:r>
        <w:rPr>
          <w:rFonts w:ascii="Courier New" w:hAnsi="Courier New"/>
          <w:color w:val="1E2A3C"/>
          <w:sz w:val="15"/>
        </w:rPr>
        <w:t xml:space="preserve">      function options(select, values) { select.insertAdjacentHTML('beforeend', values.sort((a,b)=&gt;a.loca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leCompare(b,'pt-BR')).map(value =&gt; `&lt;option value="${value}"&gt;${value}&lt;/option&gt;`).join(''));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0040 | </w:t>
      </w:r>
      <w:r>
        <w:rPr>
          <w:rFonts w:ascii="Courier New" w:hAnsi="Courier New"/>
          <w:color w:val="1E2A3C"/>
          <w:sz w:val="15"/>
        </w:rPr>
        <w:t xml:space="preserve">      options(state,[...new Set(all.map(item=&gt;item.uf))]); options(type,[...new Set(all.map(item=&gt;item.ti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po))]); options(admin,[...new Set(all.map(item=&gt;item.administracao))]); const initialUf=new URLSearchPara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ms(window.location.search).get('uf'); if(initialUf &amp;&amp; [...state.options].some(option=&gt;option.value===init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ialUf)) state.value=initialUf;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0041 | </w:t>
      </w:r>
      <w:r>
        <w:rPr>
          <w:rFonts w:ascii="Courier New" w:hAnsi="Courier New"/>
          <w:color w:val="1E2A3C"/>
          <w:sz w:val="15"/>
        </w:rPr>
        <w:t xml:space="preserve">      function card(item) { return `&lt;article class="institution"&gt;&lt;div class="institution-type"&gt;&lt;span&gt;${it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em.tipo}&lt;/span&gt;&lt;span class="institution-admin"&gt;${item.administracao}&lt;/span&gt;&lt;/div&gt;&lt;h3&gt;${item.nome}${item.s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igla ? `&lt;span class="acronym"&gt;${item.sigla}&lt;/span&gt;` : ''}&lt;/h3&gt;&lt;p class="institution-location"&gt;${item.cida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de} · ${item.uf}&lt;/p&gt;&lt;/article&gt;`;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0042 | </w:t>
      </w:r>
      <w:r>
        <w:rPr>
          <w:rFonts w:ascii="Courier New" w:hAnsi="Courier New"/>
          <w:color w:val="1E2A3C"/>
          <w:sz w:val="15"/>
        </w:rPr>
        <w:t xml:space="preserve">      function applyFilters() { const term=normal(search.value); results=all.filter(item =&gt; (!term || nor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mal(`${item.nome} ${item.sigla} ${item.cidade}`).includes(term)) &amp;&amp; (!state.value || item.uf===state.valu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e) &amp;&amp; (!type.value || item.tipo===type.value) &amp;&amp; (!admin.value || item.administracao===admin.value)); vis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ible=24; render();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0043 | </w:t>
      </w:r>
      <w:r>
        <w:rPr>
          <w:rFonts w:ascii="Courier New" w:hAnsi="Courier New"/>
          <w:color w:val="1E2A3C"/>
          <w:sz w:val="15"/>
        </w:rPr>
        <w:t xml:space="preserve">      function render() { const shown=results.slice(0,visible); list.innerHTML=shown.map(card).join('');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empty.style.display=results.length ? 'none':'block'; loadMore.hidden=visible&gt;=results.length || !results.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length; document.getElementById('resultCount').textContent=`${results.length} instituição${results.length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===1?'':'ões'} encontrada${results.length===1?'':'s'}`; document.getElementById('showing').textContent=re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sults.length ? `Mostrando ${shown.length} de ${results.length}` : '';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0044 | </w:t>
      </w:r>
      <w:r>
        <w:rPr>
          <w:rFonts w:ascii="Courier New" w:hAnsi="Courier New"/>
          <w:color w:val="1E2A3C"/>
          <w:sz w:val="15"/>
        </w:rPr>
        <w:t xml:space="preserve">      [search,state,type,admin].forEach(field =&gt; field.addEventListener('input',applyFilters));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0045 | </w:t>
      </w:r>
      <w:r>
        <w:rPr>
          <w:rFonts w:ascii="Courier New" w:hAnsi="Courier New"/>
          <w:color w:val="1E2A3C"/>
          <w:sz w:val="15"/>
        </w:rPr>
        <w:t xml:space="preserve">      loadMore.addEventListener('click',() =&gt; { visible+=24; render(); }); render();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0046 | </w:t>
      </w:r>
      <w:r>
        <w:rPr>
          <w:rFonts w:ascii="Courier New" w:hAnsi="Courier New"/>
          <w:color w:val="1E2A3C"/>
          <w:sz w:val="15"/>
        </w:rPr>
        <w:t xml:space="preserve">    &lt;/script&gt;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0047 | </w:t>
      </w:r>
      <w:r>
        <w:rPr>
          <w:rFonts w:ascii="Courier New" w:hAnsi="Courier New"/>
          <w:color w:val="1E2A3C"/>
          <w:sz w:val="15"/>
        </w:rPr>
        <w:t xml:space="preserve">  &lt;script id="aq-global-menu-script"&gt;(()=&gt;{const toggle=document.getElementById('aqMenuToggle'),menu=docu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ment.getElementById('aqSiteMenu'),closeButton=document.getElementById('aqMenuClose');if(!toggle||!menu||!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closeButton)return;const close=()=&gt;{menu.classList.remove('open');menu.setAttribute('aria-hidden','true')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;toggle.setAttribute('aria-expanded','false');document.body.classList.remove('aq-menu-open')};const open=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()=&gt;{menu.classList.add('open');menu.setAttribute('aria-hidden','false');toggle.setAttribute('aria-expand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ed','true');document.body.classList.add('aq-menu-open');closeButton.focus()};toggle.addEventListener('cli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ck',()=&gt;menu.classList.contains('open')?close():open());closeButton.addEventListener('click',close);menu.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addEventListener('click',event=&gt;{if(event.target===menu)close()});document.addEventListener('keydown',eve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nt=&gt;{if(event.key==='Escape')close()});})();&lt;/script&gt;&lt;script src="menu-links.js"&gt;&lt;/script&gt;&lt;/body&gt;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0048 | </w:t>
      </w:r>
      <w:r>
        <w:rPr>
          <w:rFonts w:ascii="Courier New" w:hAnsi="Courier New"/>
          <w:color w:val="1E2A3C"/>
          <w:sz w:val="15"/>
        </w:rPr>
        <w:t>&lt;/html&gt;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0049 | </w:t>
      </w:r>
      <w:r>
        <w:rPr>
          <w:rFonts w:ascii="Courier New" w:hAnsi="Courier New"/>
          <w:color w:val="1E2A3C"/>
          <w:sz w:val="15"/>
        </w:rPr>
      </w:r>
    </w:p>
    <w:p>
      <w:r>
        <w:br w:type="page"/>
      </w:r>
    </w:p>
    <w:p>
      <w:pPr>
        <w:pStyle w:val="Heading1"/>
      </w:pPr>
      <w:r>
        <w:t>index.html</w:t>
      </w:r>
    </w:p>
    <w:p>
      <w:pPr>
        <w:keepNext w:val="0"/>
        <w:spacing w:before="0" w:after="160" w:line="276" w:lineRule="auto"/>
      </w:pPr>
      <w:r>
        <w:rPr>
          <w:rFonts w:ascii="Calibri" w:hAnsi="Calibri"/>
          <w:i/>
          <w:color w:val="596577"/>
          <w:sz w:val="18"/>
        </w:rPr>
        <w:t>209 linhas no arquivo original | 52.3 KB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0001 | </w:t>
      </w:r>
      <w:r>
        <w:rPr>
          <w:rFonts w:ascii="Courier New" w:hAnsi="Courier New"/>
          <w:color w:val="1E2A3C"/>
          <w:sz w:val="15"/>
        </w:rPr>
        <w:t>&lt;!doctype html&gt;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0002 | </w:t>
      </w:r>
      <w:r>
        <w:rPr>
          <w:rFonts w:ascii="Courier New" w:hAnsi="Courier New"/>
          <w:color w:val="1E2A3C"/>
          <w:sz w:val="15"/>
        </w:rPr>
        <w:t>&lt;html lang="pt-BR"&gt;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0003 | </w:t>
      </w:r>
      <w:r>
        <w:rPr>
          <w:rFonts w:ascii="Courier New" w:hAnsi="Courier New"/>
          <w:color w:val="1E2A3C"/>
          <w:sz w:val="15"/>
        </w:rPr>
        <w:t xml:space="preserve">  &lt;head&gt;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0004 | </w:t>
      </w:r>
      <w:r>
        <w:rPr>
          <w:rFonts w:ascii="Courier New" w:hAnsi="Courier New"/>
          <w:color w:val="1E2A3C"/>
          <w:sz w:val="15"/>
        </w:rPr>
        <w:t xml:space="preserve">    &lt;meta charset="UTF-8"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0005 | </w:t>
      </w:r>
      <w:r>
        <w:rPr>
          <w:rFonts w:ascii="Courier New" w:hAnsi="Courier New"/>
          <w:color w:val="1E2A3C"/>
          <w:sz w:val="15"/>
        </w:rPr>
        <w:t xml:space="preserve">    &lt;meta name="viewport" content="width=device-width, initial-scale=1.0"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0006 | </w:t>
      </w:r>
      <w:r>
        <w:rPr>
          <w:rFonts w:ascii="Courier New" w:hAnsi="Courier New"/>
          <w:color w:val="1E2A3C"/>
          <w:sz w:val="15"/>
        </w:rPr>
        <w:t xml:space="preserve">    &lt;meta name="description" content="Projeto Aquiles — direção para o seu futuro."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0007 | </w:t>
      </w:r>
      <w:r>
        <w:rPr>
          <w:rFonts w:ascii="Courier New" w:hAnsi="Courier New"/>
          <w:color w:val="1E2A3C"/>
          <w:sz w:val="15"/>
        </w:rPr>
        <w:t xml:space="preserve">    &lt;title&gt;Projeto Aquiles — Direção para o seu futuro&lt;/title&gt;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0008 | </w:t>
      </w:r>
      <w:r>
        <w:rPr>
          <w:rFonts w:ascii="Courier New" w:hAnsi="Courier New"/>
          <w:color w:val="1E2A3C"/>
          <w:sz w:val="15"/>
        </w:rPr>
        <w:t xml:space="preserve">    &lt;link rel="preconnect" href="https://fonts.googleapis.com"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0009 | </w:t>
      </w:r>
      <w:r>
        <w:rPr>
          <w:rFonts w:ascii="Courier New" w:hAnsi="Courier New"/>
          <w:color w:val="1E2A3C"/>
          <w:sz w:val="15"/>
        </w:rPr>
        <w:t xml:space="preserve">    &lt;link rel="preconnect" href="https://fonts.gstatic.com" crossorigin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0010 | </w:t>
      </w:r>
      <w:r>
        <w:rPr>
          <w:rFonts w:ascii="Courier New" w:hAnsi="Courier New"/>
          <w:color w:val="1E2A3C"/>
          <w:sz w:val="15"/>
        </w:rPr>
        <w:t xml:space="preserve">    &lt;link href="https://fonts.googleapis.com/css2?family=DM+Sans:wght@400;500;600;700&amp;family=Playfair+Dis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play:wght@500;600;700&amp;display=swap" rel="stylesheet"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0011 | </w:t>
      </w:r>
      <w:r>
        <w:rPr>
          <w:rFonts w:ascii="Courier New" w:hAnsi="Courier New"/>
          <w:color w:val="1E2A3C"/>
          <w:sz w:val="15"/>
        </w:rPr>
        <w:t xml:space="preserve">    &lt;style&gt;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0012 | </w:t>
      </w:r>
      <w:r>
        <w:rPr>
          <w:rFonts w:ascii="Courier New" w:hAnsi="Courier New"/>
          <w:color w:val="1E2A3C"/>
          <w:sz w:val="15"/>
        </w:rPr>
        <w:t xml:space="preserve">      :root 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0013 | </w:t>
      </w:r>
      <w:r>
        <w:rPr>
          <w:rFonts w:ascii="Courier New" w:hAnsi="Courier New"/>
          <w:color w:val="1E2A3C"/>
          <w:sz w:val="15"/>
        </w:rPr>
        <w:t xml:space="preserve">        --navy: #0d1d35;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0014 | </w:t>
      </w:r>
      <w:r>
        <w:rPr>
          <w:rFonts w:ascii="Courier New" w:hAnsi="Courier New"/>
          <w:color w:val="1E2A3C"/>
          <w:sz w:val="15"/>
        </w:rPr>
        <w:t xml:space="preserve">        --navy-2: #122b4b;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0015 | </w:t>
      </w:r>
      <w:r>
        <w:rPr>
          <w:rFonts w:ascii="Courier New" w:hAnsi="Courier New"/>
          <w:color w:val="1E2A3C"/>
          <w:sz w:val="15"/>
        </w:rPr>
        <w:t xml:space="preserve">        --ink: #17243a;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0016 | </w:t>
      </w:r>
      <w:r>
        <w:rPr>
          <w:rFonts w:ascii="Courier New" w:hAnsi="Courier New"/>
          <w:color w:val="1E2A3C"/>
          <w:sz w:val="15"/>
        </w:rPr>
        <w:t xml:space="preserve">        --muted: #667085;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0017 | </w:t>
      </w:r>
      <w:r>
        <w:rPr>
          <w:rFonts w:ascii="Courier New" w:hAnsi="Courier New"/>
          <w:color w:val="1E2A3C"/>
          <w:sz w:val="15"/>
        </w:rPr>
        <w:t xml:space="preserve">        --gold: #d9ae63;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0018 | </w:t>
      </w:r>
      <w:r>
        <w:rPr>
          <w:rFonts w:ascii="Courier New" w:hAnsi="Courier New"/>
          <w:color w:val="1E2A3C"/>
          <w:sz w:val="15"/>
        </w:rPr>
        <w:t xml:space="preserve">        --gold-pale: #f5ead5;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0019 | </w:t>
      </w:r>
      <w:r>
        <w:rPr>
          <w:rFonts w:ascii="Courier New" w:hAnsi="Courier New"/>
          <w:color w:val="1E2A3C"/>
          <w:sz w:val="15"/>
        </w:rPr>
        <w:t xml:space="preserve">        --cream: #fbfaf7;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0020 | </w:t>
      </w:r>
      <w:r>
        <w:rPr>
          <w:rFonts w:ascii="Courier New" w:hAnsi="Courier New"/>
          <w:color w:val="1E2A3C"/>
          <w:sz w:val="15"/>
        </w:rPr>
        <w:t xml:space="preserve">        --line: #e5e8ed;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0021 | </w:t>
      </w:r>
      <w:r>
        <w:rPr>
          <w:rFonts w:ascii="Courier New" w:hAnsi="Courier New"/>
          <w:color w:val="1E2A3C"/>
          <w:sz w:val="15"/>
        </w:rPr>
        <w:t xml:space="preserve">        --white: #fff;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0022 | </w:t>
      </w:r>
      <w:r>
        <w:rPr>
          <w:rFonts w:ascii="Courier New" w:hAnsi="Courier New"/>
          <w:color w:val="1E2A3C"/>
          <w:sz w:val="15"/>
        </w:rPr>
        <w:t xml:space="preserve">        --green: #337a63;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0023 | </w:t>
      </w:r>
      <w:r>
        <w:rPr>
          <w:rFonts w:ascii="Courier New" w:hAnsi="Courier New"/>
          <w:color w:val="1E2A3C"/>
          <w:sz w:val="15"/>
        </w:rPr>
        <w:t xml:space="preserve">        --shadow: 0 18px 45px rgba(18, 33, 55, 0.11);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0024 | </w:t>
      </w:r>
      <w:r>
        <w:rPr>
          <w:rFonts w:ascii="Courier New" w:hAnsi="Courier New"/>
          <w:color w:val="1E2A3C"/>
          <w:sz w:val="15"/>
        </w:rPr>
        <w:t xml:space="preserve">     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0025 | </w:t>
      </w:r>
      <w:r>
        <w:rPr>
          <w:rFonts w:ascii="Courier New" w:hAnsi="Courier New"/>
          <w:color w:val="1E2A3C"/>
          <w:sz w:val="15"/>
        </w:rPr>
        <w:t xml:space="preserve">      * { box-sizing: border-box;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0026 | </w:t>
      </w:r>
      <w:r>
        <w:rPr>
          <w:rFonts w:ascii="Courier New" w:hAnsi="Courier New"/>
          <w:color w:val="1E2A3C"/>
          <w:sz w:val="15"/>
        </w:rPr>
        <w:t xml:space="preserve">      html { scroll-behavior: smooth;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0027 | </w:t>
      </w:r>
      <w:r>
        <w:rPr>
          <w:rFonts w:ascii="Courier New" w:hAnsi="Courier New"/>
          <w:color w:val="1E2A3C"/>
          <w:sz w:val="15"/>
        </w:rPr>
        <w:t xml:space="preserve">      body { margin: 0; color: var(--ink); background: var(--cream); font-family: "DM Sans", Arial, sans-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serif;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0028 | </w:t>
      </w:r>
      <w:r>
        <w:rPr>
          <w:rFonts w:ascii="Courier New" w:hAnsi="Courier New"/>
          <w:color w:val="1E2A3C"/>
          <w:sz w:val="15"/>
        </w:rPr>
        <w:t xml:space="preserve">      button, input { font: inherit;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0029 | </w:t>
      </w:r>
      <w:r>
        <w:rPr>
          <w:rFonts w:ascii="Courier New" w:hAnsi="Courier New"/>
          <w:color w:val="1E2A3C"/>
          <w:sz w:val="15"/>
        </w:rPr>
        <w:t xml:space="preserve">      a { color: inherit; text-decoration: none;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0030 | </w:t>
      </w:r>
      <w:r>
        <w:rPr>
          <w:rFonts w:ascii="Courier New" w:hAnsi="Courier New"/>
          <w:color w:val="1E2A3C"/>
          <w:sz w:val="15"/>
        </w:rPr>
        <w:t xml:space="preserve">      .wrap { width: min(1152px, calc(100% - 48px)); margin: 0 auto;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0031 | </w:t>
      </w:r>
      <w:r>
        <w:rPr>
          <w:rFonts w:ascii="Courier New" w:hAnsi="Courier New"/>
          <w:color w:val="1E2A3C"/>
          <w:sz w:val="15"/>
        </w:rPr>
        <w:t xml:space="preserve">      .eyebrow { display: inline-flex; align-items: center; gap: 8px; color: #a4772a; font-size: 12px; fo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nt-weight: 700; letter-spacing: .13em; text-transform: uppercase;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0032 | </w:t>
      </w:r>
      <w:r>
        <w:rPr>
          <w:rFonts w:ascii="Courier New" w:hAnsi="Courier New"/>
          <w:color w:val="1E2A3C"/>
          <w:sz w:val="15"/>
        </w:rPr>
        <w:t xml:space="preserve">      .eyebrow::before { content: ""; width: 24px; height: 1px; background: currentColor;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0033 | </w:t>
      </w:r>
      <w:r>
        <w:rPr>
          <w:rFonts w:ascii="Courier New" w:hAnsi="Courier New"/>
          <w:color w:val="1E2A3C"/>
          <w:sz w:val="15"/>
        </w:rPr>
        <w:t xml:space="preserve">      h1, h2, h3, p { margin-top: 0;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0034 | </w:t>
      </w:r>
      <w:r>
        <w:rPr>
          <w:rFonts w:ascii="Courier New" w:hAnsi="Courier New"/>
          <w:color w:val="1E2A3C"/>
          <w:sz w:val="15"/>
        </w:rPr>
        <w:t xml:space="preserve">      h1, h2 { font-family: "Playfair Display", Georgia, serif;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0035 | </w:t>
      </w:r>
      <w:r>
        <w:rPr>
          <w:rFonts w:ascii="Courier New" w:hAnsi="Courier New"/>
          <w:color w:val="1E2A3C"/>
          <w:sz w:val="15"/>
        </w:rPr>
        <w:t xml:space="preserve">      .button { border: 0; cursor: pointer; display: inline-flex; align-items: center; justify-content: 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enter; gap: 10px; border-radius: 7px; padding: 14px 21px; font-weight: 700; font-size: 14px; transition: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transform .2s, background .2s, border .2s;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0036 | </w:t>
      </w:r>
      <w:r>
        <w:rPr>
          <w:rFonts w:ascii="Courier New" w:hAnsi="Courier New"/>
          <w:color w:val="1E2A3C"/>
          <w:sz w:val="15"/>
        </w:rPr>
        <w:t xml:space="preserve">      .button:hover { transform: translateY(-2px);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0037 | </w:t>
      </w:r>
      <w:r>
        <w:rPr>
          <w:rFonts w:ascii="Courier New" w:hAnsi="Courier New"/>
          <w:color w:val="1E2A3C"/>
          <w:sz w:val="15"/>
        </w:rPr>
        <w:t xml:space="preserve">      .button-gold { color: #18263a; background: var(--gold); box-shadow: 0 9px 20px rgba(217,174,99,.23)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0038 | </w:t>
      </w:r>
      <w:r>
        <w:rPr>
          <w:rFonts w:ascii="Courier New" w:hAnsi="Courier New"/>
          <w:color w:val="1E2A3C"/>
          <w:sz w:val="15"/>
        </w:rPr>
        <w:t xml:space="preserve">      .button-light { background: #fff; color: var(--navy); border: 1px solid #dde3e9;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0039 | </w:t>
      </w:r>
      <w:r>
        <w:rPr>
          <w:rFonts w:ascii="Courier New" w:hAnsi="Courier New"/>
          <w:color w:val="1E2A3C"/>
          <w:sz w:val="15"/>
        </w:rPr>
        <w:t xml:space="preserve">      .button-dark { color: #fff; background: var(--navy);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0040 | </w:t>
      </w:r>
      <w:r>
        <w:rPr>
          <w:rFonts w:ascii="Courier New" w:hAnsi="Courier New"/>
          <w:color w:val="1E2A3C"/>
          <w:sz w:val="15"/>
        </w:rPr>
        <w:t xml:space="preserve">      .arrow { font-size: 18px; line-height: 1;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0041 | </w:t>
      </w:r>
      <w:r>
        <w:rPr>
          <w:rFonts w:ascii="Courier New" w:hAnsi="Courier New"/>
          <w:color w:val="1E2A3C"/>
          <w:sz w:val="15"/>
        </w:rPr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0042 | </w:t>
      </w:r>
      <w:r>
        <w:rPr>
          <w:rFonts w:ascii="Courier New" w:hAnsi="Courier New"/>
          <w:color w:val="1E2A3C"/>
          <w:sz w:val="15"/>
        </w:rPr>
        <w:t xml:space="preserve">      header { position: absolute; z-index: 3; width: 100%; color: #fff;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0043 | </w:t>
      </w:r>
      <w:r>
        <w:rPr>
          <w:rFonts w:ascii="Courier New" w:hAnsi="Courier New"/>
          <w:color w:val="1E2A3C"/>
          <w:sz w:val="15"/>
        </w:rPr>
        <w:t xml:space="preserve">      .nav { height: 84px; display: flex; align-items: center; justify-content: space-between;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0044 | </w:t>
      </w:r>
      <w:r>
        <w:rPr>
          <w:rFonts w:ascii="Courier New" w:hAnsi="Courier New"/>
          <w:color w:val="1E2A3C"/>
          <w:sz w:val="15"/>
        </w:rPr>
        <w:t xml:space="preserve">      .brand { display: flex; align-items: center; gap: 10px; font-family: "Playfair Display", Georgia, 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erif; font-size: 20px; font-weight: 600; letter-spacing: -.025em;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0045 | </w:t>
      </w:r>
      <w:r>
        <w:rPr>
          <w:rFonts w:ascii="Courier New" w:hAnsi="Courier New"/>
          <w:color w:val="1E2A3C"/>
          <w:sz w:val="15"/>
        </w:rPr>
        <w:t xml:space="preserve">      .brand-mark { width: 28px; height: 33px; display: grid; place-items: center; color: var(--gold); bo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rder: 1px solid rgba(217,174,99,.75); clip-path: polygon(50% 0, 100% 18%, 89% 100%, 11% 100%, 0 18%); fon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t-family: Georgia, serif; font-weight: 700; font-size: 14px;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0046 | </w:t>
      </w:r>
      <w:r>
        <w:rPr>
          <w:rFonts w:ascii="Courier New" w:hAnsi="Courier New"/>
          <w:color w:val="1E2A3C"/>
          <w:sz w:val="15"/>
        </w:rPr>
        <w:t xml:space="preserve">      nav { display: flex; gap: clamp(16px,2vw,31px); align-items: center; font-size: 13px; color: rgba(2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55,255,255,.77); white-space: nowrap;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0047 | </w:t>
      </w:r>
      <w:r>
        <w:rPr>
          <w:rFonts w:ascii="Courier New" w:hAnsi="Courier New"/>
          <w:color w:val="1E2A3C"/>
          <w:sz w:val="15"/>
        </w:rPr>
        <w:t xml:space="preserve">      nav a:hover { color: #fff;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0048 | </w:t>
      </w:r>
      <w:r>
        <w:rPr>
          <w:rFonts w:ascii="Courier New" w:hAnsi="Courier New"/>
          <w:color w:val="1E2A3C"/>
          <w:sz w:val="15"/>
        </w:rPr>
        <w:t xml:space="preserve">      .pages-menu { position: relative;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0049 | </w:t>
      </w:r>
      <w:r>
        <w:rPr>
          <w:rFonts w:ascii="Courier New" w:hAnsi="Courier New"/>
          <w:color w:val="1E2A3C"/>
          <w:sz w:val="15"/>
        </w:rPr>
        <w:t xml:space="preserve">      .pages-trigger { display: flex; align-items: center; gap: 7px; padding: 0; cursor: pointer; color: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rgba(255,255,255,.77); background: transparent; border: 0; font: inherit;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0050 | </w:t>
      </w:r>
      <w:r>
        <w:rPr>
          <w:rFonts w:ascii="Courier New" w:hAnsi="Courier New"/>
          <w:color w:val="1E2A3C"/>
          <w:sz w:val="15"/>
        </w:rPr>
        <w:t xml:space="preserve">      .pages-trigger:hover, .pages-menu.open .pages-trigger { color: #fff;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0051 | </w:t>
      </w:r>
      <w:r>
        <w:rPr>
          <w:rFonts w:ascii="Courier New" w:hAnsi="Courier New"/>
          <w:color w:val="1E2A3C"/>
          <w:sz w:val="15"/>
        </w:rPr>
        <w:t xml:space="preserve">      .pages-trigger span { color: var(--gold); font-size: 15px; line-height: 1; transition: transform .2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0052 | </w:t>
      </w:r>
      <w:r>
        <w:rPr>
          <w:rFonts w:ascii="Courier New" w:hAnsi="Courier New"/>
          <w:color w:val="1E2A3C"/>
          <w:sz w:val="15"/>
        </w:rPr>
        <w:t xml:space="preserve">      .pages-menu.open .pages-trigger span { transform: rotate(180deg);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0053 | </w:t>
      </w:r>
      <w:r>
        <w:rPr>
          <w:rFonts w:ascii="Courier New" w:hAnsi="Courier New"/>
          <w:color w:val="1E2A3C"/>
          <w:sz w:val="15"/>
        </w:rPr>
        <w:t xml:space="preserve">      .pages-dropdown { position: absolute; top: calc(100% + 16px); right: 0; display: none; width: 250px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; padding: 8px; color: var(--ink); background: #fff; border: 1px solid #d8e0e7; box-shadow: 0 15px 36px 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gba(5,18,35,.22);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0054 | </w:t>
      </w:r>
      <w:r>
        <w:rPr>
          <w:rFonts w:ascii="Courier New" w:hAnsi="Courier New"/>
          <w:color w:val="1E2A3C"/>
          <w:sz w:val="15"/>
        </w:rPr>
        <w:t xml:space="preserve">      .pages-menu.open .pages-dropdown { display: grid; gap: 3px;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0055 | </w:t>
      </w:r>
      <w:r>
        <w:rPr>
          <w:rFonts w:ascii="Courier New" w:hAnsi="Courier New"/>
          <w:color w:val="1E2A3C"/>
          <w:sz w:val="15"/>
        </w:rPr>
        <w:t xml:space="preserve">      .pages-dropdown a { display: flex; align-items: center; justify-content: space-between; gap: 14px;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padding: 11px 12px; color: var(--navy); font-size: 12px; font-weight: 700;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0056 | </w:t>
      </w:r>
      <w:r>
        <w:rPr>
          <w:rFonts w:ascii="Courier New" w:hAnsi="Courier New"/>
          <w:color w:val="1E2A3C"/>
          <w:sz w:val="15"/>
        </w:rPr>
        <w:t xml:space="preserve">      .pages-dropdown a::after { content: "→"; color: #b17f30; font-size: 15px;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0057 | </w:t>
      </w:r>
      <w:r>
        <w:rPr>
          <w:rFonts w:ascii="Courier New" w:hAnsi="Courier New"/>
          <w:color w:val="1E2A3C"/>
          <w:sz w:val="15"/>
        </w:rPr>
        <w:t xml:space="preserve">      .pages-dropdown a:hover { color: var(--navy); background: var(--gold-pale);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0058 | </w:t>
      </w:r>
      <w:r>
        <w:rPr>
          <w:rFonts w:ascii="Courier New" w:hAnsi="Courier New"/>
          <w:color w:val="1E2A3C"/>
          <w:sz w:val="15"/>
        </w:rPr>
        <w:t xml:space="preserve">      .nav-actions { display: flex; gap: 18px; align-items: center; font-size: 13px;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0059 | </w:t>
      </w:r>
      <w:r>
        <w:rPr>
          <w:rFonts w:ascii="Courier New" w:hAnsi="Courier New"/>
          <w:color w:val="1E2A3C"/>
          <w:sz w:val="15"/>
        </w:rPr>
        <w:t xml:space="preserve">      .nav-actions .button { padding: 10px 16px; font-size: 12px;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0060 | </w:t>
      </w:r>
      <w:r>
        <w:rPr>
          <w:rFonts w:ascii="Courier New" w:hAnsi="Courier New"/>
          <w:color w:val="1E2A3C"/>
          <w:sz w:val="15"/>
        </w:rPr>
        <w:t xml:space="preserve">      .menu-toggle { display: none; color: #fff; background: none; border: 0; font-size: 24px;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0061 | </w:t>
      </w:r>
      <w:r>
        <w:rPr>
          <w:rFonts w:ascii="Courier New" w:hAnsi="Courier New"/>
          <w:color w:val="1E2A3C"/>
          <w:sz w:val="15"/>
        </w:rPr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0062 | </w:t>
      </w:r>
      <w:r>
        <w:rPr>
          <w:rFonts w:ascii="Courier New" w:hAnsi="Courier New"/>
          <w:color w:val="1E2A3C"/>
          <w:sz w:val="15"/>
        </w:rPr>
        <w:t xml:space="preserve">      .hero { min-height: 760px; position: relative; overflow: hidden; color: #fff; background: radial-gr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adient(circle at 75% 23%, rgba(81,112,146,.48), transparent 29%), linear-gradient(118deg, #071323 5%, #11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2945 58%, #172c48);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0063 | </w:t>
      </w:r>
      <w:r>
        <w:rPr>
          <w:rFonts w:ascii="Courier New" w:hAnsi="Courier New"/>
          <w:color w:val="1E2A3C"/>
          <w:sz w:val="15"/>
        </w:rPr>
        <w:t xml:space="preserve">      .hero::before { content: ""; position: absolute; inset: 0; opacity: .18; background-image: linear-g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radient(115deg, transparent 0 50%, rgba(255,255,255,.15) 50.2% 50.45%, transparent 50.6%), repeating-line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ar-gradient(90deg, transparent 0 113px, rgba(255,255,255,.06) 114px 115px); mask-image: linear-gradient(t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 bottom, black, transparent 90%);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0064 | </w:t>
      </w:r>
      <w:r>
        <w:rPr>
          <w:rFonts w:ascii="Courier New" w:hAnsi="Courier New"/>
          <w:color w:val="1E2A3C"/>
          <w:sz w:val="15"/>
        </w:rPr>
        <w:t xml:space="preserve">      .hero::after { content: ""; width: 570px; height: 570px; position: absolute; right: -205px; bottom: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-245px; border: 1px solid rgba(217,174,99,.42); border-radius: 50%; box-shadow: 0 0 0 55px rgba(217,174,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99,.03), 0 0 0 125px rgba(217,174,99,.025);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0065 | </w:t>
      </w:r>
      <w:r>
        <w:rPr>
          <w:rFonts w:ascii="Courier New" w:hAnsi="Courier New"/>
          <w:color w:val="1E2A3C"/>
          <w:sz w:val="15"/>
        </w:rPr>
        <w:t xml:space="preserve">      .hero-grid { min-height: 760px; position: relative; z-index: 1; padding-top: 184px; display: grid;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grid-template-columns: 1.05fr .95fr; align-items: center;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0066 | </w:t>
      </w:r>
      <w:r>
        <w:rPr>
          <w:rFonts w:ascii="Courier New" w:hAnsi="Courier New"/>
          <w:color w:val="1E2A3C"/>
          <w:sz w:val="15"/>
        </w:rPr>
        <w:t xml:space="preserve">      .hero-copy { padding-bottom: 100px;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0067 | </w:t>
      </w:r>
      <w:r>
        <w:rPr>
          <w:rFonts w:ascii="Courier New" w:hAnsi="Courier New"/>
          <w:color w:val="1E2A3C"/>
          <w:sz w:val="15"/>
        </w:rPr>
        <w:t xml:space="preserve">      .hero h1 { max-width: 655px; margin: 18px 0 23px; font-size: clamp(45px, 5.1vw, 71px); line-height: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1.07; font-weight: 500; letter-spacing: -.04em;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0068 | </w:t>
      </w:r>
      <w:r>
        <w:rPr>
          <w:rFonts w:ascii="Courier New" w:hAnsi="Courier New"/>
          <w:color w:val="1E2A3C"/>
          <w:sz w:val="15"/>
        </w:rPr>
        <w:t xml:space="preserve">      .hero h1 em { color: #efce91; font-style: italic;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0069 | </w:t>
      </w:r>
      <w:r>
        <w:rPr>
          <w:rFonts w:ascii="Courier New" w:hAnsi="Courier New"/>
          <w:color w:val="1E2A3C"/>
          <w:sz w:val="15"/>
        </w:rPr>
        <w:t xml:space="preserve">      .hero p { max-width: 498px; color: rgba(255,255,255,.75); font-size: 17px; line-height: 1.65;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0070 | </w:t>
      </w:r>
      <w:r>
        <w:rPr>
          <w:rFonts w:ascii="Courier New" w:hAnsi="Courier New"/>
          <w:color w:val="1E2A3C"/>
          <w:sz w:val="15"/>
        </w:rPr>
        <w:t xml:space="preserve">      .hero-buttons { display: flex; gap: 12px; margin-top: 31px;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0071 | </w:t>
      </w:r>
      <w:r>
        <w:rPr>
          <w:rFonts w:ascii="Courier New" w:hAnsi="Courier New"/>
          <w:color w:val="1E2A3C"/>
          <w:sz w:val="15"/>
        </w:rPr>
        <w:t xml:space="preserve">      .hero-buttons .button-light { background: rgba(255,255,255,.05); color: #fff; border-color: rgba(25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5,255,255,.28);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0072 | </w:t>
      </w:r>
      <w:r>
        <w:rPr>
          <w:rFonts w:ascii="Courier New" w:hAnsi="Courier New"/>
          <w:color w:val="1E2A3C"/>
          <w:sz w:val="15"/>
        </w:rPr>
        <w:t xml:space="preserve">      .hero-proof { margin-top: 58px; display: flex; align-items: center; gap: 13px; color: rgba(255,255,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255,.68); font-size: 12px;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0073 | </w:t>
      </w:r>
      <w:r>
        <w:rPr>
          <w:rFonts w:ascii="Courier New" w:hAnsi="Courier New"/>
          <w:color w:val="1E2A3C"/>
          <w:sz w:val="15"/>
        </w:rPr>
        <w:t xml:space="preserve">      .faces { display: flex; padding-left: 5px;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0074 | </w:t>
      </w:r>
      <w:r>
        <w:rPr>
          <w:rFonts w:ascii="Courier New" w:hAnsi="Courier New"/>
          <w:color w:val="1E2A3C"/>
          <w:sz w:val="15"/>
        </w:rPr>
        <w:t xml:space="preserve">      .face { margin-left: -5px; width: 25px; height: 25px; border: 2px solid var(--navy); border-radius: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50%; background: linear-gradient(135deg, #d3b28d, #835a43);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0075 | </w:t>
      </w:r>
      <w:r>
        <w:rPr>
          <w:rFonts w:ascii="Courier New" w:hAnsi="Courier New"/>
          <w:color w:val="1E2A3C"/>
          <w:sz w:val="15"/>
        </w:rPr>
        <w:t xml:space="preserve">      .face:nth-child(2) { background: linear-gradient(135deg, #493935, #e2b18b); } .face:nth-child(3) {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background: linear-gradient(135deg, #f0d1a4, #825f3f); } .face:nth-child(4) { background: linear-gradient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(135deg, #3c2b24, #b77a53);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0076 | </w:t>
      </w:r>
      <w:r>
        <w:rPr>
          <w:rFonts w:ascii="Courier New" w:hAnsi="Courier New"/>
          <w:color w:val="1E2A3C"/>
          <w:sz w:val="15"/>
        </w:rPr>
        <w:t xml:space="preserve">      .hero-art { position: relative; height: 470px; align-self: end;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0077 | </w:t>
      </w:r>
      <w:r>
        <w:rPr>
          <w:rFonts w:ascii="Courier New" w:hAnsi="Courier New"/>
          <w:color w:val="1E2A3C"/>
          <w:sz w:val="15"/>
        </w:rPr>
        <w:t xml:space="preserve">      .arch { position: absolute; bottom: 0; right: 20px; width: 403px; height: 430px; overflow: hidden;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border-radius: 205px 205px 0 0; background: linear-gradient(140deg, #9eb0bc, #5c6e7a 47%, #2d4056 100%);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box-shadow: 22px 30px 40px rgba(0,0,0,.18);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0078 | </w:t>
      </w:r>
      <w:r>
        <w:rPr>
          <w:rFonts w:ascii="Courier New" w:hAnsi="Courier New"/>
          <w:color w:val="1E2A3C"/>
          <w:sz w:val="15"/>
        </w:rPr>
        <w:t xml:space="preserve">      .arch::after { content: ""; position: absolute; inset: 0; background: linear-gradient(90deg, rgba(2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55,255,255,.36) 0 3%, transparent 3.5% 16%, rgba(255,255,255,.22) 16.5% 19%, transparent 19.5% 100%), lin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ear-gradient(180deg, transparent 25%, rgba(9,24,43,.6)); mix-blend-mode: overlay;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0079 | </w:t>
      </w:r>
      <w:r>
        <w:rPr>
          <w:rFonts w:ascii="Courier New" w:hAnsi="Courier New"/>
          <w:color w:val="1E2A3C"/>
          <w:sz w:val="15"/>
        </w:rPr>
        <w:t xml:space="preserve">      .study-person { position: absolute; bottom: 0; left: 93px; z-index: 1; width: 205px; height: 353px;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0080 | </w:t>
      </w:r>
      <w:r>
        <w:rPr>
          <w:rFonts w:ascii="Courier New" w:hAnsi="Courier New"/>
          <w:color w:val="1E2A3C"/>
          <w:sz w:val="15"/>
        </w:rPr>
        <w:t xml:space="preserve">      .head { position: absolute; top: 19px; left: 81px; width: 78px; height: 89px; border-radius: 45% 46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% 47% 41%; background: #b77a55; box-shadow: inset -19px -7px 0 rgba(72,37,26,.12);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0081 | </w:t>
      </w:r>
      <w:r>
        <w:rPr>
          <w:rFonts w:ascii="Courier New" w:hAnsi="Courier New"/>
          <w:color w:val="1E2A3C"/>
          <w:sz w:val="15"/>
        </w:rPr>
        <w:t xml:space="preserve">      .hair { position: absolute; top: 4px; left: 73px; width: 89px; height: 60px; border-radius: 58% 48%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25% 22%; background: #18202b; transform: rotate(-6deg);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0082 | </w:t>
      </w:r>
      <w:r>
        <w:rPr>
          <w:rFonts w:ascii="Courier New" w:hAnsi="Courier New"/>
          <w:color w:val="1E2A3C"/>
          <w:sz w:val="15"/>
        </w:rPr>
        <w:t xml:space="preserve">      .torso { position: absolute; bottom: 0; left: 28px; width: 172px; height: 262px; border-radius: 88p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x 80px 0 0; background: linear-gradient(90deg, #d2d8d3 0 48%, #b4bdb9 49%);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0083 | </w:t>
      </w:r>
      <w:r>
        <w:rPr>
          <w:rFonts w:ascii="Courier New" w:hAnsi="Courier New"/>
          <w:color w:val="1E2A3C"/>
          <w:sz w:val="15"/>
        </w:rPr>
        <w:t xml:space="preserve">      .collar { position: absolute; top: 110px; left: 77px; width: 63px; height: 64px; z-index: 2; backgr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ound: #f2eee5; clip-path: polygon(0 0, 100% 0, 75% 100%, 50% 72%, 25% 100%);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0084 | </w:t>
      </w:r>
      <w:r>
        <w:rPr>
          <w:rFonts w:ascii="Courier New" w:hAnsi="Courier New"/>
          <w:color w:val="1E2A3C"/>
          <w:sz w:val="15"/>
        </w:rPr>
        <w:t xml:space="preserve">      .book { position: absolute; bottom: 69px; left: 0; z-index: 3; width: 192px; height: 70px; transfor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m: rotate(-10deg); border-radius: 3px; background: linear-gradient(90deg, #e6d4ad 0 48%, #f8f1df 49%); bo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x-shadow: 0 15px 16px rgba(0,0,0,.16);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0085 | </w:t>
      </w:r>
      <w:r>
        <w:rPr>
          <w:rFonts w:ascii="Courier New" w:hAnsi="Courier New"/>
          <w:color w:val="1E2A3C"/>
          <w:sz w:val="15"/>
        </w:rPr>
        <w:t xml:space="preserve">      .book::before { content: ""; position: absolute; inset: 11px 20px; border-top: 1px solid rgba(19,33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,53,.25); border-bottom: 1px solid rgba(19,33,53,.25);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0086 | </w:t>
      </w:r>
      <w:r>
        <w:rPr>
          <w:rFonts w:ascii="Courier New" w:hAnsi="Courier New"/>
          <w:color w:val="1E2A3C"/>
          <w:sz w:val="15"/>
        </w:rPr>
        <w:t xml:space="preserve">      .gold-disc { position: absolute; top: 39px; right: -14px; width: 97px; height: 97px; border-radius: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50%; border: 1px solid rgba(217,174,99,.7);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0087 | </w:t>
      </w:r>
      <w:r>
        <w:rPr>
          <w:rFonts w:ascii="Courier New" w:hAnsi="Courier New"/>
          <w:color w:val="1E2A3C"/>
          <w:sz w:val="15"/>
        </w:rPr>
        <w:t xml:space="preserve">      .gold-disc::before { content: "✦"; position: absolute; top: 26px; left: 37px; color: var(--gold); f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ont-size: 28px;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0088 | </w:t>
      </w:r>
      <w:r>
        <w:rPr>
          <w:rFonts w:ascii="Courier New" w:hAnsi="Courier New"/>
          <w:color w:val="1E2A3C"/>
          <w:sz w:val="15"/>
        </w:rPr>
        <w:t xml:space="preserve">      .floating-card { position: absolute; z-index: 2; right: -8px; top: 188px; width: 199px; padding: 16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px; color: var(--ink); background: rgba(255,255,255,.94); border: 1px solid rgba(255,255,255,.6); border-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radius: 10px; box-shadow: var(--shadow);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0089 | </w:t>
      </w:r>
      <w:r>
        <w:rPr>
          <w:rFonts w:ascii="Courier New" w:hAnsi="Courier New"/>
          <w:color w:val="1E2A3C"/>
          <w:sz w:val="15"/>
        </w:rPr>
        <w:t xml:space="preserve">      .floating-card small { color: var(--muted); font-size: 11px; } .floating-card strong { display: blo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ck; margin: 5px 0 10px; font-family: "Playfair Display", Georgia, serif; font-size: 18px;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0090 | </w:t>
      </w:r>
      <w:r>
        <w:rPr>
          <w:rFonts w:ascii="Courier New" w:hAnsi="Courier New"/>
          <w:color w:val="1E2A3C"/>
          <w:sz w:val="15"/>
        </w:rPr>
        <w:t xml:space="preserve">      .score { display: flex; align-items: center; gap: 8px; font-size: 11px; color: var(--green); font-w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eight: 700; } .score i { height: 5px; flex: 1; background: #e8eee8; border-radius: 9px; overflow: hidden;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} .score i::after { content: ""; display: block; height: 100%; width: 84%; background: var(--green);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0091 | </w:t>
      </w:r>
      <w:r>
        <w:rPr>
          <w:rFonts w:ascii="Courier New" w:hAnsi="Courier New"/>
          <w:color w:val="1E2A3C"/>
          <w:sz w:val="15"/>
        </w:rPr>
        <w:t xml:space="preserve">      .scroll-note { position: absolute; left: max(24px, calc((100% - 1152px)/2)); bottom: 25px; font-siz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e: 10px; letter-spacing: .13em; color: rgba(255,255,255,.45); text-transform: uppercase;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0092 | </w:t>
      </w:r>
      <w:r>
        <w:rPr>
          <w:rFonts w:ascii="Courier New" w:hAnsi="Courier New"/>
          <w:color w:val="1E2A3C"/>
          <w:sz w:val="15"/>
        </w:rPr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0093 | </w:t>
      </w:r>
      <w:r>
        <w:rPr>
          <w:rFonts w:ascii="Courier New" w:hAnsi="Courier New"/>
          <w:color w:val="1E2A3C"/>
          <w:sz w:val="15"/>
        </w:rPr>
        <w:t xml:space="preserve">      .logos { min-height: 120px; display: flex; align-items: center; justify-content: space-between; col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or: #9ba3ad; font-size: 12px; font-weight: 700; letter-spacing: .03em;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0094 | </w:t>
      </w:r>
      <w:r>
        <w:rPr>
          <w:rFonts w:ascii="Courier New" w:hAnsi="Courier New"/>
          <w:color w:val="1E2A3C"/>
          <w:sz w:val="15"/>
        </w:rPr>
        <w:t xml:space="preserve">      .logos p { margin: 0; color: #89929e; font-size: 11px; font-weight: 500; letter-spacing: 0; } .logo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-name { font-family: Georgia, serif; color: #717b87; font-size: 18px;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0095 | </w:t>
      </w:r>
      <w:r>
        <w:rPr>
          <w:rFonts w:ascii="Courier New" w:hAnsi="Courier New"/>
          <w:color w:val="1E2A3C"/>
          <w:sz w:val="15"/>
        </w:rPr>
        <w:t xml:space="preserve">      .section { padding: 108px 0;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0096 | </w:t>
      </w:r>
      <w:r>
        <w:rPr>
          <w:rFonts w:ascii="Courier New" w:hAnsi="Courier New"/>
          <w:color w:val="1E2A3C"/>
          <w:sz w:val="15"/>
        </w:rPr>
        <w:t xml:space="preserve">      .section-head { max-width: 630px; margin-bottom: 53px;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0097 | </w:t>
      </w:r>
      <w:r>
        <w:rPr>
          <w:rFonts w:ascii="Courier New" w:hAnsi="Courier New"/>
          <w:color w:val="1E2A3C"/>
          <w:sz w:val="15"/>
        </w:rPr>
        <w:t xml:space="preserve">      .section-head h2 { margin: 15px 0 16px; color: var(--navy); font-size: clamp(34px, 4vw, 52px); line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-height: 1.12; letter-spacing: -.035em; font-weight: 500;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0098 | </w:t>
      </w:r>
      <w:r>
        <w:rPr>
          <w:rFonts w:ascii="Courier New" w:hAnsi="Courier New"/>
          <w:color w:val="1E2A3C"/>
          <w:sz w:val="15"/>
        </w:rPr>
        <w:t xml:space="preserve">      .section-head p { color: var(--muted); font-size: 16px; line-height: 1.65;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0099 | </w:t>
      </w:r>
      <w:r>
        <w:rPr>
          <w:rFonts w:ascii="Courier New" w:hAnsi="Courier New"/>
          <w:color w:val="1E2A3C"/>
          <w:sz w:val="15"/>
        </w:rPr>
        <w:t xml:space="preserve">      .how { background: #fff;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0100 | </w:t>
      </w:r>
      <w:r>
        <w:rPr>
          <w:rFonts w:ascii="Courier New" w:hAnsi="Courier New"/>
          <w:color w:val="1E2A3C"/>
          <w:sz w:val="15"/>
        </w:rPr>
        <w:t xml:space="preserve">      .steps { display: grid; grid-template-columns: repeat(3, 1fr); border-top: 1px solid var(--line); 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order-bottom: 1px solid var(--line);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0101 | </w:t>
      </w:r>
      <w:r>
        <w:rPr>
          <w:rFonts w:ascii="Courier New" w:hAnsi="Courier New"/>
          <w:color w:val="1E2A3C"/>
          <w:sz w:val="15"/>
        </w:rPr>
        <w:t xml:space="preserve">      .step { min-height: 240px; padding: 33px 36px 31px 0; } .step + .step { padding-left: 36px; border-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left: 1px solid var(--line);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0102 | </w:t>
      </w:r>
      <w:r>
        <w:rPr>
          <w:rFonts w:ascii="Courier New" w:hAnsi="Courier New"/>
          <w:color w:val="1E2A3C"/>
          <w:sz w:val="15"/>
        </w:rPr>
        <w:t xml:space="preserve">      .step-number { color: #b48c4e; font-family: "Playfair Display", Georgia, serif; font-size: 27px; }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.step h3 { margin: 36px 0 10px; color: var(--navy); font-family: "Playfair Display", Georgia, serif; font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-size: 23px; font-weight: 500; } .step p { margin: 0; color: var(--muted); line-height: 1.6; font-size: 1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4px;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0103 | </w:t>
      </w:r>
      <w:r>
        <w:rPr>
          <w:rFonts w:ascii="Courier New" w:hAnsi="Courier New"/>
          <w:color w:val="1E2A3C"/>
          <w:sz w:val="15"/>
        </w:rPr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0104 | </w:t>
      </w:r>
      <w:r>
        <w:rPr>
          <w:rFonts w:ascii="Courier New" w:hAnsi="Courier New"/>
          <w:color w:val="1E2A3C"/>
          <w:sz w:val="15"/>
        </w:rPr>
        <w:t xml:space="preserve">      .test-intro { overflow: hidden; background: var(--navy); color: #fff; } .test-layout { display: gri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d; grid-template-columns: 1fr .9fr; gap: 80px; align-items: center; } .test-intro h2 { margin: 15px 0 18p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x; font-size: clamp(36px, 4.1vw, 54px); line-height: 1.11; letter-spacing: -.035em; font-weight: 500; } 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test-intro p { max-width: 514px; color: rgba(255,255,255,.7); line-height: 1.7;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0105 | </w:t>
      </w:r>
      <w:r>
        <w:rPr>
          <w:rFonts w:ascii="Courier New" w:hAnsi="Courier New"/>
          <w:color w:val="1E2A3C"/>
          <w:sz w:val="15"/>
        </w:rPr>
        <w:t xml:space="preserve">      .check-list { display: grid; grid-template-columns: 1fr 1fr; gap: 15px 22px; margin: 31px 0 35px; 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olor: rgba(255,255,255,.87); font-size: 14px; } .check-list span::before { content: "✓"; color: var(--gol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d); margin-right: 9px; font-weight: 800;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0106 | </w:t>
      </w:r>
      <w:r>
        <w:rPr>
          <w:rFonts w:ascii="Courier New" w:hAnsi="Courier New"/>
          <w:color w:val="1E2A3C"/>
          <w:sz w:val="15"/>
        </w:rPr>
        <w:t xml:space="preserve">      .test-paper { position: relative; min-height: 407px; padding: 30px; color: var(--ink); background: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#faf8f2; box-shadow: 22px 23px 0 rgba(217,174,99,.22); } .test-paper::before { content: ""; position: abs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olute; inset: 13px; border: 1px solid #e7dcc5; pointer-events: none; } .paper-content { position: relativ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e; } .paper-title { display: flex; justify-content: space-between; color: #697482; font-size: 11px; text-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transform: uppercase; letter-spacing: .1em; } .paper-question { margin: 42px 0 22px; font-family: "Playfa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ir Display", Georgia, serif; font-size: 26px; line-height: 1.3; } .paper-options { display: grid; gap: 10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px; } .paper-option { padding: 11px 14px; border: 1px solid #dde2e3; color: #677080; font-size: 12px; } 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paper-option.active { color: var(--navy); background: #fff; border-color: #b59051; box-shadow: 0 6px 12px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rgba(25,37,53,.07); } .paper-option b { color: #b28b4c; margin-right: 9px; } .paper-line { height: 3px;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margin-top: 24px; background: #e3e1da; } .paper-line::before { content: ""; display: block; width: 45%; h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eight: 100%; background: var(--gold);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0107 | </w:t>
      </w:r>
      <w:r>
        <w:rPr>
          <w:rFonts w:ascii="Courier New" w:hAnsi="Courier New"/>
          <w:color w:val="1E2A3C"/>
          <w:sz w:val="15"/>
        </w:rPr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0108 | </w:t>
      </w:r>
      <w:r>
        <w:rPr>
          <w:rFonts w:ascii="Courier New" w:hAnsi="Courier New"/>
          <w:color w:val="1E2A3C"/>
          <w:sz w:val="15"/>
        </w:rPr>
        <w:t xml:space="preserve">      .benefits { background: #f2f4f6; } .benefit-grid { display: grid; grid-template-columns: repeat(3,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1fr); gap: 17px; } .benefit { min-height: 205px; padding: 26px; background: #fff; border: 1px solid #eaed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f0; transition: transform .2s, box-shadow .2s; } .benefit:hover { transform: translateY(-4px); box-shadow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 var(--shadow); } .icon-box { width: 38px; height: 38px; margin-bottom: 28px; display: grid; place-items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 center; color: #9b702b; border: 1px solid #ecd7ae; background: #fcf6e9; font-family: Georgia, serif; fo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nt-size: 20px; } .benefit h3 { margin: 0 0 8px; color: var(--navy); font-family: "Playfair Display", Geor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gia, serif; font-size: 20px; font-weight: 500; } .benefit p { margin: 0; color: var(--muted); font-size: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13px; line-height: 1.6;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0109 | </w:t>
      </w:r>
      <w:r>
        <w:rPr>
          <w:rFonts w:ascii="Courier New" w:hAnsi="Courier New"/>
          <w:color w:val="1E2A3C"/>
          <w:sz w:val="15"/>
        </w:rPr>
        <w:t xml:space="preserve">      .path-section { background: #fff; } .path-layout { display: grid; grid-template-columns: .82fr 1.18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fr; gap: 80px; align-items: center; } .path-copy h2 { margin: 15px 0 16px; color: var(--navy); font-size: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clamp(35px, 3.7vw, 50px); line-height: 1.12; font-weight: 500; letter-spacing: -.035em; } .path-copy p 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color: var(--muted); line-height: 1.65; } .mini-stat { display: flex; gap: 25px; margin-top: 29px; paddi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ng-top: 24px; border-top: 1px solid var(--line); } .mini-stat strong { display: block; color: #ae7d2f; fo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nt-family: "Playfair Display", Georgia, serif; font-size: 28px; } .mini-stat small { display: block; marg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in-top: 2px; color: var(--muted); font-size: 11px;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0110 | </w:t>
      </w:r>
      <w:r>
        <w:rPr>
          <w:rFonts w:ascii="Courier New" w:hAnsi="Courier New"/>
          <w:color w:val="1E2A3C"/>
          <w:sz w:val="15"/>
        </w:rPr>
        <w:t xml:space="preserve">      .career-stack { display: grid; gap: 12px; } .career { display: grid; grid-template-columns: 52px 1f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 auto; align-items: center; gap: 16px; padding: 17px 19px; background: var(--cream); border: 1px solid #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e7e9ec; transition: border .2s, transform .2s; } .career:hover { border-color: #cba45e; transform: transl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ateX(5px); } .career-icon { width: 47px; height: 47px; display: grid; place-items: center; background: #e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9eef1; color: var(--navy); font-size: 20px; } .career:nth-child(2) .career-icon { background: #f5ead5; co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lor: #98732e; } .career:nth-child(3) .career-icon { background: #e5efe9; color: #286b54; } .career h3 { 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argin: 0 0 4px; color: var(--navy); font-size: 15px; } .career p { margin: 0; color: var(--muted); font-s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ize: 12px; } .tag { padding: 6px 9px; color: #8b6c34; background: #fbf2df; border-radius: 20px; font-size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 10px; font-weight: 700;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0111 | </w:t>
      </w:r>
      <w:r>
        <w:rPr>
          <w:rFonts w:ascii="Courier New" w:hAnsi="Courier New"/>
          <w:color w:val="1E2A3C"/>
          <w:sz w:val="15"/>
        </w:rPr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0112 | </w:t>
      </w:r>
      <w:r>
        <w:rPr>
          <w:rFonts w:ascii="Courier New" w:hAnsi="Courier New"/>
          <w:color w:val="1E2A3C"/>
          <w:sz w:val="15"/>
        </w:rPr>
        <w:t xml:space="preserve">      .testimonials { padding-bottom: 114px; } .quote-grid { display: grid; grid-template-columns: 1fr 1f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r; gap: 19px; } .quote { padding: 33px; background: #fff; border: 1px solid var(--line); } .stars { color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 #c99642; letter-spacing: 2px; font-size: 13px; } .quote blockquote { margin: 24px 0 28px; color: #24344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9; font-family: "Playfair Display", Georgia, serif; font-size: 22px; line-height: 1.4; } .quote cite { co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lor: var(--muted); font-size: 12px; font-style: normal; } .quote cite b { display: block; margin-bottom: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3px; color: var(--navy); font-size: 13px;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0113 | </w:t>
      </w:r>
      <w:r>
        <w:rPr>
          <w:rFonts w:ascii="Courier New" w:hAnsi="Courier New"/>
          <w:color w:val="1E2A3C"/>
          <w:sz w:val="15"/>
        </w:rPr>
        <w:t xml:space="preserve">      .faq { background: #fff; } .faq-layout { display: grid; grid-template-columns: .73fr 1.27fr; gap: 1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00px; } .faq-copy h2 { margin: 15px 0; color: var(--navy); font-size: 47px; line-height: 1.13; font-weigh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t: 500; } .faq-copy p { color: var(--muted); line-height: 1.65; } .faq-items { border-top: 1px solid var(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--line); } details { border-bottom: 1px solid var(--line); } summary { display: flex; align-items: center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; justify-content: space-between; cursor: pointer; padding: 21px 0; list-style: none; color: var(--navy);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font-size: 15px; font-weight: 600; } summary::-webkit-details-marker { display: none; } summary::after 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content: "+"; color: #b3863e; font-size: 22px; font-weight: 400; } details[open] summary::after { conten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t: "−"; } details p { max-width: 650px; margin: -4px 38px 20px 0; color: var(--muted); font-size: 14px; 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ine-height: 1.65;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0114 | </w:t>
      </w:r>
      <w:r>
        <w:rPr>
          <w:rFonts w:ascii="Courier New" w:hAnsi="Courier New"/>
          <w:color w:val="1E2A3C"/>
          <w:sz w:val="15"/>
        </w:rPr>
        <w:t xml:space="preserve">      .cta { text-align: center; color: #fff; background: linear-gradient(120deg, #10223d, #1a3558); } .c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ta .eyebrow { color: #e4c184; } .cta h2 { max-width: 700px; margin: 16px auto 18px; font-size: clamp(38px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, 4.3vw, 57px); line-height: 1.1; font-weight: 500; letter-spacing: -.035em; } .cta p { max-width: 550px;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margin: 0 auto 29px; color: rgba(255,255,255,.69); line-height: 1.65;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0115 | </w:t>
      </w:r>
      <w:r>
        <w:rPr>
          <w:rFonts w:ascii="Courier New" w:hAnsi="Courier New"/>
          <w:color w:val="1E2A3C"/>
          <w:sz w:val="15"/>
        </w:rPr>
        <w:t xml:space="preserve">      footer { color: #d5dce6; background: #081526; } .footer-top { display: flex; justify-content: space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-between; padding: 54px 0 38px; } .footer-top .brand { font-size: 18px; } .footer-text { max-width: 244px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; margin: 15px 0 0; color: #8591a1; font-size: 12px; line-height: 1.6; } .footer-links { display: flex; 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ap: 75px; } .footer-links div { display: grid; align-content: start; gap: 12px; } .footer-links b { margi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n-bottom: 3px; color: #fff; font-size: 12px; } .footer-links a { color: #8793a3; font-size: 12px; } .foot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er-links a:hover { color: #fff; } .footer-bottom { display: flex; justify-content: space-between; padding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 17px 0; border-top: 1px solid rgba(255,255,255,.1); color: #617082; font-size: 10px;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0116 | </w:t>
      </w:r>
      <w:r>
        <w:rPr>
          <w:rFonts w:ascii="Courier New" w:hAnsi="Courier New"/>
          <w:color w:val="1E2A3C"/>
          <w:sz w:val="15"/>
        </w:rPr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0117 | </w:t>
      </w:r>
      <w:r>
        <w:rPr>
          <w:rFonts w:ascii="Courier New" w:hAnsi="Courier New"/>
          <w:color w:val="1E2A3C"/>
          <w:sz w:val="15"/>
        </w:rPr>
        <w:t xml:space="preserve">      .quiz-layer { display: none; position: fixed; z-index: 20; inset: 0; overflow: auto; background: #f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5f5f2; } .quiz-layer.open { display: block; } .quiz-top { height: 72px; display: flex; align-items: cente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r; justify-content: space-between; } .exit-quiz { padding: 8px 0; color: var(--muted); background: transp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arent; border: 0; cursor: pointer; font-size: 13px; } .exit-quiz:hover { color: var(--navy); } .quiz-shel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 { width: min(720px, calc(100% - 40px)); margin: 40px auto 80px; } .quiz-intro { padding: 44px; color: #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fff; background: var(--navy); } .quiz-intro h1 { margin: 14px 0; font-size: 45px; line-height: 1.1; font-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weight: 500; } .quiz-intro p { max-width: 490px; margin: 0; color: rgba(255,255,255,.74); line-height: 1.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65; } .quiz-start { margin-top: 22px; } .student-fields { display: grid; grid-template-columns: 1.2fr .8f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r; gap: 10px; margin-top: 25px; } .student-fields input, .student-fields select { width: 100%; padding: 1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3px 14px; color: #fff; background: rgba(255,255,255,.09); border: 1px solid rgba(255,255,255,.25); border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-radius: 4px; outline: 0; } .student-fields input::placeholder { color: rgba(255,255,255,.57); } .student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-fields select { color: rgba(255,255,255,.9); } .student-fields select option { color: var(--ink); backgr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ound: #fff; } .student-fields select:last-child { grid-column: 1/-1; } .quiz-note { margin-top: 13px !imp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ortant; color: rgba(255,255,255,.48) !important; font-size: 11px; } .quiz-error { min-height: 17px; margi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n: 11px 0 0 !important; color: #f3c97d !important; font-size: 12px; } .question-card { display: none; pad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ding: 40px; background: #fff; border: 1px solid var(--line); } .question-card.active { display: block; }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.quiz-progress { display: flex; justify-content: space-between; align-items: center; margin-bottom: 33px;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color: var(--muted); font-size: 12px; } .progress-track { width: 150px; height: 4px; overflow: hidden; 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ackground: #e7eaf0; border-radius: 8px; } .progress-fill { height: 100%; width: 0; background: var(--gold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); transition: width .25s; } .question-card h2 { max-width: 560px; margin-bottom: 29px; color: var(--navy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); font-family: "Playfair Display", Georgia, serif; font-size: clamp(28px, 4vw, 39px); font-weight: 500;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line-height: 1.23; } .answers { display: grid; gap: 9px; } .answer { position: relative; display: flex; 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ap: 13px; align-items: center; padding: 15px 17px; border: 1px solid #e0e4e8; cursor: pointer; transition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 .18s; } .answer:hover, .answer.selected { border-color: #c29449; background: #fdf9f0; } .answer input 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appearance: none; width: 17px; height: 17px; margin: 0; border: 1px solid #b6bec8; border-radius: 50%;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.answer input:checked { border: 5px solid var(--gold); } .answer span { color: #465368; font-size: 14px;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} .quiz-actions { display: flex; justify-content: space-between; gap: 12px; margin-top: 31px; } .quiz-ac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tions .button[disabled] { cursor: not-allowed; opacity: .42; transform: none;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0118 | </w:t>
      </w:r>
      <w:r>
        <w:rPr>
          <w:rFonts w:ascii="Courier New" w:hAnsi="Courier New"/>
          <w:color w:val="1E2A3C"/>
          <w:sz w:val="15"/>
        </w:rPr>
        <w:t xml:space="preserve">      .result { display: none; padding: 44px; background: #fff; border: 1px solid var(--line); } .result.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show { display: block; } .result h1 { margin: 11px 0 8px; color: var(--navy); font-size: 46px; line-heigh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t: 1.1; font-weight: 500; } .result-lead { color: var(--muted); line-height: 1.6; } .profile-badge { disp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lay: inline-block; margin: 17px 0 26px; padding: 8px 13px; color: #8e682c; background: var(--gold-pale);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font-size: 12px; font-weight: 700; } .result-bars { display: grid; gap: 15px; margin: 28px 0 32px; } .res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ult-bar-head { display: flex; justify-content: space-between; margin-bottom: 7px; color: #344256; font-si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ze: 13px; font-weight: 600; } .result-track { height: 8px; overflow: hidden; border-radius: 10px; backgro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und: #e9edf0; } .result-track i { display: block; height: 100%; background: linear-gradient(90deg, #b7873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a, #e5c383); border-radius: inherit; transition: width .7s ease-out; } .result-plan { padding: 23px; back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ground: #f5f7f8; } .result-plan h3 { margin: 0 0 11px; color: var(--navy); font-family: "Playfair Display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", Georgia, serif; font-size: 21px; font-weight: 500; } .result-plan p { margin: 0; color: var(--muted);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font-size: 14px; line-height: 1.65;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0119 | </w:t>
      </w:r>
      <w:r>
        <w:rPr>
          <w:rFonts w:ascii="Courier New" w:hAnsi="Courier New"/>
          <w:color w:val="1E2A3C"/>
          <w:sz w:val="15"/>
        </w:rPr>
        <w:t xml:space="preserve">      @media (max-width: 800px) { .wrap { width: min(100% - 36px, 600px); }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0120 | </w:t>
      </w:r>
      <w:r>
        <w:rPr>
          <w:rFonts w:ascii="Courier New" w:hAnsi="Courier New"/>
          <w:color w:val="1E2A3C"/>
          <w:sz w:val="15"/>
        </w:rPr>
        <w:t xml:space="preserve">      @media (max-width: 1040px) { header .nav &gt; nav, .nav-actions &gt; a { display: none; } header .nav &gt; 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av.mobile-open { position: absolute; top: 66px; right: 18px; display: grid; width: min(290px,calc(100vw -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36px)); gap: 0; padding: 9px; color: var(--ink); background: #fff; border: 1px solid #d8e0e7; box-shadow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 0 15px 36px rgba(5,18,35,.22); z-index: 1005; max-height: calc(100vh - 82px); overflow-y: auto; overscr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oll-behavior: contain; } header .nav &gt; nav.mobile-open &gt; a { display: block; padding: 11px 12px; color: v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ar(--navy); font-weight: 700; white-space: normal; } header .nav &gt; nav.mobile-open &gt; a:hover { background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 var(--gold-pale); } header .nav &gt; nav.mobile-open .pages-menu { width: 100%; } header .nav &gt; nav.mobile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-open .pages-trigger { width: 100%; justify-content: space-between; padding: 11px 12px; color: var(--navy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); font-weight: 700; } header .nav &gt; nav.mobile-open .pages-dropdown { position: static; width: 100%; mar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gin-top: 3px; box-shadow: none; border: 0; border-top: 1px solid var(--line); } .menu-toggle { display: 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lock; } .hero { min-height: auto; } .hero-grid { min-height: auto; padding-top: 147px; grid-template-colu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mns: 1fr; } .hero-copy { padding-bottom: 40px; } .hero h1 { font-size: 48px; } .hero-art { height: 355px;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justify-self: end; width: 100%; } .arch { right: 0; width: 302px; height: 340px; } .study-person { trans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form: scale(.78); transform-origin: bottom; bottom: -1px; right: 63px; left: auto; } .floating-card { rig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ht: 0; top: 95px; } .scroll-note { display: none; } .logos { display: grid; grid-template-columns: 1fr 1f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r; gap: 24px; padding: 32px 0; } .logos p { grid-column: 1/-1; } .section { padding: 77px 0; } .steps, .b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enefit-grid, .test-layout, .path-layout, .quote-grid, .faq-layout { grid-template-columns: 1fr; } .step 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min-height: 0; padding: 27px 0; } .step + .step { padding-left: 0; border-left: 0; border-top: 1px solid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var(--line); } .test-layout, .path-layout, .faq-layout { gap: 45px; } .test-paper { margin-right: 15px;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} .quote-grid { gap: 13px; } .footer-top, .footer-bottom { align-items: flex-start; flex-direction: colum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n; gap: 25px; } .footer-links { gap: 45px; } .cta h2 { font-size: 41px; }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0121 | </w:t>
      </w:r>
      <w:r>
        <w:rPr>
          <w:rFonts w:ascii="Courier New" w:hAnsi="Courier New"/>
          <w:color w:val="1E2A3C"/>
          <w:sz w:val="15"/>
        </w:rPr>
        <w:t xml:space="preserve">      @media (max-width: 470px) { .hero h1 { font-size: 42px; } .hero-buttons, .check-list { grid-templat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e-columns: 1fr; flex-direction: column; align-items: stretch; } .hero-proof { margin-top: 36px; } .hero-a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rt { margin-right: -18px; } .floating-card { transform: scale(.85); transform-origin: top right; } .secti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on-head h2, .path-copy h2, .faq-copy h2 { font-size: 36px; } .test-paper { padding: 23px; } .paper-questi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on { font-size: 22px; } .career { grid-template-columns: 43px 1fr; } .career .tag { display: none; } .qui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z-shell { width: min(100% - 26px, 720px); margin-top: 18px; } .quiz-intro, .question-card, .result { padd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ing: 27px 23px; } .quiz-intro h1, .result h1 { font-size: 37px; } .student-fields { grid-template-columns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 1fr; } .student-fields select:last-child { grid-column: auto; }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0122 | </w:t>
      </w:r>
      <w:r>
        <w:rPr>
          <w:rFonts w:ascii="Courier New" w:hAnsi="Courier New"/>
          <w:color w:val="1E2A3C"/>
          <w:sz w:val="15"/>
        </w:rPr>
        <w:t xml:space="preserve">    &lt;/style&gt;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0123 | </w:t>
      </w:r>
      <w:r>
        <w:rPr>
          <w:rFonts w:ascii="Courier New" w:hAnsi="Courier New"/>
          <w:color w:val="1E2A3C"/>
          <w:sz w:val="15"/>
        </w:rPr>
        <w:t xml:space="preserve">  &lt;style id="aq-global-menu-style"&gt;.aq-menu-toggle{position:fixed;z-index:1002;top:16px;right:18px;width: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46px;height:46px;display:grid;place-content:center;gap:5px;padding:0;border:1px solid rgba(217,174,99,.72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);border-radius:6px;color:#fff;background:#0d1d35;box-shadow:0 8px 20px rgba(8,21,38,.24);cursor:pointer}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.aq-menu-toggle:hover{background:#173a5e}.aq-menu-toggle span{display:block;width:17px;height:2px;backgro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und:currentColor;transition:transform .2s,opacity .2s}.aq-menu-toggle[aria-expanded="true"] span:nth-chil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d(1){transform:translateY(6px) rotate(45deg)}.aq-menu-toggle[aria-expanded="true"] span:nth-child(2){opac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ity:0}.aq-menu-toggle[aria-expanded="true"] span:nth-child(3){transform:translateY(-6px) rotate(-45deg)}.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aq-menu-backdrop{position:fixed;z-index:1001;inset:0;display:grid;justify-content:end;background:rgba(5,1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5,29,.54);opacity:0;visibility:hidden;transition:opacity .2s,visibility .2s}.aq-menu-backdrop.open{opacit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y:1;visibility:visible}.aq-menu-panel{display:block;white-space:normal;width:min(360px,calc(100% - 42px))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;height:100%;overflow-y:auto;overscroll-behavior:contain;padding:28px 26px;background:#fbfaf7;box-shadow: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-18px 0 40px rgba(5,15,29,.18);transform:translateX(100%);transition:transform .24s ease}.aq-menu-backdro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p.open .aq-menu-panel{transform:translateX(0)}.aq-menu-top{display:flex;align-items:center;justify-conten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t:space-between;gap:20px;padding-bottom:20px;border-bottom:1px solid #e1e6eb}.aq-menu-title{color:#0d1d35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;font-family:"Playfair Display",Georgia,serif;font-size:23px;font-weight:600}.aq-menu-close{width:34px;he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ight:34px;border:1px solid #d7dde4;background:#fff;color:#173a5e;font-size:22px;line-height:1;cursor:poin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ter}.aq-menu-links{display:grid;gap:4px;margin-top:21px}.aq-menu-links a{padding:13px 12px;color:#273951;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border-bottom:1px solid #e6eaee;font-size:14px;font-weight:600}.aq-menu-links a:hover{color:#0d1d35;backg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round:#f6ecd9}.aq-menu-links small{display:block;margin-top:3px;color:#7a8798;font-size:10px;font-weight: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500}.aq-menu-note{margin:21px 0 0;color:#697789;font-size:11px;line-height:1.6}.aq-menu-open{overflow:hid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den}@media(max-width:560px){.aq-menu-toggle{top:12px;right:12px}.aq-menu-panel{padding:24px 20px}}&lt;/style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&gt;&lt;/head&gt;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0124 | </w:t>
      </w:r>
      <w:r>
        <w:rPr>
          <w:rFonts w:ascii="Courier New" w:hAnsi="Courier New"/>
          <w:color w:val="1E2A3C"/>
          <w:sz w:val="15"/>
        </w:rPr>
        <w:t xml:space="preserve">  &lt;body&gt;&lt;button class="aq-menu-toggle" id="aqMenuToggle" type="button" aria-label="Abrir menu do site" ar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ia-controls="aqSiteMenu" aria-expanded="false"&gt;&lt;span&gt;&lt;/span&gt;&lt;span&gt;&lt;/span&gt;&lt;span&gt;&lt;/span&gt;&lt;/button&gt;&lt;div class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="aq-menu-backdrop" id="aqSiteMenu" aria-hidden="true"&gt;&lt;nav class="aq-menu-panel" aria-label="Navegação 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rincipal"&gt;&lt;div class="aq-menu-top"&gt;&lt;span class="aq-menu-title"&gt;Projeto Aquiles&lt;/span&gt;&lt;button class="aq-me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nu-close" id="aqMenuClose" type="button" aria-label="Fechar menu"&gt;×&lt;/button&gt;&lt;/div&gt;&lt;div class="aq-menu-lin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ks"&gt;&lt;a href="index.html"&gt;Início&lt;small&gt;Teste vocacional e apresentação&lt;/small&gt;&lt;/a&gt;&lt;a href="sobre-nos.html"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&gt;Sobre Nós&lt;small&gt;Os criadores e a origem do projeto&lt;/small&gt;&lt;/a&gt;&lt;a href="carreiras.html"&gt;Profissões&lt;small&gt;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Explore áreas e cursos&lt;/small&gt;&lt;/a&gt;&lt;a href="carreiras-militares.html"&gt;Carreiras militares&lt;small&gt;Formas de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ingresso e caminhos&lt;/small&gt;&lt;/a&gt;&lt;a href="calendario-vestibulando.html"&gt;Calendário do Vestibulando&lt;small&gt;Da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tas, provas e segundas fases&lt;/small&gt;&lt;/a&gt;&lt;a href="plano-estudos.html"&gt;Plano de estudos&lt;small&gt;Prioridades 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ara cada objetivo&lt;/small&gt;&lt;/a&gt;&lt;a href="faculdades-publicas.html"&gt;Faculdades públicas&lt;small&gt;Instituições em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todo o Brasil&lt;/small&gt;&lt;/a&gt;&lt;a href="comparar-faculdades.html"&gt;Comparar faculdades&lt;small&gt;Ofertas, campi e v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agas&lt;/small&gt;&lt;/a&gt;&lt;a href="plano-sisu.html"&gt;Seu plano de candidatura&lt;small&gt;Vagas e modalidades do Sisu&lt;/sma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ll&gt;&lt;/a&gt;&lt;a href="comparar-notas.html"&gt;Compare suas notas&lt;small&gt;Compare com referências do Sisu&lt;/small&gt;&lt;/a&gt;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&lt;a href="listas-espera-rj.html"&gt;Listas de espera&lt;small&gt;Chamadas e processos de ingresso&lt;/small&gt;&lt;/a&gt;&lt;a hre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f="painel-controle.html"&gt;Painel da equipe&lt;small&gt;Atualizações e tarefas&lt;/small&gt;&lt;/a&gt;&lt;a href="cadastro.html"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&gt;Criar cadastro&lt;small&gt;Comece sua jornada&lt;/small&gt;&lt;/a&gt;&lt;/div&gt;&lt;p class="aq-menu-note"&gt;Confirme sempre datas,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editais e convocações nos canais oficiais das instituições.&lt;/p&gt;&lt;/nav&gt;&lt;/div&gt;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0125 | </w:t>
      </w:r>
      <w:r>
        <w:rPr>
          <w:rFonts w:ascii="Courier New" w:hAnsi="Courier New"/>
          <w:color w:val="1E2A3C"/>
          <w:sz w:val="15"/>
        </w:rPr>
        <w:t xml:space="preserve">    &lt;header&gt;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0126 | </w:t>
      </w:r>
      <w:r>
        <w:rPr>
          <w:rFonts w:ascii="Courier New" w:hAnsi="Courier New"/>
          <w:color w:val="1E2A3C"/>
          <w:sz w:val="15"/>
        </w:rPr>
        <w:t xml:space="preserve">      &lt;div class="wrap nav"&gt;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0127 | </w:t>
      </w:r>
      <w:r>
        <w:rPr>
          <w:rFonts w:ascii="Courier New" w:hAnsi="Courier New"/>
          <w:color w:val="1E2A3C"/>
          <w:sz w:val="15"/>
        </w:rPr>
        <w:t xml:space="preserve">        &lt;a class="brand" href="#inicio" aria-label="Projeto Aquiles, início"&gt;&lt;span class="brand-mark"&gt;A&lt;/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span&gt;Projeto Aquiles&lt;/a&gt;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0128 | </w:t>
      </w:r>
      <w:r>
        <w:rPr>
          <w:rFonts w:ascii="Courier New" w:hAnsi="Courier New"/>
          <w:color w:val="1E2A3C"/>
          <w:sz w:val="15"/>
        </w:rPr>
        <w:t xml:space="preserve">        &lt;nav id="siteMainNav" aria-label="Navegação principal"&gt;&lt;a href="#como-funciona"&gt;Como funciona&lt;/a&gt;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&lt;a href="#sobre"&gt;O projeto&lt;/a&gt;&lt;a href="sobre-nos.html"&gt;Nossa História&lt;/a&gt;&lt;a href="#caminhos"&gt;Caminhos&lt;/a&gt;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&lt;a href="#faq"&gt;Dúvidas&lt;/a&gt;&lt;div class="pages-menu" id="pagesMenu"&gt;&lt;button class="pages-trigger" type="butt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on" aria-expanded="false" aria-controls="pagesDropdown" onclick="togglePagesMenu()"&gt;Abrir páginas &lt;span 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ria-hidden="true"&gt;⌄&lt;/span&gt;&lt;/button&gt;&lt;div class="pages-dropdown" id="pagesDropdown"&gt;&lt;a href="sobre-nos.html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"&gt;Sobre Nós&lt;/a&gt;&lt;a href="carreiras.html"&gt;Profissões&lt;/a&gt;&lt;a href="carreiras-militares.html"&gt;Carreiras milita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res&lt;/a&gt;&lt;a href="estude-no-exterior.html"&gt;Estude no Exterior&lt;/a&gt;&lt;a href="calendario-vestibulando.html"&gt;Cal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endário do Vestibulando&lt;/a&gt;&lt;a href="plano-estudos.html"&gt;Plano de estudos&lt;/a&gt;&lt;a href="faculdades-publicas.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html"&gt;Faculdades públicas&lt;/a&gt;&lt;a href="comparar-faculdades.html"&gt;Comparar faculdades&lt;/a&gt;&lt;a href="plano-sis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u.html"&gt;Seu plano de candidatura&lt;/a&gt;&lt;a href="comparar-notas.html"&gt;Comparar minhas notas&lt;/a&gt;&lt;a href="lista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s-espera-rj.html"&gt;Listas de espera&lt;/a&gt;&lt;a href="painel-controle.html"&gt;Painel da equipe&lt;/a&gt;&lt;a href="cadastr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o.html"&gt;Criar cadastro&lt;/a&gt;&lt;/div&gt;&lt;/div&gt;&lt;/nav&gt;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0129 | </w:t>
      </w:r>
      <w:r>
        <w:rPr>
          <w:rFonts w:ascii="Courier New" w:hAnsi="Courier New"/>
          <w:color w:val="1E2A3C"/>
          <w:sz w:val="15"/>
        </w:rPr>
        <w:t xml:space="preserve">        &lt;div class="nav-actions"&gt;&lt;a href="#" onclick="openQuiz(); return false;"&gt;Entrar&lt;/a&gt;&lt;button class=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"button button-gold" onclick="openQuiz()"&gt;Começar agora&lt;/button&gt;&lt;/div&gt;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0130 | </w:t>
      </w:r>
      <w:r>
        <w:rPr>
          <w:rFonts w:ascii="Courier New" w:hAnsi="Courier New"/>
          <w:color w:val="1E2A3C"/>
          <w:sz w:val="15"/>
        </w:rPr>
        <w:t xml:space="preserve">        &lt;button class="menu-toggle" aria-label="Abrir menu" onclick="document.getElementById('siteMainNav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').classList.toggle('mobile-open')"&gt;☰&lt;/button&gt;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0131 | </w:t>
      </w:r>
      <w:r>
        <w:rPr>
          <w:rFonts w:ascii="Courier New" w:hAnsi="Courier New"/>
          <w:color w:val="1E2A3C"/>
          <w:sz w:val="15"/>
        </w:rPr>
        <w:t xml:space="preserve">      &lt;/div&gt;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0132 | </w:t>
      </w:r>
      <w:r>
        <w:rPr>
          <w:rFonts w:ascii="Courier New" w:hAnsi="Courier New"/>
          <w:color w:val="1E2A3C"/>
          <w:sz w:val="15"/>
        </w:rPr>
        <w:t xml:space="preserve">    &lt;/header&gt;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0133 | </w:t>
      </w:r>
      <w:r>
        <w:rPr>
          <w:rFonts w:ascii="Courier New" w:hAnsi="Courier New"/>
          <w:color w:val="1E2A3C"/>
          <w:sz w:val="15"/>
        </w:rPr>
        <w:t xml:space="preserve">    &lt;main&gt;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0134 | </w:t>
      </w:r>
      <w:r>
        <w:rPr>
          <w:rFonts w:ascii="Courier New" w:hAnsi="Courier New"/>
          <w:color w:val="1E2A3C"/>
          <w:sz w:val="15"/>
        </w:rPr>
        <w:t xml:space="preserve">      &lt;section class="hero" id="inicio"&gt;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0135 | </w:t>
      </w:r>
      <w:r>
        <w:rPr>
          <w:rFonts w:ascii="Courier New" w:hAnsi="Courier New"/>
          <w:color w:val="1E2A3C"/>
          <w:sz w:val="15"/>
        </w:rPr>
        <w:t xml:space="preserve">        &lt;div class="wrap hero-grid"&gt;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0136 | </w:t>
      </w:r>
      <w:r>
        <w:rPr>
          <w:rFonts w:ascii="Courier New" w:hAnsi="Courier New"/>
          <w:color w:val="1E2A3C"/>
          <w:sz w:val="15"/>
        </w:rPr>
        <w:t xml:space="preserve">          &lt;div class="hero-copy"&gt;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0137 | </w:t>
      </w:r>
      <w:r>
        <w:rPr>
          <w:rFonts w:ascii="Courier New" w:hAnsi="Courier New"/>
          <w:color w:val="1E2A3C"/>
          <w:sz w:val="15"/>
        </w:rPr>
        <w:t xml:space="preserve">            &lt;span class="eyebrow" style="color:#e5bd77"&gt;O seu futuro começa com clareza&lt;/span&gt;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0138 | </w:t>
      </w:r>
      <w:r>
        <w:rPr>
          <w:rFonts w:ascii="Courier New" w:hAnsi="Courier New"/>
          <w:color w:val="1E2A3C"/>
          <w:sz w:val="15"/>
        </w:rPr>
        <w:t xml:space="preserve">            &lt;h1&gt;Descubra o futuro que &lt;em&gt;combina&lt;/em&gt; com você.&lt;/h1&gt;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0139 | </w:t>
      </w:r>
      <w:r>
        <w:rPr>
          <w:rFonts w:ascii="Courier New" w:hAnsi="Courier New"/>
          <w:color w:val="1E2A3C"/>
          <w:sz w:val="15"/>
        </w:rPr>
        <w:t xml:space="preserve">            &lt;p&gt;Encontre sua vocação profissional, reconheça suas habilidades e receba um plano claro para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transformar objetivos em próximos passos.&lt;/p&gt;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0140 | </w:t>
      </w:r>
      <w:r>
        <w:rPr>
          <w:rFonts w:ascii="Courier New" w:hAnsi="Courier New"/>
          <w:color w:val="1E2A3C"/>
          <w:sz w:val="15"/>
        </w:rPr>
        <w:t xml:space="preserve">            &lt;div class="hero-buttons"&gt;&lt;button class="button button-gold" onclick="openQuiz()"&gt;Fazer teste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vocacional &lt;span class="arrow"&gt;→&lt;/span&gt;&lt;/button&gt;&lt;a class="button button-light" href="#como-funciona"&gt;Con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hecer o projeto&lt;/a&gt;&lt;/div&gt;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0141 | </w:t>
      </w:r>
      <w:r>
        <w:rPr>
          <w:rFonts w:ascii="Courier New" w:hAnsi="Courier New"/>
          <w:color w:val="1E2A3C"/>
          <w:sz w:val="15"/>
        </w:rPr>
        <w:t xml:space="preserve">            &lt;div class="hero-proof"&gt;&lt;div class="faces"&gt;&lt;i class="face"&gt;&lt;/i&gt;&lt;i class="face"&gt;&lt;/i&gt;&lt;i class="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face"&gt;&lt;/i&gt;&lt;i class="face"&gt;&lt;/i&gt;&lt;/div&gt;&lt;span&gt;Para quem quer escolher com mais segurança.&lt;/span&gt;&lt;/div&gt;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0142 | </w:t>
      </w:r>
      <w:r>
        <w:rPr>
          <w:rFonts w:ascii="Courier New" w:hAnsi="Courier New"/>
          <w:color w:val="1E2A3C"/>
          <w:sz w:val="15"/>
        </w:rPr>
        <w:t xml:space="preserve">          &lt;/div&gt;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0143 | </w:t>
      </w:r>
      <w:r>
        <w:rPr>
          <w:rFonts w:ascii="Courier New" w:hAnsi="Courier New"/>
          <w:color w:val="1E2A3C"/>
          <w:sz w:val="15"/>
        </w:rPr>
        <w:t xml:space="preserve">          &lt;div class="hero-art" aria-hidden="true"&gt;&lt;div class="gold-disc"&gt;&lt;/div&gt;&lt;div class="arch"&gt;&lt;/div&gt;&lt;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div class="study-person"&gt;&lt;i class="head"&gt;&lt;/i&gt;&lt;i class="hair"&gt;&lt;/i&gt;&lt;i class="torso"&gt;&lt;/i&gt;&lt;i class="collar"&gt;&lt;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/i&gt;&lt;i class="book"&gt;&lt;/i&gt;&lt;/div&gt;&lt;div class="floating-card"&gt;&lt;small&gt;Seu perfil predominante&lt;/small&gt;&lt;strong&gt;Tec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nológico&lt;/strong&gt;&lt;div class="score"&gt;&lt;span&gt;84% de afinidade&lt;/span&gt;&lt;i&gt;&lt;/i&gt;&lt;/div&gt;&lt;/div&gt;&lt;/div&gt;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0144 | </w:t>
      </w:r>
      <w:r>
        <w:rPr>
          <w:rFonts w:ascii="Courier New" w:hAnsi="Courier New"/>
          <w:color w:val="1E2A3C"/>
          <w:sz w:val="15"/>
        </w:rPr>
        <w:t xml:space="preserve">        &lt;/div&gt;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0145 | </w:t>
      </w:r>
      <w:r>
        <w:rPr>
          <w:rFonts w:ascii="Courier New" w:hAnsi="Courier New"/>
          <w:color w:val="1E2A3C"/>
          <w:sz w:val="15"/>
        </w:rPr>
        <w:t xml:space="preserve">        &lt;span class="scroll-note"&gt;Role para descobrir&lt;/span&gt;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0146 | </w:t>
      </w:r>
      <w:r>
        <w:rPr>
          <w:rFonts w:ascii="Courier New" w:hAnsi="Courier New"/>
          <w:color w:val="1E2A3C"/>
          <w:sz w:val="15"/>
        </w:rPr>
        <w:t xml:space="preserve">      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0147 | </w:t>
      </w:r>
      <w:r>
        <w:rPr>
          <w:rFonts w:ascii="Courier New" w:hAnsi="Courier New"/>
          <w:color w:val="1E2A3C"/>
          <w:sz w:val="15"/>
        </w:rPr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0148 | </w:t>
      </w:r>
      <w:r>
        <w:rPr>
          <w:rFonts w:ascii="Courier New" w:hAnsi="Courier New"/>
          <w:color w:val="1E2A3C"/>
          <w:sz w:val="15"/>
        </w:rPr>
        <w:t xml:space="preserve">      &lt;div class="wrap logos"&gt;&lt;p&gt;Um ponto de partida para decisões que importam.&lt;/p&gt;&lt;span class="logo-nam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e"&gt;direção&lt;/span&gt;&lt;span class="logo-name"&gt;propósito&lt;/span&gt;&lt;span class="logo-name"&gt;autonomia&lt;/span&gt;&lt;span cl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ass="logo-name"&gt;futuro&lt;/span&gt;&lt;/div&gt;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0149 | </w:t>
      </w:r>
      <w:r>
        <w:rPr>
          <w:rFonts w:ascii="Courier New" w:hAnsi="Courier New"/>
          <w:color w:val="1E2A3C"/>
          <w:sz w:val="15"/>
        </w:rPr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0150 | </w:t>
      </w:r>
      <w:r>
        <w:rPr>
          <w:rFonts w:ascii="Courier New" w:hAnsi="Courier New"/>
          <w:color w:val="1E2A3C"/>
          <w:sz w:val="15"/>
        </w:rPr>
        <w:t xml:space="preserve">      &lt;section class="section how" id="como-funciona"&gt;&lt;div class="wrap"&gt;&lt;div class="section-head"&gt;&lt;span 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lass="eyebrow"&gt;Clareza em três etapas&lt;/span&gt;&lt;h2&gt;Menos dúvida. Mais direção.&lt;/h2&gt;&lt;p&gt;Um processo simples e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profundo para sair do “não sei o que fazer” e começar a construir o seu caminho.&lt;/p&gt;&lt;/div&gt;&lt;div class="ste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ps"&gt;&lt;article class="step"&gt;&lt;div class="step-number"&gt;01&lt;/div&gt;&lt;h3&gt;Responda ao teste&lt;/h3&gt;&lt;p&gt;Conte sobre suas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preferências, interesses e a forma como você gosta de pensar e agir.&lt;/p&gt;&lt;/article&gt;&lt;article class="step"&gt;&lt;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div class="step-number"&gt;02&lt;/div&gt;&lt;h3&gt;Entenda seu perfil&lt;/h3&gt;&lt;p&gt;Veja as áreas em que você demonstra maior 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finidade e os seus pontos fortes.&lt;/p&gt;&lt;/article&gt;&lt;article class="step"&gt;&lt;div class="step-number"&gt;03&lt;/div&gt;&lt;h3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&gt;Receba um plano&lt;/h3&gt;&lt;p&gt;Descubra profissões, matérias prioritárias e os primeiros passos para alcançar se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us objetivos.&lt;/p&gt;&lt;/article&gt;&lt;/div&gt;&lt;/div&gt;&lt;/section&gt;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0151 | </w:t>
      </w:r>
      <w:r>
        <w:rPr>
          <w:rFonts w:ascii="Courier New" w:hAnsi="Courier New"/>
          <w:color w:val="1E2A3C"/>
          <w:sz w:val="15"/>
        </w:rPr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0152 | </w:t>
      </w:r>
      <w:r>
        <w:rPr>
          <w:rFonts w:ascii="Courier New" w:hAnsi="Courier New"/>
          <w:color w:val="1E2A3C"/>
          <w:sz w:val="15"/>
        </w:rPr>
        <w:t xml:space="preserve">      &lt;section class="section test-intro" id="sobre"&gt;&lt;div class="wrap test-layout"&gt;&lt;div&gt;&lt;span class="eyeb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row" style="color:#dfbd82"&gt;Muito além de um teste&lt;/span&gt;&lt;h2&gt;Seu futuro não precisa ser decidido por acaso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.&lt;/h2&gt;&lt;p&gt;O Projeto Aquiles combina autoconhecimento, informação sobre carreiras e planejamento. É a base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que faltava antes de escolher uma faculdade, um cursinho ou uma rotina de estudos.&lt;/p&gt;&lt;div class="check-l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ist"&gt;&lt;span&gt;Interesses e habilidades&lt;/span&gt;&lt;span&gt;Perfis híbridos&lt;/span&gt;&lt;span&gt;Carreiras compatíveis&lt;/span&gt;&lt;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span&gt;Próximos passos práticos&lt;/span&gt;&lt;/div&gt;&lt;button class="button button-gold" onclick="openQuiz()"&gt;Começar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minha jornada &lt;span class="arrow"&gt;→&lt;/span&gt;&lt;/button&gt;&lt;/div&gt;&lt;div class="test-paper" aria-hidden="true"&gt;&lt;div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class="paper-content"&gt;&lt;div class="paper-title"&gt;&lt;span&gt;Avaliação de perfil&lt;/span&gt;&lt;span&gt;18 de 40&lt;/span&gt;&lt;/di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v&gt;&lt;div class="paper-question"&gt;Gosto de resolver problemas que exigem raciocínio lógico.&lt;/div&gt;&lt;div class="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paper-options"&gt;&lt;div class="paper-option"&gt;&lt;b&gt;1&lt;/b&gt;Discordo totalmente&lt;/div&gt;&lt;div class="paper-option"&gt;&lt;b&gt;2&lt;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/b&gt;Discordo&lt;/div&gt;&lt;div class="paper-option"&gt;&lt;b&gt;3&lt;/b&gt;Neutro&lt;/div&gt;&lt;div class="paper-option active"&gt;&lt;b&gt;4&lt;/b&gt;C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oncordo&lt;/div&gt;&lt;div class="paper-option"&gt;&lt;b&gt;5&lt;/b&gt;Concordo totalmente&lt;/div&gt;&lt;/div&gt;&lt;div class="paper-line"&gt;&lt;/d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iv&gt;&lt;/div&gt;&lt;/div&gt;&lt;/div&gt;&lt;/section&gt;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0153 | </w:t>
      </w:r>
      <w:r>
        <w:rPr>
          <w:rFonts w:ascii="Courier New" w:hAnsi="Courier New"/>
          <w:color w:val="1E2A3C"/>
          <w:sz w:val="15"/>
        </w:rPr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0154 | </w:t>
      </w:r>
      <w:r>
        <w:rPr>
          <w:rFonts w:ascii="Courier New" w:hAnsi="Courier New"/>
          <w:color w:val="1E2A3C"/>
          <w:sz w:val="15"/>
        </w:rPr>
        <w:t xml:space="preserve">      &lt;section class="section benefits"&gt;&lt;div class="wrap"&gt;&lt;div class="section-head"&gt;&lt;span class="eyebrow"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&gt;Para quem quer se preparar&lt;/span&gt;&lt;h2&gt;Uma visão completa do seu caminho.&lt;/h2&gt;&lt;/div&gt;&lt;div class="benefit-gr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id"&gt;&lt;article class="benefit"&gt;&lt;div class="icon-box"&gt;⌁&lt;/div&gt;&lt;h3&gt;Descubra sua vocação&lt;/h3&gt;&lt;p&gt;Entenda as área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 profissionais que combinam com o seu jeito de pensar e se relacionar.&lt;/p&gt;&lt;/article&gt;&lt;article class="bene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fit"&gt;&lt;div class="icon-box"&gt;↗&lt;/div&gt;&lt;h3&gt;Explore possibilidades&lt;/h3&gt;&lt;p&gt;Conheça carreiras além das escolhas 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ais óbvias e encontre novas referências.&lt;/p&gt;&lt;/article&gt;&lt;article class="benefit"&gt;&lt;div class="icon-box"&gt;◈&lt;/d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iv&gt;&lt;h3&gt;Organize seus estudos&lt;/h3&gt;&lt;p&gt;Transforme um objetivo em prioridades e uma rotina possível para o se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 momento.&lt;/p&gt;&lt;/article&gt;&lt;article class="benefit"&gt;&lt;div class="icon-box"&gt;⌘&lt;/div&gt;&lt;h3&gt;Entenda seus pontos for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tes&lt;/h3&gt;&lt;p&gt;Veja habilidades que você já tem e competências que pode desenvolver com intenção.&lt;/p&gt;&lt;/articl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e&gt;&lt;article class="benefit"&gt;&lt;div class="icon-box"&gt;◎&lt;/div&gt;&lt;h3&gt;Tenha um plano realista&lt;/h3&gt;&lt;p&gt;Encontre curso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s, vestibulares e universidades que ajudam a tornar a meta concreta.&lt;/p&gt;&lt;/article&gt;&lt;article class="benefit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"&gt;&lt;div class="icon-box"&gt;✦&lt;/div&gt;&lt;h3&gt;Avance com confiança&lt;/h3&gt;&lt;p&gt;Troque a pressão de escolher por segurança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para experimentar e tomar decisões melhores.&lt;/p&gt;&lt;/article&gt;&lt;/div&gt;&lt;/div&gt;&lt;/section&gt;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0155 | </w:t>
      </w:r>
      <w:r>
        <w:rPr>
          <w:rFonts w:ascii="Courier New" w:hAnsi="Courier New"/>
          <w:color w:val="1E2A3C"/>
          <w:sz w:val="15"/>
        </w:rPr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0156 | </w:t>
      </w:r>
      <w:r>
        <w:rPr>
          <w:rFonts w:ascii="Courier New" w:hAnsi="Courier New"/>
          <w:color w:val="1E2A3C"/>
          <w:sz w:val="15"/>
        </w:rPr>
        <w:t xml:space="preserve">      &lt;section class="section path-section" id="caminhos"&gt;&lt;div class="wrap path-layout"&gt;&lt;div class="path-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copy"&gt;&lt;span class="eyebrow"&gt;Seu resultado vira ação&lt;/span&gt;&lt;h2&gt;O próximo passo fica muito mais claro.&lt;/h2&gt;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&lt;p&gt;Ao final da avaliação, você recebe uma leitura do seu perfil, caminhos profissionais para explorar e 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ma primeira rota de estudos — tudo reunido em um só lugar.&lt;/p&gt;&lt;div class="mini-stat"&gt;&lt;div&gt;&lt;strong&gt;4&lt;/stro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ng&gt;&lt;small&gt;áreas principais&lt;/small&gt;&lt;/div&gt;&lt;div&gt;&lt;strong&gt;+30&lt;/strong&gt;&lt;small&gt;caminhos para explorar&lt;/small&gt;&lt;/d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iv&gt;&lt;div&gt;&lt;strong&gt;1&lt;/strong&gt;&lt;small&gt;plano feito para você&lt;/small&gt;&lt;/div&gt;&lt;/div&gt;&lt;/div&gt;&lt;div class="career-stack"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&gt;&lt;article class="career"&gt;&lt;div class="career-icon"&gt;⌘&lt;/div&gt;&lt;div&gt;&lt;h3&gt;Engenharia de Software&lt;/h3&gt;&lt;p&gt;Lógica, 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ecnologia e resolução de problemas.&lt;/p&gt;&lt;/div&gt;&lt;span class="tag"&gt;Tecnológicas&lt;/span&gt;&lt;/article&gt;&lt;article clas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s="career"&gt;&lt;div class="career-icon"&gt;✦&lt;/div&gt;&lt;div&gt;&lt;h3&gt;Psicologia&lt;/h3&gt;&lt;p&gt;Comportamento, escuta e relações hu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manas.&lt;/p&gt;&lt;/div&gt;&lt;span class="tag"&gt;Humanas&lt;/span&gt;&lt;/article&gt;&lt;article class="career"&gt;&lt;div class="career-icon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"&gt;◌&lt;/div&gt;&lt;div&gt;&lt;h3&gt;Biomedicina&lt;/h3&gt;&lt;p&gt;Saúde, pesquisa e investigação científica.&lt;/p&gt;&lt;/div&gt;&lt;span class="tag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"&gt;Biológicas&lt;/span&gt;&lt;/article&gt;&lt;/div&gt;&lt;/div&gt;&lt;/section&gt;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0157 | </w:t>
      </w:r>
      <w:r>
        <w:rPr>
          <w:rFonts w:ascii="Courier New" w:hAnsi="Courier New"/>
          <w:color w:val="1E2A3C"/>
          <w:sz w:val="15"/>
        </w:rPr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0158 | </w:t>
      </w:r>
      <w:r>
        <w:rPr>
          <w:rFonts w:ascii="Courier New" w:hAnsi="Courier New"/>
          <w:color w:val="1E2A3C"/>
          <w:sz w:val="15"/>
        </w:rPr>
        <w:t xml:space="preserve">      &lt;section class="section testimonials"&gt;&lt;div class="wrap"&gt;&lt;div class="section-head"&gt;&lt;span class="eyeb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row"&gt;Histórias de transformação&lt;/span&gt;&lt;h2&gt;Uma decisão pode mudar como você estuda.&lt;/h2&gt;&lt;/div&gt;&lt;div class="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quote-grid"&gt;&lt;article class="quote"&gt;&lt;div class="stars"&gt;★★★★★&lt;/div&gt;&lt;blockquote&gt;“Parei de estudar sem saber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para onde estava indo. Entender minhas áreas de afinidade fez tudo ganhar sentido.”&lt;/blockquote&gt;&lt;cite&gt;&lt;b&gt;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Mariana, 17 anos&lt;/b&gt;Estudante do Ensino Médio&lt;/cite&gt;&lt;/article&gt;&lt;article class="quote"&gt;&lt;div class="stars"&gt;★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★★★★&lt;/div&gt;&lt;blockquote&gt;“O mais valioso foi perceber que eu não precisava escolher entre gostar de tecnolog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ia e de ciência.”&lt;/blockquote&gt;&lt;cite&gt;&lt;b&gt;Lucas, 18 anos&lt;/b&gt;Vestibulando&lt;/cite&gt;&lt;/article&gt;&lt;/div&gt;&lt;/div&gt;&lt;/secti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0159 | </w:t>
      </w:r>
      <w:r>
        <w:rPr>
          <w:rFonts w:ascii="Courier New" w:hAnsi="Courier New"/>
          <w:color w:val="1E2A3C"/>
          <w:sz w:val="15"/>
        </w:rPr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0160 | </w:t>
      </w:r>
      <w:r>
        <w:rPr>
          <w:rFonts w:ascii="Courier New" w:hAnsi="Courier New"/>
          <w:color w:val="1E2A3C"/>
          <w:sz w:val="15"/>
        </w:rPr>
        <w:t xml:space="preserve">      &lt;section class="section faq" id="faq"&gt;&lt;div class="wrap faq-layout"&gt;&lt;div class="faq-copy"&gt;&lt;span clas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s="eyebrow"&gt;Dúvidas frequentes&lt;/span&gt;&lt;h2&gt;Antes de começar.&lt;/h2&gt;&lt;p&gt;O Projeto Aquiles existe para tornar es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colhas importantes um pouco menos solitárias.&lt;/p&gt;&lt;/div&gt;&lt;div class="faq-items"&gt;&lt;details open&gt;&lt;summary&gt;Quan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to tempo leva para fazer o teste?&lt;/summary&gt;&lt;p&gt;A avaliação completa foi pensada para ser feita com calma.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Você pode pausar e continuar depois, preservando suas respostas.&lt;/p&gt;&lt;/details&gt;&lt;details&gt;&lt;summary&gt;O teste 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efine a minha profissão?&lt;/summary&gt;&lt;p&gt;Não. Ele é um instrumento de orientação: mostra afinidades e abre ca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minhos para você pesquisar, experimentar e decidir com mais informação.&lt;/p&gt;&lt;/details&gt;&lt;details&gt;&lt;summary&gt;Po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sso refazer a avaliação?&lt;/summary&gt;&lt;p&gt;Sim. Seus interesses mudam à medida que você aprende e vive novas ex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periências. Refazer o teste também ajuda a acompanhar essa evolução.&lt;/p&gt;&lt;/details&gt;&lt;details&gt;&lt;summary&gt;Preci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so saber qual curso quero fazer?&lt;/summary&gt;&lt;p&gt;Não. A plataforma foi feita especialmente para quem ainda es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tá explorando possibilidades e quer começar com mais clareza.&lt;/p&gt;&lt;/details&gt;&lt;/div&gt;&lt;/div&gt;&lt;/section&gt;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0161 | </w:t>
      </w:r>
      <w:r>
        <w:rPr>
          <w:rFonts w:ascii="Courier New" w:hAnsi="Courier New"/>
          <w:color w:val="1E2A3C"/>
          <w:sz w:val="15"/>
        </w:rPr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0162 | </w:t>
      </w:r>
      <w:r>
        <w:rPr>
          <w:rFonts w:ascii="Courier New" w:hAnsi="Courier New"/>
          <w:color w:val="1E2A3C"/>
          <w:sz w:val="15"/>
        </w:rPr>
        <w:t xml:space="preserve">      &lt;section class="section cta"&gt;&lt;div class="wrap"&gt;&lt;span class="eyebrow"&gt;Seu futuro merece intenção&lt;/sp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an&gt;&lt;h2&gt;Comece pela pergunta mais importante: o que combina com você?&lt;/h2&gt;&lt;p&gt;Conheça suas afinidades, visu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alize caminhos e dê ao seu esforço de hoje uma direção.&lt;/p&gt;&lt;button class="button button-gold" onclick="op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enQuiz()"&gt;Fazer teste vocacional &lt;span class="arrow"&gt;→&lt;/span&gt;&lt;/button&gt;&lt;/div&gt;&lt;/section&gt;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0163 | </w:t>
      </w:r>
      <w:r>
        <w:rPr>
          <w:rFonts w:ascii="Courier New" w:hAnsi="Courier New"/>
          <w:color w:val="1E2A3C"/>
          <w:sz w:val="15"/>
        </w:rPr>
        <w:t xml:space="preserve">    &lt;/main&gt;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0164 | </w:t>
      </w:r>
      <w:r>
        <w:rPr>
          <w:rFonts w:ascii="Courier New" w:hAnsi="Courier New"/>
          <w:color w:val="1E2A3C"/>
          <w:sz w:val="15"/>
        </w:rPr>
        <w:t xml:space="preserve">    &lt;footer&gt;&lt;div class="wrap footer-top"&gt;&lt;div&gt;&lt;a class="brand" href="#inicio"&gt;&lt;span class="brand-mark"&gt;A&lt;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/span&gt;Projeto Aquiles&lt;/a&gt;&lt;p class="footer-text"&gt;Autoconhecimento e direção para quem está construindo o 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róprio futuro.&lt;/p&gt;&lt;/div&gt;&lt;div class="footer-links"&gt;&lt;div&gt;&lt;b&gt;Projeto&lt;/b&gt;&lt;a href="#sobre"&gt;Sobre nós&lt;/a&gt;&lt;a hre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f="#como-funciona"&gt;Como funciona&lt;/a&gt;&lt;a href="#caminhos"&gt;Caminhos&lt;/a&gt;&lt;/div&gt;&lt;div&gt;&lt;b&gt;Suporte&lt;/b&gt;&lt;a href="#fa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q"&gt;Dúvidas frequentes&lt;/a&gt;&lt;a href="mailto:projeto.aquiless@gmail.com"&gt;Contato&lt;/a&gt;&lt;a href="#"&gt;Privacidade&lt;/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a&gt;&lt;/div&gt;&lt;div&gt;&lt;b&gt;Acompanhe&lt;/b&gt;&lt;a href="https://www.instagram.com/projetoaquiles_/" target="_blank" rel="no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opener noreferrer"&gt;◎ @projetoaquiles_&lt;/a&gt;&lt;a href="mailto:projeto.aquiless@gmail.com" aria-label="Enviar 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-mail para Projeto Aquiles"&gt;✉ projeto.aquiless@gmail.com&lt;/a&gt;&lt;/div&gt;&lt;/div&gt;&lt;/div&gt;&lt;div class="wrap footer-bot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tom"&gt;&lt;span&gt;© 2026 Projeto Aquiles. Todos os direitos reservados.&lt;/span&gt;&lt;span&gt;Feito para escolhas com prop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ósito.&lt;/span&gt;&lt;/div&gt;&lt;/footer&gt;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0165 | </w:t>
      </w:r>
      <w:r>
        <w:rPr>
          <w:rFonts w:ascii="Courier New" w:hAnsi="Courier New"/>
          <w:color w:val="1E2A3C"/>
          <w:sz w:val="15"/>
        </w:rPr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0166 | </w:t>
      </w:r>
      <w:r>
        <w:rPr>
          <w:rFonts w:ascii="Courier New" w:hAnsi="Courier New"/>
          <w:color w:val="1E2A3C"/>
          <w:sz w:val="15"/>
        </w:rPr>
        <w:t xml:space="preserve">    &lt;section class="quiz-layer" id="quizLayer" aria-modal="true" role="dialog" aria-label="Teste vocacion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al"&gt;&lt;div class="wrap quiz-top"&gt;&lt;a class="brand" style="color:var(--navy)" href="#inicio" onclick="closeQu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iz()"&gt;&lt;span class="brand-mark"&gt;A&lt;/span&gt;Projeto Aquiles&lt;/a&gt;&lt;button class="exit-quiz" onclick="closeQuiz()"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&gt;← Voltar ao site&lt;/button&gt;&lt;/div&gt;&lt;div class="quiz-shell"&gt;&lt;div class="quiz-intro" id="quizIntro"&gt;&lt;span clas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s="eyebrow" style="color:#e4bf7e"&gt;Teste vocacional&lt;/span&gt;&lt;h1&gt;Vamos descobrir seus pontos de afinidade.&lt;/h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1&gt;&lt;p&gt;Responda com sinceridade. Ao final, você terá uma primeira direção sobre áreas e carreiras para expl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orar.&lt;/p&gt;&lt;div class="student-fields"&gt;&lt;input id="studentName" type="text" autocomplete="given-name" placeh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older="Como podemos chamar você?" aria-label="Seu nome"&gt;&lt;select id="studentAge" aria-label="Sua idade"&gt;&lt;o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ption value=""&gt;Sua idade&lt;/option&gt;&lt;option&gt;14 a 15 anos&lt;/option&gt;&lt;option&gt;16 a 17 anos&lt;/option&gt;&lt;option&gt;18 a 2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0 anos&lt;/option&gt;&lt;option&gt;Mais de 20 anos&lt;/option&gt;&lt;/select&gt;&lt;select id="studentStage" aria-label="Seu momento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de estudo"&gt;&lt;option value=""&gt;Em que momento você está?&lt;/option&gt;&lt;option&gt;Ensino Médio&lt;/option&gt;&lt;option&gt;Vesti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bulando(a)&lt;/option&gt;&lt;option&gt;Transição de carreira&lt;/option&gt;&lt;option&gt;Outro momento&lt;/option&gt;&lt;/select&gt;&lt;/div&gt;&lt;p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class="quiz-error" id="quizError" aria-live="polite"&gt;&lt;/p&gt;&lt;button class="button button-gold quiz-start" on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click="startQuiz()"&gt;Começar teste &lt;span class="arrow"&gt;→&lt;/span&gt;&lt;/button&gt;&lt;p class="quiz-note"&gt;Nesta versão,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suas respostas ficam apenas neste dispositivo.&lt;/p&gt;&lt;/div&gt;&lt;div id="questions"&gt;&lt;/div&gt;&lt;div class="result" id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="result"&gt;&lt;/div&gt;&lt;/div&gt;&lt;/section&gt;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0167 | </w:t>
      </w:r>
      <w:r>
        <w:rPr>
          <w:rFonts w:ascii="Courier New" w:hAnsi="Courier New"/>
          <w:color w:val="1E2A3C"/>
          <w:sz w:val="15"/>
        </w:rPr>
        <w:t xml:space="preserve">    &lt;script&gt;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0168 | </w:t>
      </w:r>
      <w:r>
        <w:rPr>
          <w:rFonts w:ascii="Courier New" w:hAnsi="Courier New"/>
          <w:color w:val="1E2A3C"/>
          <w:sz w:val="15"/>
        </w:rPr>
        <w:t xml:space="preserve">      const profiles = 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0169 | </w:t>
      </w:r>
      <w:r>
        <w:rPr>
          <w:rFonts w:ascii="Courier New" w:hAnsi="Courier New"/>
          <w:color w:val="1E2A3C"/>
          <w:sz w:val="15"/>
        </w:rPr>
        <w:t xml:space="preserve">        humanas: { title: 'Humano e comunicador', text: 'Você demonstra interesse em compreender pessoas,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ideias e relações. Comunicação, escuta e impacto social aparecem com força no seu perfil.', careers: 'Ps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icologia, Direito, Jornalismo e Relações Internacionais', plan: 'Priorize redação, atualidades e repertór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io cultural. Explore projetos em que você possa comunicar, mediar e criar junto com pessoas.'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0170 | </w:t>
      </w:r>
      <w:r>
        <w:rPr>
          <w:rFonts w:ascii="Courier New" w:hAnsi="Courier New"/>
          <w:color w:val="1E2A3C"/>
          <w:sz w:val="15"/>
        </w:rPr>
        <w:t xml:space="preserve">        biologicas: { title: 'Biológico e cuidador', text: 'Você se interessa por vida, saúde e bem-estar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 Seu perfil valoriza observação, cuidado e a vontade de entender como os organismos funcionam.', careers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 'Medicina, Biomedicina, Nutrição e Ciências Biológicas', plan: 'Priorize biologia, química e leitura ci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entífica. Procure atividades práticas que aproximem você de saúde, pesquisa e meio ambiente.'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0171 | </w:t>
      </w:r>
      <w:r>
        <w:rPr>
          <w:rFonts w:ascii="Courier New" w:hAnsi="Courier New"/>
          <w:color w:val="1E2A3C"/>
          <w:sz w:val="15"/>
        </w:rPr>
        <w:t xml:space="preserve">        tecnologicas: { title: 'Tecnológico e construtor', text: 'Você demonstra afinidade com sistemas,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lógica e soluções inovadoras. Desafios que pedem análise e construção despertam a sua curiosidade.', care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ers: 'Engenharia de Software, Ciência de Dados, Engenharia e Design de Produto', plan: 'Priorize matemáti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ca, física e lógica. Experimente programação, robótica ou projetos que transformem uma ideia em solução.'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0172 | </w:t>
      </w:r>
      <w:r>
        <w:rPr>
          <w:rFonts w:ascii="Courier New" w:hAnsi="Courier New"/>
          <w:color w:val="1E2A3C"/>
          <w:sz w:val="15"/>
        </w:rPr>
        <w:t xml:space="preserve">        cientificas: { title: 'Científico e investigador', text: 'Você tem curiosidade para observar, tes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tar e descobrir como as coisas funcionam. Perguntas complexas e investigação estruturada fazem parte do 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eu jeito de aprender.', careers: 'Física, Química, Pesquisa, Engenharia e Ciência de Dados', plan: 'Prior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ize matemática, física, química e método científico. Cultive projetos de pesquisa, olimpíadas e experimen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tos.'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0173 | </w:t>
      </w:r>
      <w:r>
        <w:rPr>
          <w:rFonts w:ascii="Courier New" w:hAnsi="Courier New"/>
          <w:color w:val="1E2A3C"/>
          <w:sz w:val="15"/>
        </w:rPr>
        <w:t xml:space="preserve">      };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0174 | </w:t>
      </w:r>
      <w:r>
        <w:rPr>
          <w:rFonts w:ascii="Courier New" w:hAnsi="Courier New"/>
          <w:color w:val="1E2A3C"/>
          <w:sz w:val="15"/>
        </w:rPr>
        <w:t xml:space="preserve">      const baseQuestions = [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0175 | </w:t>
      </w:r>
      <w:r>
        <w:rPr>
          <w:rFonts w:ascii="Courier New" w:hAnsi="Courier New"/>
          <w:color w:val="1E2A3C"/>
          <w:sz w:val="15"/>
        </w:rPr>
        <w:t xml:space="preserve">        ['Gosto de entender por que as pessoas agem de determinadas formas.', 'humanas'], ['Sinto satisfa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ção em ajudar alguém a se sentir compreendido.', 'humanas'], ['Tenho interesse em história, sociedade ou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política.', 'humanas'], ['Gosto de organizar ideias e explicá-las com clareza.', 'humanas'], ['Me interes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so por culturas, comportamentos e diferentes pontos de vista.', 'humanas'], ['Tenho prazer em criar texto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s, debates ou apresentações.', 'humanas'], ['Costumo perceber como as pessoas ao meu redor estão se senti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ndo.', 'humanas'], ['Quero trabalhar com algo que tenha impacto direto na vida de outras pessoas.', 'huma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nas'], ['Gosto de analisar problemas sociais e imaginar melhorias.', 'humanas'], ['Me sinto à vontade col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aborando e conversando com grupos diferentes.', 'humanas'],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0176 | </w:t>
      </w:r>
      <w:r>
        <w:rPr>
          <w:rFonts w:ascii="Courier New" w:hAnsi="Courier New"/>
          <w:color w:val="1E2A3C"/>
          <w:sz w:val="15"/>
        </w:rPr>
        <w:t xml:space="preserve">        ['Tenho curiosidade para entender como o corpo humano funciona.', 'biologicas'], ['Me interesso 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or temas de saúde e qualidade de vida.', 'biologicas'], ['Observar plantas, animais ou ecossistemas prend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 minha atenção.', 'biologicas'], ['Gosto de aprender sobre doenças, tratamentos e prevenção.', 'biologic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as'], ['Tenho paciência para observar detalhes e cuidar de processos.', 'biologicas'], ['Me imagino contr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ibuindo para o bem-estar de pessoas ou comunidades.', 'biologicas'], ['Experimentos envolvendo seres vivo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 despertam minha curiosidade.', 'biologicas'], ['Química e biologia fazem mais sentido para mim quando v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ejo aplicações reais.', 'biologicas'], ['Me preocupa encontrar soluções para questões ambientais.', 'biol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ogicas'], ['A ideia de investigar a vida em suas diferentes formas me interessa.', 'biologicas'],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0177 | </w:t>
      </w:r>
      <w:r>
        <w:rPr>
          <w:rFonts w:ascii="Courier New" w:hAnsi="Courier New"/>
          <w:color w:val="1E2A3C"/>
          <w:sz w:val="15"/>
        </w:rPr>
        <w:t xml:space="preserve">        ['Gosto de resolver problemas que exigem raciocínio lógico.', 'tecnologicas'], ['Tenho curiosidad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 em saber como tecnologias são criadas.', 'tecnologicas'], ['Sinto vontade de transformar uma ideia em 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lgo que funcione.', 'tecnologicas'], ['Gosto de encontrar padrões e organizar informações.', 'tecnologica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s'], ['Me animo diante de desafios que não têm uma resposta óbvia.', 'tecnologicas'], ['Tenho interesse 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or programação, jogos, robótica ou ferramentas digitais.', 'tecnologicas'], ['Gosto de entender como peça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s, sistemas e máquinas se conectam.', 'tecnologicas'], ['Quando algo não funciona, minha vontade é descob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rir e corrigir.', 'tecnologicas'], ['Me imagino criando soluções que facilitem a vida das pessoas.', 'tec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nologicas'], ['Tenho facilidade ou interesse em matemática aplicada.', 'tecnologicas'],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0178 | </w:t>
      </w:r>
      <w:r>
        <w:rPr>
          <w:rFonts w:ascii="Courier New" w:hAnsi="Courier New"/>
          <w:color w:val="1E2A3C"/>
          <w:sz w:val="15"/>
        </w:rPr>
        <w:t xml:space="preserve">        ['Gosto de fazer perguntas até compreender um assunto a fundo.', 'cientificas'], ['Experimentos 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descobertas me despertam curiosidade.', 'cientificas'], ['Tenho interesse em investigar como a natureza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e o universo funcionam.', 'cientificas'], ['Gosto de testar hipóteses antes de chegar a uma conclusão.',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'cientificas'], ['Física, química ou matemática me interessam como ferramentas para explicar o mundo.', '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cientificas'], ['Tenho paciência para analisar dados e evidências.', 'cientificas'], ['Sinto satisfação 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 descobrir algo novo por conta própria.', 'cientificas'], ['Gosto de comparar possibilidades antes de to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mar uma decisão.', 'cientificas'], ['Me interesso por pesquisas que podem gerar novas soluções.', 'cienti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ficas'], ['Diante de uma dúvida, procuro fontes e evidências confiáveis.', 'cientificas']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0179 | </w:t>
      </w:r>
      <w:r>
        <w:rPr>
          <w:rFonts w:ascii="Courier New" w:hAnsi="Courier New"/>
          <w:color w:val="1E2A3C"/>
          <w:sz w:val="15"/>
        </w:rPr>
        <w:t xml:space="preserve">      ];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0180 | </w:t>
      </w:r>
      <w:r>
        <w:rPr>
          <w:rFonts w:ascii="Courier New" w:hAnsi="Courier New"/>
          <w:color w:val="1E2A3C"/>
          <w:sz w:val="15"/>
        </w:rPr>
        <w:t xml:space="preserve">      let questions = [];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0181 | </w:t>
      </w:r>
      <w:r>
        <w:rPr>
          <w:rFonts w:ascii="Courier New" w:hAnsi="Courier New"/>
          <w:color w:val="1E2A3C"/>
          <w:sz w:val="15"/>
        </w:rPr>
        <w:t xml:space="preserve">      let lastQuestionOrder = '';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0182 | </w:t>
      </w:r>
      <w:r>
        <w:rPr>
          <w:rFonts w:ascii="Courier New" w:hAnsi="Courier New"/>
          <w:color w:val="1E2A3C"/>
          <w:sz w:val="15"/>
        </w:rPr>
        <w:t xml:space="preserve">      function shuffleQuestions(){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0183 | </w:t>
      </w:r>
      <w:r>
        <w:rPr>
          <w:rFonts w:ascii="Courier New" w:hAnsi="Courier New"/>
          <w:color w:val="1E2A3C"/>
          <w:sz w:val="15"/>
        </w:rPr>
        <w:t xml:space="preserve">        let mixed = [...baseQuestions];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0184 | </w:t>
      </w:r>
      <w:r>
        <w:rPr>
          <w:rFonts w:ascii="Courier New" w:hAnsi="Courier New"/>
          <w:color w:val="1E2A3C"/>
          <w:sz w:val="15"/>
        </w:rPr>
        <w:t xml:space="preserve">        let signature = '';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0185 | </w:t>
      </w:r>
      <w:r>
        <w:rPr>
          <w:rFonts w:ascii="Courier New" w:hAnsi="Courier New"/>
          <w:color w:val="1E2A3C"/>
          <w:sz w:val="15"/>
        </w:rPr>
        <w:t xml:space="preserve">        for(let attempt=0; attempt&lt;4; attempt++){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0186 | </w:t>
      </w:r>
      <w:r>
        <w:rPr>
          <w:rFonts w:ascii="Courier New" w:hAnsi="Courier New"/>
          <w:color w:val="1E2A3C"/>
          <w:sz w:val="15"/>
        </w:rPr>
        <w:t xml:space="preserve">          mixed = [...baseQuestions];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0187 | </w:t>
      </w:r>
      <w:r>
        <w:rPr>
          <w:rFonts w:ascii="Courier New" w:hAnsi="Courier New"/>
          <w:color w:val="1E2A3C"/>
          <w:sz w:val="15"/>
        </w:rPr>
        <w:t xml:space="preserve">          for(let i=mixed.length-1;i&gt;0;i--){ const j=Math.floor(Math.random()*(i+1)); [mixed[i],mixed[j]]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=[mixed[j],mixed[i]];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0188 | </w:t>
      </w:r>
      <w:r>
        <w:rPr>
          <w:rFonts w:ascii="Courier New" w:hAnsi="Courier New"/>
          <w:color w:val="1E2A3C"/>
          <w:sz w:val="15"/>
        </w:rPr>
        <w:t xml:space="preserve">          signature = mixed.map(item=&gt;item[0]).join('|');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0189 | </w:t>
      </w:r>
      <w:r>
        <w:rPr>
          <w:rFonts w:ascii="Courier New" w:hAnsi="Courier New"/>
          <w:color w:val="1E2A3C"/>
          <w:sz w:val="15"/>
        </w:rPr>
        <w:t xml:space="preserve">          if(signature !== lastQuestionOrder) break;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0190 | </w:t>
      </w:r>
      <w:r>
        <w:rPr>
          <w:rFonts w:ascii="Courier New" w:hAnsi="Courier New"/>
          <w:color w:val="1E2A3C"/>
          <w:sz w:val="15"/>
        </w:rPr>
        <w:t xml:space="preserve">       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0191 | </w:t>
      </w:r>
      <w:r>
        <w:rPr>
          <w:rFonts w:ascii="Courier New" w:hAnsi="Courier New"/>
          <w:color w:val="1E2A3C"/>
          <w:sz w:val="15"/>
        </w:rPr>
        <w:t xml:space="preserve">        lastQuestionOrder = signature;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0192 | </w:t>
      </w:r>
      <w:r>
        <w:rPr>
          <w:rFonts w:ascii="Courier New" w:hAnsi="Courier New"/>
          <w:color w:val="1E2A3C"/>
          <w:sz w:val="15"/>
        </w:rPr>
        <w:t xml:space="preserve">        return mixed;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0193 | </w:t>
      </w:r>
      <w:r>
        <w:rPr>
          <w:rFonts w:ascii="Courier New" w:hAnsi="Courier New"/>
          <w:color w:val="1E2A3C"/>
          <w:sz w:val="15"/>
        </w:rPr>
        <w:t xml:space="preserve">     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0194 | </w:t>
      </w:r>
      <w:r>
        <w:rPr>
          <w:rFonts w:ascii="Courier New" w:hAnsi="Courier New"/>
          <w:color w:val="1E2A3C"/>
          <w:sz w:val="15"/>
        </w:rPr>
        <w:t xml:space="preserve">      const answers = ['Discordo totalmente', 'Discordo', 'Neutro', 'Concordo', 'Concordo totalmente'];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0195 | </w:t>
      </w:r>
      <w:r>
        <w:rPr>
          <w:rFonts w:ascii="Courier New" w:hAnsi="Courier New"/>
          <w:color w:val="1E2A3C"/>
          <w:sz w:val="15"/>
        </w:rPr>
        <w:t xml:space="preserve">      let current = 0; let responses = []; let student = {}; const scores = {};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0196 | </w:t>
      </w:r>
      <w:r>
        <w:rPr>
          <w:rFonts w:ascii="Courier New" w:hAnsi="Courier New"/>
          <w:color w:val="1E2A3C"/>
          <w:sz w:val="15"/>
        </w:rPr>
        <w:t xml:space="preserve">      function togglePagesMenu(){ const menu=document.getElementById('pagesMenu'); const isOpen=menu.clas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sList.toggle('open'); menu.querySelector('.pages-trigger').setAttribute('aria-expanded',String(isOpen));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0197 | </w:t>
      </w:r>
      <w:r>
        <w:rPr>
          <w:rFonts w:ascii="Courier New" w:hAnsi="Courier New"/>
          <w:color w:val="1E2A3C"/>
          <w:sz w:val="15"/>
        </w:rPr>
        <w:t xml:space="preserve">      function openQuiz(){ document.getElementById('quizLayer').classList.add('open'); document.body.styl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e.overflow='hidden'; resetQuiz();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0198 | </w:t>
      </w:r>
      <w:r>
        <w:rPr>
          <w:rFonts w:ascii="Courier New" w:hAnsi="Courier New"/>
          <w:color w:val="1E2A3C"/>
          <w:sz w:val="15"/>
        </w:rPr>
        <w:t xml:space="preserve">      function closeQuiz(){ document.getElementById('quizLayer').classList.remove('open'); document.body.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style.overflow='';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0199 | </w:t>
      </w:r>
      <w:r>
        <w:rPr>
          <w:rFonts w:ascii="Courier New" w:hAnsi="Courier New"/>
          <w:color w:val="1E2A3C"/>
          <w:sz w:val="15"/>
        </w:rPr>
        <w:t xml:space="preserve">      function resetQuiz(){ questions=shuffleQuestions(); current=0; responses=[]; student={}; Object.key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s(profiles).forEach(k=&gt;scores[k]=0); document.getElementById('quizIntro').style.display='block'; document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.getElementById('questions').innerHTML=''; document.getElementById('result').className='result'; document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.getElementById('quizError').textContent=''; document.getElementById('studentName').value=''; document.ge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tElementById('studentAge').value=''; document.getElementById('studentStage').value='';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0200 | </w:t>
      </w:r>
      <w:r>
        <w:rPr>
          <w:rFonts w:ascii="Courier New" w:hAnsi="Courier New"/>
          <w:color w:val="1E2A3C"/>
          <w:sz w:val="15"/>
        </w:rPr>
        <w:t xml:space="preserve">      function startQuiz(){ const name=document.getElementById('studentName').value.trim(); const age=doc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ument.getElementById('studentAge').value; const stage=document.getElementById('studentStage').value; if(!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name || !age || !stage){ document.getElementById('quizError').textContent='Preencha seu nome, idade e mom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ento de estudo para começar.'; return; } student={name,age,stage}; document.getElementById('quizIntro').s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tyle.display='none'; showQuestion();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0201 | </w:t>
      </w:r>
      <w:r>
        <w:rPr>
          <w:rFonts w:ascii="Courier New" w:hAnsi="Courier New"/>
          <w:color w:val="1E2A3C"/>
          <w:sz w:val="15"/>
        </w:rPr>
        <w:t xml:space="preserve">      function showQuestion(){ const [text] = questions[current]; const total = questions.length; const 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aved=responses[current]; const card = document.getElementById('questions'); card.innerHTML = `&lt;article cl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ass="question-card active"&gt;&lt;div class="quiz-progress"&gt;&lt;span&gt;Questão ${current+1} de ${total}&lt;/span&gt;&lt;span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class="progress-track"&gt;&lt;i class="progress-fill" style="width:${(current/total)*100}%"&gt;&lt;/i&gt;&lt;/span&gt;&lt;/div&gt;&lt;h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2&gt;${text}&lt;/h2&gt;&lt;div class="answers"&gt;${answers.map((a,i)=&gt;`&lt;label class="answer ${saved===i+1?'selected':''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}"&gt;&lt;input type="radio" name="answer" value="${i+1}" ${saved===i+1?'checked':''}&gt;&lt;span&gt;${a}&lt;/span&gt;&lt;/label&gt;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`).join('')}&lt;/div&gt;&lt;div class="quiz-actions"&gt;&lt;button class="button button-light" ${current===0?'disabled':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''} onclick="previousQuestion()"&gt;← Anterior&lt;/button&gt;&lt;button class="button button-dark" id="nextButton" ${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saved?'':'disabled'} onclick="nextQuestion()"&gt;${current===total-1?'Ver meu resultado':'Continuar →'}&lt;/but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ton&gt;&lt;/div&gt;&lt;/article&gt;`; card.querySelectorAll('input').forEach(input =&gt; input.addEventListener('change', 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=&gt; { card.querySelectorAll('.answer').forEach(x=&gt;x.classList.remove('selected')); e.target.closest('.ans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wer').classList.add('selected'); document.getElementById('nextButton').disabled=false; }));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0202 | </w:t>
      </w:r>
      <w:r>
        <w:rPr>
          <w:rFonts w:ascii="Courier New" w:hAnsi="Courier New"/>
          <w:color w:val="1E2A3C"/>
          <w:sz w:val="15"/>
        </w:rPr>
        <w:t xml:space="preserve">      function selectedValue(){ const choice=document.querySelector('input[name="answer"]:checked'); retu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rn choice?Number(choice.value):0;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0203 | </w:t>
      </w:r>
      <w:r>
        <w:rPr>
          <w:rFonts w:ascii="Courier New" w:hAnsi="Courier New"/>
          <w:color w:val="1E2A3C"/>
          <w:sz w:val="15"/>
        </w:rPr>
        <w:t xml:space="preserve">      function nextQuestion(){ const value=selectedValue(); if(!value)return; responses[current]=value; 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urrent++; if(current===questions.length) showResult(); else showQuestion();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0204 | </w:t>
      </w:r>
      <w:r>
        <w:rPr>
          <w:rFonts w:ascii="Courier New" w:hAnsi="Courier New"/>
          <w:color w:val="1E2A3C"/>
          <w:sz w:val="15"/>
        </w:rPr>
        <w:t xml:space="preserve">      function previousQuestion(){ if(current===0)return; current--; showQuestion();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0205 | </w:t>
      </w:r>
      <w:r>
        <w:rPr>
          <w:rFonts w:ascii="Courier New" w:hAnsi="Courier New"/>
          <w:color w:val="1E2A3C"/>
          <w:sz w:val="15"/>
        </w:rPr>
        <w:t xml:space="preserve">      function showResult(){ Object.keys(scores).forEach(k=&gt;scores[k]=0); responses.forEach((value,index)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=&gt;scores[questions[index][1]]+=value); const ordered=Object.entries(scores).sort((a,b)=&gt;b[1]-a[1]); const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top=ordered[0][0]; const second=ordered[1][0]; const profile=profiles[top]; const max=50; const labels={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humanas:'Humanas',biologicas:'Biológicas',tecnologicas:'Tecnológicas',cientificas:'Científicas'}; const 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esult=document.getElementById('result'); document.getElementById('questions').innerHTML=''; result.innerH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TML=`&lt;span class="eyebrow"&gt;Seu perfil predominante&lt;/span&gt;&lt;h1&gt;${student.name}, seu perfil é ${profile.titl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e.toLowerCase()}.&lt;/h1&gt;&lt;span class="profile-badge"&gt;Afinidade principal: ${labels[top]}&lt;/span&gt;&lt;p class="res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ult-lead"&gt;${profile.text}&lt;/p&gt;&lt;div class="result-bars"&gt;${ordered.map(([key,value])=&gt;`&lt;div&gt;&lt;div class="resu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lt-bar-head"&gt;&lt;span&gt;${labels[key]}&lt;/span&gt;&lt;span&gt;${Math.round((value/max)*100)}%&lt;/span&gt;&lt;/div&gt;&lt;div class="res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ult-track"&gt;&lt;i style="width:${Math.max(10,(value/max)*100)}%"&gt;&lt;/i&gt;&lt;/div&gt;&lt;/div&gt;`).join('')}&lt;/div&gt;&lt;div class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="result-plan"&gt;&lt;h3&gt;Seu próximo passo&lt;/h3&gt;&lt;p&gt;&lt;b&gt;Caminhos para explorar:&lt;/b&gt; ${profile.careers}.&lt;br&gt;&lt;br&gt;${p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rofile.plan}&lt;/p&gt;&lt;/div&gt;&lt;div class="quiz-actions"&gt;&lt;button class="button button-light" onclick="resetQuiz()"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&gt;Refazer avaliação&lt;/button&gt;&lt;button class="button button-gold" onclick="window.location.href='carreiras.ht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ml?areas=${top},${second}'"&gt;Explorar profissões →&lt;/button&gt;&lt;/div&gt;`; result.className='result show';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0206 | </w:t>
      </w:r>
      <w:r>
        <w:rPr>
          <w:rFonts w:ascii="Courier New" w:hAnsi="Courier New"/>
          <w:color w:val="1E2A3C"/>
          <w:sz w:val="15"/>
        </w:rPr>
        <w:t xml:space="preserve">    &lt;/script&gt;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0207 | </w:t>
      </w:r>
      <w:r>
        <w:rPr>
          <w:rFonts w:ascii="Courier New" w:hAnsi="Courier New"/>
          <w:color w:val="1E2A3C"/>
          <w:sz w:val="15"/>
        </w:rPr>
        <w:t xml:space="preserve">  &lt;script id="aq-global-menu-script"&gt;(()=&gt;{const toggle=document.getElementById('aqMenuToggle'),menu=docu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ment.getElementById('aqSiteMenu'),closeButton=document.getElementById('aqMenuClose');if(!toggle||!menu||!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closeButton)return;const close=()=&gt;{menu.classList.remove('open');menu.setAttribute('aria-hidden','true')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;toggle.setAttribute('aria-expanded','false');document.body.classList.remove('aq-menu-open')};const open=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()=&gt;{menu.classList.add('open');menu.setAttribute('aria-hidden','false');toggle.setAttribute('aria-expand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ed','true');document.body.classList.add('aq-menu-open');closeButton.focus()};toggle.addEventListener('cli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ck',()=&gt;menu.classList.contains('open')?close():open());closeButton.addEventListener('click',close);menu.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addEventListener('click',event=&gt;{if(event.target===menu)close()});document.addEventListener('keydown',eve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nt=&gt;{if(event.key==='Escape')close()});})();&lt;/script&gt;&lt;script src="menu-links.js"&gt;&lt;/script&gt;&lt;/body&gt;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0208 | </w:t>
      </w:r>
      <w:r>
        <w:rPr>
          <w:rFonts w:ascii="Courier New" w:hAnsi="Courier New"/>
          <w:color w:val="1E2A3C"/>
          <w:sz w:val="15"/>
        </w:rPr>
        <w:t>&lt;/html&gt;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0209 | </w:t>
      </w:r>
      <w:r>
        <w:rPr>
          <w:rFonts w:ascii="Courier New" w:hAnsi="Courier New"/>
          <w:color w:val="1E2A3C"/>
          <w:sz w:val="15"/>
        </w:rPr>
      </w:r>
    </w:p>
    <w:p>
      <w:r>
        <w:br w:type="page"/>
      </w:r>
    </w:p>
    <w:p>
      <w:pPr>
        <w:pStyle w:val="Heading1"/>
      </w:pPr>
      <w:r>
        <w:t>instituicoes-publicas-2024.js</w:t>
      </w:r>
    </w:p>
    <w:p>
      <w:pPr>
        <w:keepNext w:val="0"/>
        <w:spacing w:before="0" w:after="160" w:line="276" w:lineRule="auto"/>
      </w:pPr>
      <w:r>
        <w:rPr>
          <w:rFonts w:ascii="Calibri" w:hAnsi="Calibri"/>
          <w:i/>
          <w:color w:val="596577"/>
          <w:sz w:val="18"/>
        </w:rPr>
        <w:t>2 linhas no arquivo original | 52.2 KB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0001 | </w:t>
      </w:r>
      <w:r>
        <w:rPr>
          <w:rFonts w:ascii="Courier New" w:hAnsi="Courier New"/>
          <w:color w:val="1E2A3C"/>
          <w:sz w:val="15"/>
        </w:rPr>
        <w:t>window.INSTITUICOES_PUBLICAS_2024 = [{"id":"15507","nome":"Instituto Federal De Educação, Ciência E Tecno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logia Do Acre","sigla":"IFAC","uf":"AC","cidade":"Rio Branco","tipo":"Instituto Federal ou CEFET","admini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stracao":"Federal"},{"id":"549","nome":"Universidade Federal Do Acre","sigla":"UFAC","uf":"AC","cidade":"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Rio Branco","tipo":"Universidade","administracao":"Federal"},{"id":"3160","nome":"Instituto Federal De Ed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ucação, Ciência E Tecnologia De Alagoas","sigla":"IFAL","uf":"AL","cidade":"Maceió","tipo":"Instituto Fed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eral ou CEFET","administracao":"Federal"},{"id":"5242","nome":"Universidade Estadual De Alagoas - Uneal",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"sigla":"UNEAL","uf":"AL","cidade":"Arapiraca","tipo":"Universidade","administracao":"Estadual"},{"id":"3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2","nome":"Universidade Estadual De Ciências Da Saúde De Alagoas - Uncisal","sigla":"UNCISAL","uf":"AL","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cidade":"Maceió","tipo":"Universidade","administracao":"Estadual"},{"id":"577","nome":"Universidade Feder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al De Alagoas","sigla":"UFAL","uf":"AL","cidade":"Maceió","tipo":"Universidade","administracao":"Federal"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},{"id":"1812","nome":"Instituto Federal De Educação, Ciência E Tecnologia  Do Amazonas","sigla":"IFAM","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uf":"AM","cidade":"Manaus","tipo":"Instituto Federal ou CEFET","administracao":"Federal"},{"id":"3172","n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ome":"Universidade Do Estado Do Amazonas","sigla":"UEA","uf":"AM","cidade":"Manaus","tipo":"Universidade"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,"administracao":"Estadual"},{"id":"4","nome":"Universidade Federal Do Amazonas","sigla":"UFAM","uf":"AM"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,"cidade":"Manaus","tipo":"Universidade","administracao":"Federal"},{"id":"15522","nome":"Instituto Feder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al De Educação, Ciência E Tecnologia Do Amapá","sigla":"IFAP","uf":"AP","cidade":"Macapá","tipo":"Institu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to Federal ou CEFET","administracao":"Federal"},{"id":"5701","nome":"Universidade Do Estado Do Amapá","si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gla":"UEAP","uf":"AP","cidade":"Macapá","tipo":"Universidade","administracao":"Estadual"},{"id":"830","no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me":"Universidade Federal Do Amapá","sigla":"UNIFAP","uf":"AP","cidade":"Macapá","tipo":"Universidade","a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dministracao":"Federal"},{"id":"14509","nome":"Instituto Federal De Educação, Ciência E Tecnologia Baiano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","sigla":"IFBAIANO","uf":"BA","cidade":"Salvador","tipo":"Instituto Federal ou CEFET","administracao":"F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ederal"},{"id":"599","nome":"Instituto Federal De Educação, Ciência E Tecnologia Da Bahia","sigla":"IFBA"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,"uf":"BA","cidade":"Salvador","tipo":"Instituto Federal ou CEFET","administracao":"Federal"},{"id":"40",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"nome":"Universidade Do Estado Da Bahia","sigla":"UNEB","uf":"BA","cidade":"Salvador","tipo":"Universidad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e","administracao":"Estadual"},{"id":"666","nome":"Universidade Estadual De Feira De Santana","sigla":"UE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FS","uf":"BA","cidade":"Feira De Santana","tipo":"Universidade","administracao":"Estadual"},{"id":"24","n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ome":"Universidade Estadual De Santa Cruz","sigla":"UESC","uf":"BA","cidade":"Ilhéus","tipo":"Universidad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e","administracao":"Estadual"},{"id":"688","nome":"Universidade Estadual Do Sudoeste Da Bahia","sigla":"U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ESB","uf":"BA","cidade":"Vitória Da Conquista","tipo":"Universidade","administracao":"Estadual"},{"id":"5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78","nome":"Universidade Federal Da Bahia","sigla":"UFBA","uf":"BA","cidade":"Salvador","tipo":"Universid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ade","administracao":"Federal"},{"id":"18506","nome":"Universidade Federal Do Oeste Da Bahia","sigla":"UF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OB","uf":"BA","cidade":"Barreiras","tipo":"Universidade","administracao":"Federal"},{"id":"4503","nome":"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Universidade Federal Do Recôncavo Da Bahia","sigla":"UFRB","uf":"BA","cidade":"Cruz Das Almas","tipo":"Un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iversidade","administracao":"Federal"},{"id":"18812","nome":"Universidade Federal Do Sul Da Bahia","sigla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":"UFSB","uf":"BA","cidade":"Itabuna","tipo":"Universidade","administracao":"Federal"},{"id":"1807","nome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":"Instituto Federal De Educação, Ciência E Tecnologia Do Ceará","sigla":"IFCE","uf":"CE","cidade":"Forta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leza","tipo":"Instituto Federal ou CEFET","administracao":"Federal"},{"id":"15497","nome":"Universidade 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 Integração Internacional Da Lusofonia Afro-Brasileira","sigla":"UNILAB","uf":"CE","cidade":"Redenção","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tipo":"Universidade","administracao":"Federal"},{"id":"29","nome":"Universidade Estadual Do Ceará","sigla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":"UECE","uf":"CE","cidade":"Fortaleza","tipo":"Universidade","administracao":"Estadual"},{"id":"95","nom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e":"Universidade Estadual Vale Do Acaraú","sigla":"UVA","uf":"CE","cidade":"Sobral","tipo":"Universidade"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,"administracao":"Estadual"},{"id":"18759","nome":"Universidade Federal Do Cariri","sigla":"UFCA","uf":"C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E","cidade":"Juazeiro Do Norte","tipo":"Universidade","administracao":"Federal"},{"id":"583","nome":"Univ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ersidade Federal Do Ceará","sigla":"UFC","uf":"CE","cidade":"Fortaleza","tipo":"Universidade","administra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cao":"Federal"},{"id":"746","nome":"Universidade Regional Do Cariri","sigla":"URCA","uf":"CE","cidade":"C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rato","tipo":"Universidade","administracao":"Estadual"},{"id":"24387","nome":"Escola Superior De Ciência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Do Fogo E Dos Desastres","sigla":"ESCFD","uf":"DF","cidade":"Brasília","tipo":"Faculdade","administracao"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:"Federal"},{"id":"14408","nome":"Instituto Federal De Educação, Ciencia E Tecnologia De Brasilia","sigla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":"IFB","uf":"DF","cidade":"Brasília","tipo":"Instituto Federal ou CEFET","administracao":"Federal"},{"id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":"16037","nome":"Instituto Superior De Ciencias Policiais","sigla":"ISCP","uf":"DF","cidade":"Brasília",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"tipo":"Faculdade","administracao":"Federal"},{"id":"2","nome":"Universidade De Brasília","sigla":"UNB","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uf":"DF","cidade":"Brasília","tipo":"Universidade","administracao":"Federal"},{"id":"27103","nome":"Unive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rsidade Do Distrito Federal","sigla":"UnDF","uf":"DF","cidade":"Brasília","tipo":"Universidade","administ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racao":"Estadual"},{"id":"16010","nome":"Faculdade De Ensino Superior De Linhares","sigla":"FACELI","uf":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"ES","cidade":"Linhares","tipo":"Faculdade","administracao":"Municipal"},{"id":"78","nome":"Faculdade De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Filosofia Ciências E Letras De Alegre","sigla":"FAFIA","uf":"ES","cidade":"Alegre","tipo":"Faculdade","ad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ministracao":"Municipal"},{"id":"530","nome":"Faculdade De Música Do Espírito Santo Maurício De Oliveira"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,"sigla":"FAMES","uf":"ES","cidade":"Vitória","tipo":"Faculdade","administracao":"Estadual"},{"id":"1808"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,"nome":"Instituto Federal De Educação, Ciência E Tecnologia Do Espírito Santo","sigla":"IFES","uf":"ES",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"cidade":"Vitória","tipo":"Instituto Federal ou CEFET","administracao":"Federal"},{"id":"573","nome":"Uni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versidade Federal Do Espírito Santo","sigla":"UFES","uf":"ES","cidade":"Vitória","tipo":"Universidade","a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dministracao":"Federal"},{"id":"824","nome":"Centro Universitário De Goiatuba","sigla":"UNICERRADO","uf":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"GO","cidade":"Goiatuba","tipo":"Centro universitário","administracao":"Municipal"},{"id":"4396","nome":"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Centro Universitário De Mineiros","sigla":"UNIFIMES","uf":"GO","cidade":"Mineiros","tipo":"Centro univers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itário","administracao":"Municipal"},{"id":"29928","nome":"Colégio Tecnológico Do Estado De Goiás Aguinal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do De Campos N","sigla":"COTEC-ACN","uf":"GO","cidade":"Catalão","tipo":"Faculdade","administracao":"Esta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dual"},{"id":"29927","nome":"Colégio Tecnológico Do Estado De Goiás Governador Onofre Qui","sigla":"COTEC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GOQ","uf":"GO","cidade":"Anápolis","tipo":"Faculdade","administracao":"Estadual"},{"id":"29929","nome":"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Colégio Tecnológico Do Estado De Goiás Governador Otávio Lag","sigla":"COTEC GOL","uf":"GO","cidade":"Goi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anésia","tipo":"Faculdade","administracao":"Estadual"},{"id":"26974","nome":"Escola Do Futuro Do Estado 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 Goiás Em Artes Basileu França","sigla":"EFGABF","uf":"GO","cidade":"Goiânia","tipo":"Faculdade","admini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stracao":"Estadual"},{"id":"744","nome":"Faculdade De Anicuns","sigla":"FA","uf":"GO","cidade":"Anicuns",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"tipo":"Faculdade","administracao":"Municipal"},{"id":"1811","nome":"Instituto Federal De Educação, Ciênc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ia E Tecnologia De Goiás","sigla":"IFG","uf":"GO","cidade":"Goiânia","tipo":"Instituto Federal ou CEFET",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"administracao":"Federal"},{"id":"1303","nome":"Instituto Federal De Educação, Ciência E Tecnologia Goian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o","sigla":"IF Goiano","uf":"GO","cidade":"Goiânia","tipo":"Instituto Federal ou CEFET","administracao":"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Federal"},{"id":"3974","nome":"Universidade De Rio Verde","sigla":"FESURV","uf":"GO","cidade":"Rio Verde"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,"tipo":"Universidade","administracao":"Municipal"},{"id":"47","nome":"Universidade Estadual De Goiás","s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igla":"UEG","uf":"GO","cidade":"Anápolis","tipo":"Universidade","administracao":"Estadual"},{"id":"25274"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,"nome":"Universidade Federal De Catalão","sigla":"UFCAT","uf":"GO","cidade":"Catalão","tipo":"Universida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de","administracao":"Federal"},{"id":"584","nome":"Universidade Federal De Goiás","sigla":"UFG","uf":"GO"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,"cidade":"Goiânia","tipo":"Universidade","administracao":"Federal"},{"id":"25282","nome":"Universidade F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ederal De Jataí","sigla":"UFJ","uf":"GO","cidade":"Jataí","tipo":"Universidade","administracao":"Federal"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},{"id":"600","nome":"Instituto Federal De Educação, Ciência E Tecnologia Do Maranhão","sigla":"IFMA","uf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":"MA","cidade":"São Luís","tipo":"Instituto Federal ou CEFET","administracao":"Federal"},{"id":"23410","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nome":"Universidade Estadual Da Região Tocantina Do Maranhão","sigla":"UEMASUL","uf":"MA","cidade":"Imper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atriz","tipo":"Universidade","administracao":"Estadual"},{"id":"568","nome":"Universidade Estadual Do Mar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anhão","sigla":"UEMA","uf":"MA","cidade":"São Luís","tipo":"Universidade","administracao":"Estadual"},{"i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d":"548","nome":"Universidade Federal Do Maranhão","sigla":"UFMA","uf":"MA","cidade":"São Luís","tipo":"U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niversidade","administracao":"Federal"},{"id":"25613","nome":"Academia De Polícia Militar De Minas Gerais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","sigla":"APM","uf":"MG","cidade":"Belo Horizonte","tipo":"Faculdade","administracao":"Estadual"},{"id":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"594","nome":"Centro Federal De Educação Tecnológica De Minas Gerais","sigla":"CEFET/MG","uf":"MG","cidad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e":"Belo Horizonte","tipo":"Instituição de ensino superior","administracao":"Federal"},{"id":"890","nome"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:"Escola De Governo Professor Paulo Neves De Carvalho","sigla":"EG","uf":"MG","cidade":"Belo Horizonte","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tipo":"Faculdade","administracao":"Estadual"},{"id":"23028","nome":"Escola De Sargentos Das Armas","sigla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":"ESA","uf":"MG","cidade":"Três Corações","tipo":"Faculdade","administracao":"Federal"},{"id":"3165","no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me":"Instituto Federal De Educação, Ciência E Tecnologia  Do Triângulo Mineiro","sigla":"IFTM","uf":"MG",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"cidade":"Uberaba","tipo":"Instituto Federal ou CEFET","administracao":"Federal"},{"id":"3189","nome":"In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stituto Federal De Educação, Ciência E Tecnologia De Minas Gerais","sigla":"IFMG","uf":"MG","cidade":"Bel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 Horizonte","tipo":"Instituto Federal ou CEFET","administracao":"Federal"},{"id":"3188","nome":"Institut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 Federal De Educação, Ciência E Tecnologia Do Norte De Minas Gerais","sigla":"IFNMG","uf":"MG","cidade":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"Montes Claros","tipo":"Instituto Federal ou CEFET","administracao":"Federal"},{"id":"3279","nome":"Insti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tuto Federal De Educação, Ciência E Tecnologia Do Sudeste De Minas Gerais","sigla":"IFSEMG","uf":"MG","ci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dade":"Juiz De Fora","tipo":"Instituto Federal ou CEFET","administracao":"Federal"},{"id":"4358","nome":"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Instituto Federal De Educação, Ciência E Tecnologia Do Sul De Minas Gerais","sigla":"IF SUL DE MINAS","uf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":"MG","cidade":"Pouso Alegre","tipo":"Instituto Federal ou CEFET","administracao":"Federal"},{"id":"1036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","nome":"Universidade Do Estado De Minas Gerais","sigla":"UEMG","uf":"MG","cidade":"Belo Horizonte","tip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o":"Universidade","administracao":"Estadual"},{"id":"367","nome":"Universidade Estadual De Montes Claros"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,"sigla":"UNIMONTES","uf":"MG","cidade":"Montes Claros","tipo":"Universidade","administracao":"Estadual"}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,{"id":"595","nome":"Universidade Federal De Alfenas","sigla":"UNIFAL-MG","uf":"MG","cidade":"Alfenas","t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ipo":"Universidade","administracao":"Federal"},{"id":"598","nome":"Universidade Federal De Itajubá - Unif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ei","sigla":"UNIFEI","uf":"MG","cidade":"Itajubá","tipo":"Universidade","administracao":"Federal"},{"id":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"576","nome":"Universidade Federal De Juiz De Fora","sigla":"UFJF","uf":"MG","cidade":"Juiz De Fora","tip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o":"Universidade","administracao":"Federal"},{"id":"592","nome":"Universidade Federal De Lavras","sigla":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"UFLA","uf":"MG","cidade":"Lavras","tipo":"Universidade","administracao":"Federal"},{"id":"575","nome":"U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niversidade Federal De Minas Gerais","sigla":"UFMG","uf":"MG","cidade":"Belo Horizonte","tipo":"Universid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ade","administracao":"Federal"},{"id":"6","nome":"Universidade Federal De Ouro Preto","sigla":"UFOP","uf"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:"MG","cidade":"Ouro Preto","tipo":"Universidade","administracao":"Federal"},{"id":"107","nome":"Universi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dade Federal De São João Del Rei","sigla":"UFSJ","uf":"MG","cidade":"São João Del Rei","tipo":"Universida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de","administracao":"Federal"},{"id":"17","nome":"Universidade Federal De Uberlândia","sigla":"UFU","uf":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"MG","cidade":"Uberlândia","tipo":"Universidade","administracao":"Federal"},{"id":"8","nome":"Universidad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 Federal De Viçosa","sigla":"UFV","uf":"MG","cidade":"Viçosa","tipo":"Universidade","administracao":"Fed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eral"},{"id":"597","nome":"Universidade Federal Do Triângulo Mineiro","sigla":"UFTM","uf":"MG","cidade":"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Uberaba","tipo":"Universidade","administracao":"Federal"},{"id":"596","nome":"Universidade Federal Dos Va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les Do Jequitinhonha E Mucuri","sigla":"UFVJM","uf":"MG","cidade":"Diamantina","tipo":"Universidade","adm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inistracao":"Federal"},{"id":"4504","nome":"Fundação Universidade Federal Da Grande Dourados","sigla":"UF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GD","uf":"MS","cidade":"Dourados","tipo":"Universidade","administracao":"Federal"},{"id":"15520","nome":"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Instituto Federal De Educação, Ciência E Tecnologia De Mato Grosso Do Sul","sigla":"IFMS","uf":"MS","cida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de":"Campo Grande","tipo":"Instituto Federal ou CEFET","administracao":"Federal"},{"id":"1028","nome":"Un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iversidade Estadual De Mato Grosso Do Sul","sigla":"UEMS","uf":"MS","cidade":"Dourados","tipo":"Universid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ade","administracao":"Estadual"},{"id":"694","nome":"Universidade Federal De Mato Grosso Do Sul","sigla":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"UFMS","uf":"MS","cidade":"Campo Grande","tipo":"Universidade","administracao":"Federal"},{"id":"3164","n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ome":"Instituto Federal De Educação, Ciência E Tecnologia De Mato Grosso","sigla":"IFMT","uf":"MT","cidad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e":"Cuiabá","tipo":"Instituto Federal ou CEFET","administracao":"Federal"},{"id":"719","nome":"Universida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de Do Estado De Mato Grosso Carlos Alberto Reyes Maldonado - Unemat","sigla":"UNEMAT","uf":"MT","cidade":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"Cáceres","tipo":"Universidade","administracao":"Estadual"},{"id":"1","nome":"Universidade Federal De Mat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 Grosso","sigla":"UFMT","uf":"MT","cidade":"Cuiabá","tipo":"Universidade","administracao":"Federal"},{"i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d":"25352","nome":"Universidade Federal De Rondonópolis","sigla":"UFR","uf":"MT","cidade":"Rondonópolis",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"tipo":"Universidade","administracao":"Federal"},{"id":"1813","nome":"Instituto Federal De Educação, Ciên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cia E Tecnologia Do Pará","sigla":"IFPA","uf":"PA","cidade":"Belém","tipo":"Instituto Federal ou CEFET","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administracao":"Federal"},{"id":"38","nome":"Universidade Do Estado Do Pará","sigla":"UEPA","uf":"PA","ci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dade":"Belém","tipo":"Universidade","administracao":"Estadual"},{"id":"15059","nome":"Universidade Federa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 Do Oeste Do Pará","sigla":"UFOPA","uf":"PA","cidade":"Santarém","tipo":"Universidade","administracao":"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Federal"},{"id":"569","nome":"Universidade Federal Do Pará","sigla":"UFPA","uf":"PA","cidade":"Belém","ti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po":"Universidade","administracao":"Federal"},{"id":"18440","nome":"Universidade Federal Do Sul E Sudeste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Do Pará","sigla":"UNIFESSPA","uf":"PA","cidade":"Marabá","tipo":"Universidade","administracao":"Federal"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},{"id":"590","nome":"Universidade Federal Rural Da Amazônia","sigla":"UFRA","uf":"PA","cidade":"Belém","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tipo":"Universidade","administracao":"Federal"},{"id":"1166","nome":"Instituto Federal De Educação, Ciênc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ia E Tecnologia  Da Paraíba","sigla":"IFPB","uf":"PB","cidade":"João Pessoa","tipo":"Instituto Federal ou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CEFET","administracao":"Federal"},{"id":"550","nome":"Universidade Estadual Da Paraíba","sigla":"UEPB","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uf":"PB","cidade":"Campina Grande","tipo":"Universidade","administracao":"Estadual"},{"id":"579","nome":"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Universidade Federal Da Paraíba","sigla":"UFPB","uf":"PB","cidade":"João Pessoa","tipo":"Universidade","a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dministracao":"Federal"},{"id":"2564","nome":"Universidade Federal De Campina Grande","sigla":"UFCG","uf"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:"PB","cidade":"Campina Grande","tipo":"Universidade","administracao":"Federal"},{"id":"73","nome":"Centr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 De Ensino Superior De Arcoverde","sigla":"CESA","uf":"PE","cidade":"Arcoverde","tipo":"Faculdade","admi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nistracao":"Especial"},{"id":"674","nome":"Centro De Ensino Superior Do Vale São Francisco","sigla":"CESV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ASF","uf":"PE","cidade":"Belém Do São Francisco","tipo":"Faculdade","administracao":"Especial"},{"id":"48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58","nome":"Escola Superior De Saúde De Arcoverde","sigla":"ESSA","uf":"PE","cidade":"Arcoverde","tipo":"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Faculdade","administracao":"Especial"},{"id":"702","nome":"Faculdade  De Ciências E Tecnologia Professor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Dirson Maciel De Barros","sigla":"FADIMAB","uf":"PE","cidade":"Goiana","tipo":"Faculdade","administracao"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:"Especial"},{"id":"15410","nome":"Faculdade De Ciencias Humanas E Sociais De Serra Talhada","sigla":"FAC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HUSST","uf":"PE","cidade":"Serra Talhada","tipo":"Faculdade","administracao":"Especial"},{"id":"704","nom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e":"Faculdade De Ciências Agrárias De Araripina","sigla":"FACIAGRA","uf":"PE","cidade":"Araripina","tipo"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:"Faculdade","administracao":"Especial"},{"id":"686","nome":"Faculdade De Ciências Aplicadas De Limoeiro"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,"sigla":"FACAL","uf":"PE","cidade":"Limoeiro","tipo":"Faculdade","administracao":"Especial"},{"id":"1777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5","nome":"Faculdade De Ciências Da Saúde De Serra Talhada","sigla":"FACISST","uf":"PE","cidade":"Serra 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alhada","tipo":"Faculdade","administracao":"Especial"},{"id":"753","nome":"Faculdade De Ciências Humanas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Do Sertão Central","sigla":"FACHUSC","uf":"PE","cidade":"Salgueiro","tipo":"Faculdade","administracao":"E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special"},{"id":"720","nome":"Faculdade De Ciências Humanas E Sociais Aplicadas Do Cabo De Santo Agostinh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o","sigla":"FACHUCA","uf":"PE","cidade":"Cabo De Santo Agostinho","tipo":"Faculdade","administracao":"Mun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icipal"},{"id":"5664","nome":"Faculdade De Ciências Humanas E Sociais De Araripina - Facisa","sigla":"FAC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ISA","uf":"PE","cidade":"Araripina","tipo":"Faculdade","administracao":"Especial"},{"id":"4356","nome":"F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aculdade De Ciências Sociais Dos Palmares","sigla":"FACIP","uf":"PE","cidade":"Palmares","tipo":"Faculdad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e","administracao":"Especial"},{"id":"72","nome":"Faculdade De Formação De Professores Da Mata Sul","sigl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a":"FAMASUL","uf":"PE","cidade":"Palmares","tipo":"Faculdade","administracao":"Especial"},{"id":"703","no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me":"Faculdade De Formação De Professores De Araripina","sigla":"FAFOPA","uf":"PE","cidade":"Araripina","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tipo":"Faculdade","administracao":"Especial"},{"id":"657","nome":"Faculdade De Formação De Professores De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Serra Talhada","sigla":"FAFOPST","uf":"PE","cidade":"Serra Talhada","tipo":"Faculdade","administracao":"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Especial"},{"id":"692","nome":"Faculdade De Petrolina","sigla":"FACAPE","uf":"PE","cidade":"Petrolina","t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ipo":"Faculdade","administracao":"Especial"},{"id":"685","nome":"Faculdade Do Belo Jardim","sigla":"FBJ",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"uf":"PE","cidade":"Belo Jardim","tipo":"Faculdade","administracao":"Especial"},{"id":"1012","nome":"Facu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ldade Do Sertão Do Pajeú","sigla":"FASP","uf":"PE","cidade":"Afogados Da Ingazeira","tipo":"Faculdade","a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dministracao":"Especial"},{"id":"701","nome":"Faculdades Integradas De Garanhuns","sigla":"FACIGA","uf":"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PE","cidade":"Garanhuns","tipo":"Faculdade","administracao":"Especial"},{"id":"3984","nome":"Fundação Uni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versidade Federal Do Vale Do São Francisco","sigla":"UNIVASF","uf":"PE","cidade":"Petrolina","tipo":"Univ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ersidade","administracao":"Federal"},{"id":"1809","nome":"Instituto Federal De Educação, Ciência E Tecnol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ogia De Pernambuco","sigla":"IFPE","uf":"PE","cidade":"Recife","tipo":"Instituto Federal ou CEFET","admin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istracao":"Federal"},{"id":"3161","nome":"Instituto Federal De Educação, Ciência E Tecnologia Do Sertão 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ernambucano","sigla":"IF SERTÃO-PE","uf":"PE","cidade":"Petrolina","tipo":"Instituto Federal ou CEFET","a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dministracao":"Federal"},{"id":"409","nome":"Universidade De Pernambuco","sigla":"UPE","uf":"PE","cidade"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:"Recife","tipo":"Universidade","administracao":"Estadual"},{"id":"580","nome":"Universidade Federal De 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ernambuco","sigla":"UFPE","uf":"PE","cidade":"Recife","tipo":"Universidade","administracao":"Federal"},{"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id":"25275","nome":"Universidade Federal Do Agreste De Pernambuco","sigla":"UFAPE","uf":"PE","cidade":"Ga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ranhuns","tipo":"Universidade","administracao":"Federal"},{"id":"587","nome":"Universidade Federal Rural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De Pernambuco","sigla":"UFRPE","uf":"PE","cidade":"Recife","tipo":"Universidade","administracao":"Federal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"},{"id":"1820","nome":"Instituto Federal De Educação, Ciência E Tecnologia Do Piauí","sigla":"IFPI","uf"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:"PI","cidade":"Teresina","tipo":"Instituto Federal ou CEFET","administracao":"Federal"},{"id":"756","nom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e":"Universidade Estadual Do Piauí","sigla":"UESPI","uf":"PI","cidade":"Teresina","tipo":"Universidade","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administracao":"Estadual"},{"id":"25277","nome":"Universidade Federal Do Delta Do Parnaiba","sigla":"UFDP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AR","uf":"PI","cidade":"Parnaíba","tipo":"Universidade","administracao":"Federal"},{"id":"5","nome":"Univ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ersidade Federal Do Piauí","sigla":"UFPI","uf":"PI","cidade":"Teresina","tipo":"Universidade","administra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cao":"Federal"},{"id":"649","nome":"Centro Universitário De União Da Vitória","sigla":"UNIUV","uf":"PR","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cidade":"União Da Vitória","tipo":"Centro universitário","administracao":"Municipal"},{"id":"22015","nome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":"Faculdade Municipal De Educação E Meio Ambiente","sigla":"FAMA","uf":"PR","cidade":"Clevelândia","tipo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":"Faculdade","administracao":"Municipal"},{"id":"535","nome":"Fundação Faculdade De Filosofia, Ciências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 Letras De Mandaguari","sigla":"FAFIMAN","uf":"PR","cidade":"Mandaguari","tipo":"Faculdade","administrac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ao":"Municipal"},{"id":"14724","nome":"Instituto Federal De Educação, Ciência E Tecnologia Do Paraná","si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gla":"IFPR","uf":"PR","cidade":"Curitiba","tipo":"Instituto Federal ou CEFET","administracao":"Federal"},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{"id":"9","nome":"Universidade Estadual De Londrina","sigla":"UEL","uf":"PR","cidade":"Londrina","tipo":"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Universidade","administracao":"Estadual"},{"id":"57","nome":"Universidade Estadual De Maringá","sigla":"U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EM","uf":"PR","cidade":"Maringá","tipo":"Universidade","administracao":"Estadual"},{"id":"730","nome":"Un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iversidade Estadual De Ponta Grossa","sigla":"UEPG","uf":"PR","cidade":"Ponta Grossa","tipo":"Universidad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e","administracao":"Estadual"},{"id":"1126","nome":"Universidade Estadual Do Centro Oeste","sigla":"UNICE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NTRO","uf":"PR","cidade":"Guarapuava","tipo":"Universidade","administracao":"Estadual"},{"id":"15015","no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me":"Universidade Estadual Do Norte Do Paraná","sigla":"UENP","uf":"PR","cidade":"Jacarezinho","tipo":"Un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iversidade","administracao":"Estadual"},{"id":"609","nome":"Universidade Estadual Do Oeste Do Paraná","si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gla":"UNIOESTE","uf":"PR","cidade":"Cascavel","tipo":"Universidade","administracao":"Estadual"},{"id":"18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492","nome":"Universidade Estadual Do Paraná","sigla":"UNESPAR","uf":"PR","cidade":"Paranavaí","tipo":"Un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iversidade","administracao":"Estadual"},{"id":"15001","nome":"Universidade Federal Da Integração Latino-A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mericana","sigla":"UNILA","uf":"PR","cidade":"Foz Do Iguaçu","tipo":"Universidade","administracao":"Feder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al"},{"id":"571","nome":"Universidade Federal Do Paraná","sigla":"UFPR","uf":"PR","cidade":"Curitiba","ti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po":"Universidade","administracao":"Federal"},{"id":"588","nome":"Universidade Tecnológica Federal Do Par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aná","sigla":"UTFPR","uf":"PR","cidade":"Curitiba","tipo":"Universidade","administracao":"Federal"},{"id"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:"21095","nome":"Academia Militar Das Agulhas Negras","sigla":"AMAN","uf":"RJ","cidade":"Resende","tipo":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"Centro universitário","administracao":"Federal"},{"id":"593","nome":"Centro Federal De Educação Tecnológ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ica Celso Suckow Da Fonseca","sigla":"CEFET/RJ","uf":"RJ","cidade":"Rio De Janeiro","tipo":"Instituição 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 ensino superior","administracao":"Federal"},{"id":"21503","nome":"Colégio Pedro Ii","sigla":"CP II","uf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":"RJ","cidade":"Rio De Janeiro","tipo":"Instituto Federal ou CEFET","administracao":"Federal"},{"id":"21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206","nome":"Escola De Educação Física Do Exército","sigla":"EsEFEx","uf":"RJ","cidade":"Rio De Janeiro",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"tipo":"Faculdade","administracao":"Federal"},{"id":"23026","nome":"Escola De Sargentos De Logística","si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gla":"EsSLog","uf":"RJ","cidade":"Rio De Janeiro","tipo":"Faculdade","administracao":"Federal"},{"id":"26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","nome":"Escola Nacional De Ciências Estatísticas","sigla":"ENCE","uf":"RJ","cidade":"Rio De Janeiro","t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ipo":"Faculdade","administracao":"Federal"},{"id":"23713","nome":"Faculdade De Educação Tecnológica Barra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Mansa","sigla":"FAETERJ B.MANSA","uf":"RJ","cidade":"Barra Mansa","tipo":"Faculdade","administracao":"Es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tadual"},{"id":"5053","nome":"Faculdade De Educação Tecnológica Do Estado Do Rio De Janeiro","sigla":"FAE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TERJ PARACAMBI","uf":"RJ","cidade":"Paracambi","tipo":"Faculdade","administracao":"Estadual"},{"id":"1958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8","nome":"Faculdade De Educação Tecnológica Do Estado Do Rio De Janeiro","sigla":"FAETERJ CAXIAS","uf":"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RJ","cidade":"Duque De Caxias","tipo":"Faculdade","administracao":"Estadual"},{"id":"5017","nome":"Faculd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ade De Educação Tecnológica Do Estado Do Rio De Janeiro - Faeterj","sigla":"FAETERJ PETRÓPOLIS","uf":"RJ"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,"cidade":"Petrópolis","tipo":"Faculdade","administracao":"Estadual"},{"id":"5020","nome":"Faculdade De 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ducação Tecnológica Do Estado Do Rio De Janeiro - Faeterj","sigla":"FAETERJ S ANT. PÁDUA","uf":"RJ","cida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de":"Santo Antônio De Pádua","tipo":"Faculdade","administracao":"Estadual"},{"id":"5021","nome":"Faculdad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 De Educação Tecnológica Do Estado Do Rio De Janeiro - Faeterj","sigla":"FAETERJ ITAPERUNA","uf":"RJ","c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idade":"Itaperuna","tipo":"Faculdade","administracao":"Estadual"},{"id":"5051","nome":"Faculdade De Educa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ção Tecnológica Do Estado Do Rio De Janeiro - Faeterj","sigla":"FAETERJ BJ ITABAPOAN","uf":"RJ","cidade":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"Bom Jesus Do Itabapoana","tipo":"Faculdade","administracao":"Estadual"},{"id":"5052","nome":"Faculdade 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 Educação Tecnológica Do Estado Do Rio De Janeiro - Faeterj","sigla":"FAETERJ TRÊS RIOS","uf":"RJ","cida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de":"Três Rios","tipo":"Faculdade","administracao":"Estadual"},{"id":"5016","nome":"Faculdade De Educação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Tecnológica Do Estado Do Rio De Janeiro Fernando Mota","sigla":"FAETERJ-Rio","uf":"RJ","cidade":"Rio De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Janeiro","tipo":"Faculdade","administracao":"Estadual"},{"id":"4428","nome":"Faculdade Professor Miguel Â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ngelo Da Silva Santos","sigla":"FEMASS","uf":"RJ","cidade":"Macaé","tipo":"Faculdade","administracao":"Mu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nicipal"},{"id":"3163","nome":"Instituto Federal De Educação, Ciência E Tecnologia Do Rio De Janeiro","si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gla":"IFRJ","uf":"RJ","cidade":"Rio De Janeiro","tipo":"Instituto Federal ou CEFET","administracao":"Fede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ral"},{"id":"1120","nome":"Instituto Federal De Educação, Ciência E Tecnologia Fluminense","sigla":"IF Fl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uminense","uf":"RJ","cidade":"Campos Dos Goytacazes","tipo":"Instituto Federal ou CEFET","administracao":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"Federal"},{"id":"633","nome":"Instituto Militar De Engenharia","sigla":"IME","uf":"RJ","cidade":"Rio De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Janeiro","tipo":"Faculdade","administracao":"Federal"},{"id":"4016","nome":"Instituto Nacional De Educaçã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 De Surdos","sigla":"INES","uf":"RJ","cidade":"Rio De Janeiro","tipo":"Faculdade","administracao":"Feder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al"},{"id":"3682","nome":"Instituto Superior De Educação Do Município De Itaperuna","sigla":"ISEMI","uf":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"RJ","cidade":"Itaperuna","tipo":"Faculdade","administracao":"Municipal"},{"id":"1357","nome":"Instituto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Superior De Educação Do Rio De Janeiro","sigla":"ISERJ","uf":"RJ","cidade":"Rio De Janeiro","tipo":"Facul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dade","administracao":"Estadual"},{"id":"5018","nome":"Instituto Superior De Educação Professor Aldo Muyl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aert","sigla":"ISEPAM","uf":"RJ","cidade":"Campos Dos Goytacazes","tipo":"Faculdade","administracao":"Est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adual"},{"id":"547","nome":"Universidade Do Estado Do Rio De Janeiro","sigla":"UERJ","uf":"RJ","cidade":"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Rio De Janeiro","tipo":"Universidade","administracao":"Estadual"},{"id":"1027","nome":"Universidade Estad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ual Do Norte Fluminense Darcy Ribeiro","sigla":"UENF","uf":"RJ","cidade":"Campos Dos Goytacazes","tipo":"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Universidade","administracao":"Estadual"},{"id":"693","nome":"Universidade Federal Do Estado Do Rio De Ja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neiro","sigla":"UNIRIO","uf":"RJ","cidade":"Rio De Janeiro","tipo":"Universidade","administracao":"Federa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l"},{"id":"586","nome":"Universidade Federal Do Rio De Janeiro","sigla":"UFRJ","uf":"RJ","cidade":"Rio De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Janeiro","tipo":"Universidade","administracao":"Federal"},{"id":"572","nome":"Universidade Federal Flumi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nense","sigla":"UFF","uf":"RJ","cidade":"Niterói","tipo":"Universidade","administracao":"Federal"},{"id":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"574","nome":"Universidade Federal Rural Do Rio De Janeiro","sigla":"UFRRJ","uf":"RJ","cidade":"Seropédic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a","tipo":"Universidade","administracao":"Federal"},{"id":"3360","nome":"Instituto De Educação Superior 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residente Kennedy - Centro De Formação De Profissionais De Educação","sigla":"IFESP","uf":"RN","cidade":"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Natal","tipo":"Faculdade","administracao":"Estadual"},{"id":"1082","nome":"Instituto Federal De Educação,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Ciência E Tecnologia Do Rio Grande Do Norte","sigla":"IFRN","uf":"RN","cidade":"Natal","tipo":"Instituto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Federal ou CEFET","administracao":"Federal"},{"id":"71","nome":"Universidade Do Estado Do Rio Grande Do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Norte","sigla":"UERN","uf":"RN","cidade":"Mossoró","tipo":"Universidade","administracao":"Estadual"},{"id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":"570","nome":"Universidade Federal Do Rio Grande Do Norte","sigla":"UFRN","uf":"RN","cidade":"Natal","t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ipo":"Universidade","administracao":"Federal"},{"id":"589","nome":"Universidade Federal Rural Do Semi-Ári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do","sigla":"UFERSA","uf":"RN","cidade":"Mossoró","tipo":"Universidade","administracao":"Federal"},{"id":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"699","nome":"Fundação Universidade Federal De Rondônia","sigla":"UNIR","uf":"RO","cidade":"Porto Velho",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"tipo":"Universidade","administracao":"Federal"},{"id":"4785","nome":"Instituto Federal De Educação Ciênc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ia E Tecnologia De Rondônia","sigla":"IFRO","uf":"RO","cidade":"Porto Velho","tipo":"Instituto Federal ou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CEFET","administracao":"Federal"},{"id":"3184","nome":"Instituto Federal De Educação, Ciência E Tecnolog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ia De Roraima","sigla":"IFRR","uf":"RR","cidade":"Boa Vista","tipo":"Instituto Federal ou CEFET","adminis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tracao":"Federal"},{"id":"5077","nome":"Universidade Estadual De Roraima","sigla":"UERR","uf":"RR","cidad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e":"Boa Vista","tipo":"Universidade","administracao":"Estadual"},{"id":"789","nome":"Universidade Federal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De Roraima","sigla":"UFRR","uf":"RR","cidade":"Boa Vista","tipo":"Universidade","administracao":"Federal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"},{"id":"22090","nome":"Faculdade De Ciências Da Saúde Do Grupo Hospitalar Conceição","sigla":"FACS - GH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C","uf":"RS","cidade":"Porto Alegre","tipo":"Faculdade","administracao":"Federal"},{"id":"717","nome":"Fu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ndação Universidade Federal De Ciências Da Saúde De Porto Alegre","sigla":"UFCSPA","uf":"RS","cidade":"Po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rto Alegre","tipo":"Universidade","administracao":"Federal"},{"id":"5322","nome":"Fundação Universidade F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ederal Do Pampa - Unipampa","sigla":"UNIPAMPA","uf":"RS","cidade":"Bagé","tipo":"Universidade","administr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acao":"Federal"},{"id":"601","nome":"Instituto Federal De Educação, Ciência E Tecnologia Do Rio Grande Do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Sul","sigla":"IFRS","uf":"RS","cidade":"Bento Gonçalves","tipo":"Instituto Federal ou CEFET","administra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cao":"Federal"},{"id":"4098","nome":"Instituto Federal De Educação, Ciência E Tecnologia Farroupilha","si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gla":"IFFarroupilha","uf":"RS","cidade":"Santa Maria","tipo":"Instituto Federal ou CEFET","administracao"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:"Federal"},{"id":"1578","nome":"Instituto Federal De Educação, Ciência E Tecnologia Sul-Rio-Grandense","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sigla":"IFSul","uf":"RS","cidade":"Pelotas","tipo":"Instituto Federal ou CEFET","administracao":"Federal"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},{"id":"3336","nome":"Universidade Estadual Do Rio Grande Do Sul","sigla":"UERGS","uf":"RS","cidade":"Po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rto Alegre","tipo":"Universidade","administracao":"Estadual"},{"id":"634","nome":"Universidade Federal De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Pelotas","sigla":"UFPEL","uf":"RS","cidade":"Pelotas","tipo":"Universidade","administracao":"Federal"},{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"id":"582","nome":"Universidade Federal De Santa Maria","sigla":"UFSM","uf":"RS","cidade":"Santa Maria","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tipo":"Universidade","administracao":"Federal"},{"id":"12","nome":"Universidade Federal Do Rio Grande","s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igla":"FURG","uf":"RS","cidade":"Rio Grande","tipo":"Universidade","administracao":"Federal"},{"id":"581"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,"nome":"Universidade Federal Do Rio Grande Do Sul","sigla":"UFRGS","uf":"RS","cidade":"Porto Alegre","ti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po":"Universidade","administracao":"Federal"},{"id":"24530","nome":"Faculdade Da Polícia Militar De Santa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Catarina","sigla":"FAPOM","uf":"SC","cidade":"Florianópolis","tipo":"Faculdade","administracao":"Estadua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l"},{"id":"5706","nome":"Faculdade Municipal De Palhoça","sigla":"FMP","uf":"SC","cidade":"Palhoça","tipo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":"Faculdade","administracao":"Municipal"},{"id":"43","nome":"Fundação Universidade Do Estado De Santa Ca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tarina","sigla":"UDESC","uf":"SC","cidade":"Florianópolis","tipo":"Universidade","administracao":"Estadua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l"},{"id":"3162","nome":"Instituto Federal De Educação, Ciência E Tecnologia  De Santa Catarina","sigla":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"IFSC","uf":"SC","cidade":"Florianópolis","tipo":"Instituto Federal ou CEFET","administracao":"Federal"},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{"id":"5036","nome":"Instituto Federal De Educação, Ciência E Tecnologia Catarinense","sigla":"IF Catarin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ense","uf":"SC","cidade":"Blumenau","tipo":"Instituto Federal ou CEFET","administracao":"Federal"},{"id":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"441","nome":"Universidade Do Contestado","sigla":"UNC","uf":"SC","cidade":"Mafra","tipo":"Universidade",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"administracao":"Especial"},{"id":"15121","nome":"Universidade Federal Da Fronteira Sul","sigla":"UFFS","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uf":"SC","cidade":"Chapecó","tipo":"Universidade","administracao":"Federal"},{"id":"585","nome":"Universi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dade Federal De Santa Catarina","sigla":"UFSC","uf":"SC","cidade":"Florianópolis","tipo":"Universidade","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administracao":"Federal"},{"id":"76","nome":"Universidade Regional De Blumenau","sigla":"FURB","uf":"SC",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"cidade":"Blumenau","tipo":"Universidade","administracao":"Municipal"},{"id":"3183","nome":"Instituto Fed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eral De Educação, Ciência E Tecnologia De Sergipe","sigla":"IFS","uf":"SE","cidade":"Aracaju","tipo":"Ins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tituto Federal ou CEFET","administracao":"Federal"},{"id":"3","nome":"Universidade Federal De Sergipe","s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igla":"UFS","uf":"SE","cidade":"São Cristóvão","tipo":"Universidade","administracao":"Federal"},{"id":"24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462","nome":"Centro De Educação Tecnológico Da Fundação Indaiatubana De Educação E Cultura","sigla":"FIEC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","uf":"SP","cidade":"Indaiatuba","tipo":"Faculdade","administracao":"Municipal"},{"id":"21416","nome":"C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entro De Instrução De Aviação Do Exército","sigla":"CIAvEx","uf":"SP","cidade":"Taubaté","tipo":"Faculdad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e","administracao":"Federal"},{"id":"217","nome":"Centro Universitário Das Faculdades Associadas De Ensin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 - Fae","sigla":"UNIFAE","uf":"SP","cidade":"São João Da Boa Vista","tipo":"Centro universitário","admin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istracao":"Especial"},{"id":"1292","nome":"Centro Universitário De Adamantina","sigla":"FAI","uf":"SP","c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idade":"Adamantina","tipo":"Centro universitário","administracao":"Especial"},{"id":"1356","nome":"Centro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Universitário De Santa Fé Do Sul","sigla":"UNIFUNEC","uf":"SP","cidade":"Santa Fé Do Sul","tipo":"Centro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universitário","administracao":"Especial"},{"id":"60","nome":"Centro Universitário Municipal De Franca",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"sigla":"UNI-FACEF","uf":"SP","cidade":"Franca","tipo":"Centro universitário","administracao":"Especial"}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,{"id":"67","nome":"Escola De Engenharia De Piracicaba","sigla":"EEP/FUMEP","uf":"SP","cidade":"Piracicab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a","tipo":"Faculdade","administracao":"Municipal"},{"id":"94","nome":"Escola Superior De Educação Física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De Jundiaí","sigla":"ESEFJ","uf":"SP","cidade":"Jundiaí","tipo":"Faculdade","administracao":"Municipal"},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{"id":"845","nome":"Faculdade Da Fundação Educacional Araçatuba","sigla":"FAC-FEA","uf":"SP","cidade":"Ar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açatuba","tipo":"Faculdade","administracao":"Municipal"},{"id":"495","nome":"Faculdade De Ciências E Letr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as De Bragança Paulista","sigla":"FESB","uf":"SP","cidade":"Bragança Paulista","tipo":"Faculdade","admini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stracao":"Municipal"},{"id":"843","nome":"Faculdade De Ciências E Tecnologia De Birigui","sigla":"FATEB",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"uf":"SP","cidade":"Birigui","tipo":"Faculdade","administracao":"Municipal"},{"id":"59","nome":"Faculdade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De Direito De Franca","sigla":"FDF","uf":"SP","cidade":"Franca","tipo":"Faculdade","administracao":"Muni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cipal"},{"id":"58","nome":"Faculdade De Direito De São Bernardo Do Campo","sigla":"FDSBC","uf":"SP","cida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de":"São Bernardo Do Campo","tipo":"Faculdade","administracao":"Especial"},{"id":"74","nome":"Faculdade 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 Filosofia Ciências E Letras De São José Do Rio Pardo","sigla":"FFCL","uf":"SP","cidade":"São José Do Ri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 Pardo","tipo":"Faculdade","administracao":"Municipal"},{"id":"1875","nome":"Faculdade De Filosofia, Ciê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ncias E Letras De Ibitinga","sigla":"FAIBI","uf":"SP","cidade":"Ibitinga","tipo":"Faculdade","administrac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ao":"Municipal"},{"id":"93","nome":"Faculdade De Medicina De Jundiaí","sigla":"FMJ","uf":"SP","cidade":"J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undiaí","tipo":"Faculdade","administracao":"Municipal"},{"id":"431","nome":"Faculdade De Medicina De Marí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lia","sigla":"FAMEMA","uf":"SP","cidade":"Marília","tipo":"Faculdade","administracao":"Estadual"},{"id":"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149","nome":"Faculdade De Medicina De São José Do Rio Preto","sigla":"FAMERP","uf":"SP","cidade":"São Jos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é Do Rio Preto","tipo":"Faculdade","administracao":"Estadual"},{"id":"21713","nome":"Faculdade De Tecnolo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gia - Fatec De Ribeirão Preto","sigla":"","uf":"SP","cidade":"Ribeirão Preto","tipo":"Faculdade","adminis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tracao":"Estadual"},{"id":"23459","nome":"Faculdade De Tecnologia De Adamantina","sigla":"","uf":"SP","ci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dade":"Adamantina","tipo":"Faculdade","administracao":"Estadual"},{"id":"35","nome":"Faculdade De Tecnolo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gia De Americana \"Ministro Ralph Biasi\"","sigla":"FATEC-AM","uf":"SP","cidade":"Americana","tipo":"Facu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ldade","administracao":"Estadual"},{"id":"22939","nome":"Faculdade De Tecnologia De Araraquara","sigla":"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FATEC ARQ","uf":"SP","cidade":"Araraquara","tipo":"Faculdade","administracao":"Estadual"},{"id":"23438","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nome":"Faculdade De Tecnologia De Araras","sigla":"","uf":"SP","cidade":"Araras","tipo":"Faculdade","admi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nistracao":"Estadual"},{"id":"15697","nome":"Faculdade De Tecnologia De Araçatuba","sigla":"FATEC Araçatu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ba","uf":"SP","cidade":"Araçatuba","tipo":"Faculdade","administracao":"Estadual"},{"id":"19863","nome":"F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aculdade De Tecnologia De Assis","sigla":"FATEC Assis","uf":"SP","cidade":"Assis","tipo":"Faculdade","adm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inistracao":"Estadual"},{"id":"28986","nome":"Faculdade De Tecnologia De Barretos","sigla":"FATEC-BAT","u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f":"SP","cidade":"Barretos","tipo":"Faculdade","administracao":"Estadual"},{"id":"15757","nome":"Faculdad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 De Tecnologia De Barueri","sigla":"Fatec Barueri","uf":"SP","cidade":"Barueri","tipo":"Faculdade","admi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nistracao":"Estadual"},{"id":"15689","nome":"Faculdade De Tecnologia De Bauru","sigla":"FATEC","uf":"SP",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"cidade":"Bauru","tipo":"Faculdade","administracao":"Estadual"},{"id":"4020","nome":"Faculdade De Tecnolo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gia De Botucatu","sigla":"FATEC BT","uf":"SP","cidade":"Botucatu","tipo":"Faculdade","administracao":"Est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adual"},{"id":"5633","nome":"Faculdade De Tecnologia De Bragança Paulista","sigla":"","uf":"SP","cidade":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"Bragança Paulista","tipo":"Faculdade","administracao":"Estadual"},{"id":"19739","nome":"Faculdade De Tec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nologia De Campinas","sigla":"FATEC CAMPINAS","uf":"SP","cidade":"Campinas","tipo":"Faculdade","administr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acao":"Estadual"},{"id":"15704","nome":"Faculdade De Tecnologia De Capão Bonito","sigla":"FATEC-CB","uf":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"SP","cidade":"Capão Bonito","tipo":"Faculdade","administracao":"Estadual"},{"id":"16395","nome":"Faculda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de De Tecnologia De Carapicuiba","sigla":"FATEC","uf":"SP","cidade":"Carapicuíba","tipo":"Faculdade","adm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inistracao":"Estadual"},{"id":"16410","nome":"Faculdade De Tecnologia De Catanduva","sigla":"FATEC Catand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uva","uf":"SP","cidade":"Catanduva","tipo":"Faculdade","administracao":"Estadual"},{"id":"19578","nome":"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Faculdade De Tecnologia De Cotia","sigla":"FATEC COTIA","uf":"SP","cidade":"Cotia","tipo":"Faculdade","ad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ministracao":"Estadual"},{"id":"18099","nome":"Faculdade De Tecnologia De Diadema Luigi Papaiz","sigla":"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FATEC DIADEMA","uf":"SP","cidade":"Diadema","tipo":"Faculdade","administracao":"Estadual"},{"id":"23700",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"nome":"Faculdade De Tecnologia De Ferraz De Vasconcelos","sigla":"","uf":"SP","cidade":"Ferraz De Vascon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celos","tipo":"Faculdade","administracao":"Estadual"},{"id":"23705","nome":"Faculdade De Tecnologia De Fr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anco Da Rocha","sigla":"","uf":"SP","cidade":"Franco Da Rocha","tipo":"Faculdade","administracao":"Estadu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al"},{"id":"4021","nome":"Faculdade De Tecnologia De Garça","sigla":"FATECGA","uf":"SP","cidade":"Garça",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"tipo":"Faculdade","administracao":"Estadual"},{"id":"1584","nome":"Faculdade De Tecnologia De Guaratingu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etá","sigla":"FATEC GT","uf":"SP","cidade":"Guaratinguetá","tipo":"Faculdade","administracao":"Estadual"}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,{"id":"15752","nome":"Faculdade De Tecnologia De Guarulhos","sigla":"FATEC GR","uf":"SP","cidade":"Guaru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lhos","tipo":"Faculdade","administracao":"Estadual"},{"id":"1583","nome":"Faculdade De Tecnologia De Inda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iatuba","sigla":"FATEC-ID","uf":"SP","cidade":"Indaiatuba","tipo":"Faculdade","administracao":"Estadual"}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,{"id":"15693","nome":"Faculdade De Tecnologia De Itapetininga - Prof.Antônio Belizandro Barbosa Rezende"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,"sigla":"Fatec - Itapetininga","uf":"SP","cidade":"Itapetininga","tipo":"Faculdade","administracao":"Est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adual"},{"id":"19864","nome":"Faculdade De Tecnologia De Itapira","sigla":"FATEC Itapira","uf":"SP","cida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de":"Itapira","tipo":"Faculdade","administracao":"Estadual"},{"id":"15639","nome":"Faculdade De Tecnologi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 De Itaquaquecetuba","sigla":"Fatec Itaqua","uf":"SP","cidade":"Itaquaquecetuba","tipo":"Faculdade","adm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inistracao":"Estadual"},{"id":"17977","nome":"Faculdade De Tecnologia De Itaquera","sigla":"FATEC ITAQUER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A","uf":"SP","cidade":"São Paulo","tipo":"Faculdade","administracao":"Estadual"},{"id":"22319","nome":"Fa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culdade De Tecnologia De Itatiba","sigla":"Fatec Itatiba","uf":"SP","cidade":"Itatiba","tipo":"Faculdade"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,"administracao":"Estadual"},{"id":"17952","nome":"Faculdade De Tecnologia De Jacareí","sigla":"FATEC Jac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areí","uf":"SP","cidade":"Jacareí","tipo":"Faculdade","administracao":"Estadual"},{"id":"37","nome":"Facu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ldade De Tecnologia De Jahu","sigla":"FATEC-JAHU","uf":"SP","cidade":"Jaú","tipo":"Faculdade","administra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cao":"Estadual"},{"id":"15769","nome":"Faculdade De Tecnologia De Jales","sigla":"Fatec Jales","uf":"SP",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"cidade":"Jales","tipo":"Faculdade","administracao":"Estadual"},{"id":"4022","nome":"Faculdade De Tecnolo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gia De Jundiaí","sigla":"FATEC/JD","uf":"SP","cidade":"Jundiaí","tipo":"Faculdade","administracao":"Estad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ual"},{"id":"24672","nome":"Faculdade De Tecnologia De Matão \"Luiz Marchesan\"","sigla":"","uf":"SP","ci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dade":"Matão","tipo":"Faculdade","administracao":"Estadual"},{"id":"4023","nome":"Faculdade De Tecnologia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De Mauá","sigla":"FATEC MAUÁ","uf":"SP","cidade":"Mauá","tipo":"Faculdade","administracao":"Estadual"},{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"id":"4024","nome":"Faculdade De Tecnologia De Mococa","sigla":"FATEC","uf":"SP","cidade":"Mococa","tipo"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:"Faculdade","administracao":"Estadual"},{"id":"15576","nome":"Faculdade De Tecnologia De Mogi Das Cruzes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","sigla":"FATEC-MC","uf":"SP","cidade":"Mogi Das Cruzes","tipo":"Faculdade","administracao":"Estadual"},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{"id":"15709","nome":"Faculdade De Tecnologia De Osasco - Prefeito Hirant Sanazar","sigla":"Fatec Osasco"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,"uf":"SP","cidade":"Osasco","tipo":"Faculdade","administracao":"Estadual"},{"id":"1874","nome":"Faculdad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 De Tecnologia De Ourinhos","sigla":"FATEC","uf":"SP","cidade":"Ourinhos","tipo":"Faculdade","administra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cao":"Estadual"},{"id":"15687","nome":"Faculdade De Tecnologia De Pindamonhangaba","sigla":"FATEC PI","uf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":"SP","cidade":"Pindamonhangaba","tipo":"Faculdade","administracao":"Estadual"},{"id":"15682","nome":"Fa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culdade De Tecnologia De Piracicaba","sigla":"Fatec Piracicaba","uf":"SP","cidade":"Piracicaba","tipo":"F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aculdade","administracao":"Estadual"},{"id":"17953","nome":"Faculdade De Tecnologia De Pompeia - Shunji 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ishimura","sigla":"FATEC Pompeia","uf":"SP","cidade":"Pompéia","tipo":"Faculdade","administracao":"Estadu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al"},{"id":"4926","nome":"Faculdade De Tecnologia De Praia Grande","sigla":"FATECPG","uf":"SP","cidade":"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Praia Grande","tipo":"Faculdade","administracao":"Estadual"},{"id":"5627","nome":"Faculdade De Tecnologia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De Presidente Prudente","sigla":"FATEC","uf":"SP","cidade":"Presidente Prudente","tipo":"Faculdade","adm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inistracao":"Estadual"},{"id":"28985","nome":"Faculdade De Tecnologia De Registro","sigla":"FATEC-REG","u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f":"SP","cidade":"Registro","tipo":"Faculdade","administracao":"Estadual"},{"id":"20478","nome":"Faculdad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 De Tecnologia De Santana De Parnaíba","sigla":"FATEC-SPB","uf":"SP","cidade":"Santana De Parnaíba","tip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o":"Faculdade","administracao":"Estadual"},{"id":"15696","nome":"Faculdade De Tecnologia De Sertãozinho",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"sigla":"FATEC SERTÃOZINHO","uf":"SP","cidade":"Sertãozinho","tipo":"Faculdade","administracao":"Estadual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"},{"id":"33","nome":"Faculdade De Tecnologia De Sorocaba","sigla":"FATEC SO","uf":"SP","cidade":"Sorocab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a","tipo":"Faculdade","administracao":"Estadual"},{"id":"23867","nome":"Faculdade De Tecnologia De Sumaré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","sigla":"Fatec de Sumaré","uf":"SP","cidade":"Sumaré","tipo":"Faculdade","administracao":"Estadual"},{"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id":"5099","nome":"Faculdade De Tecnologia De São Bernardo Do Campo","sigla":"FATEC-SB","uf":"SP","cidade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":"São Bernardo Do Campo","tipo":"Faculdade","administracao":"Estadual"},{"id":"15745","nome":"Faculdade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De Tecnologia De São Caetano Do Sul","sigla":"FATEC SCS","uf":"SP","cidade":"São Caetano Do Sul","tipo":"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Faculdade","administracao":"Estadual"},{"id":"19500","nome":"Faculdade De Tecnologia De São Carlos","sigl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a":"FATEC São Carlo","uf":"SP","cidade":"São Carlos","tipo":"Faculdade","administracao":"Estadual"},{"id"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:"4025","nome":"Faculdade De Tecnologia De São José Do Rio Preto","sigla":"FATECRP","uf":"SP","cidade":"S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ão José Do Rio Preto","tipo":"Faculdade","administracao":"Estadual"},{"id":"15581","nome":"Faculdade De 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ecnologia De São José Dos Campos - Jessen Vidal","sigla":"FATECSJCAMPOS","uf":"SP","cidade":"São José Dos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Campos","tipo":"Faculdade","administracao":"Estadual"},{"id":"34","nome":"Faculdade De Tecnologia De São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Paulo","sigla":"FATEC-SP","uf":"SP","cidade":"São Paulo","tipo":"Faculdade","administracao":"Estadual"},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{"id":"18817","nome":"Faculdade De Tecnologia De São Roque","sigla":"FATEC-SR","uf":"SP","cidade":"São Ro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que","tipo":"Faculdade","administracao":"Estadual"},{"id":"15793","nome":"Faculdade De Tecnologia De São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Sebastião","sigla":"Fatec SS","uf":"SP","cidade":"São Sebastião","tipo":"Faculdade","administracao":"Esta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dual"},{"id":"967","nome":"Faculdade De Tecnologia De Taquaritinga","sigla":"FATEC/TQ","uf":"SP","cidade"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:"Taquaritinga","tipo":"Faculdade","administracao":"Estadual"},{"id":"15803","nome":"Faculdade De Tecnolo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gia De Tatuí - Prof. Wilson Roberto Ribeiro De Camargo","sigla":"FATEC TATUÍ","uf":"SP","cidade":"Tatuí",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"tipo":"Faculdade","administracao":"Estadual"},{"id":"18049","nome":"Faculdade De Tecnologia De Taubaté",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"sigla":"FATEC TAUBATÉ","uf":"SP","cidade":"Taubaté","tipo":"Faculdade","administracao":"Estadual"},{"id"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:"28988","nome":"Faculdade De Tecnologia De Votorantim","sigla":"FATEC-VOT","uf":"SP","cidade":"Votoranti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m","tipo":"Faculdade","administracao":"Estadual"},{"id":"15746","nome":"Faculdade De Tecnologia Do Ipiran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ga","sigla":"FATECIPI","uf":"SP","cidade":"São Paulo","tipo":"Faculdade","administracao":"Estadual"},{"id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":"17942","nome":"Faculdade De Tecnologia Do Tatuapé","sigla":"FATEC-TT","uf":"SP","cidade":"São Paulo","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tipo":"Faculdade","administracao":"Estadual"},{"id":"15695","nome":"Faculdade De Tecnologia Dom Amaury Ca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stanho","sigla":"Fatec Itu","uf":"SP","cidade":"Itu","tipo":"Faculdade","administracao":"Estadual"},{"id"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:"15708","nome":"Faculdade De Tecnologia Dr. Thomaz Novelino","sigla":"FATEC Franca","uf":"SP","cidade":"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Franca","tipo":"Faculdade","administracao":"Estadual"},{"id":"15784","nome":"Faculdade De Tecnologia Estu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dante Rafael Almeida Camarinha - Marilia","sigla":"Fatec Marilia","uf":"SP","cidade":"Marília","tipo":"Fa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culdade","administracao":"Estadual"},{"id":"19862","nome":"Faculdade De Tecnologia Jorge Caram Sabbag","s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igla":"FATEC Bebedouro","uf":"SP","cidade":"Bebedouro","tipo":"Faculdade","administracao":"Estadual"},{"i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d":"15753","nome":"Faculdade De Tecnologia Nilo De Stéfani - Jaboticabal","sigla":"FATEC JBL","uf":"SP","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cidade":"Jaboticabal","tipo":"Faculdade","administracao":"Estadual"},{"id":"15715","nome":"Faculdade De 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ecnologia Professor Antônio Seabra","sigla":"FATEC LINS","uf":"SP","cidade":"Lins","tipo":"Faculdade","ad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ministracao":"Estadual"},{"id":"36","nome":"Faculdade De Tecnologia Rubens Lara","sigla":"FATEC-BS","uf":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"SP","cidade":"Santos","tipo":"Faculdade","administracao":"Estadual"},{"id":"15585","nome":"Faculdade De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Tecnologia Santo André","sigla":"FATEC-SA","uf":"SP","cidade":"Santo André","tipo":"Faculdade","administr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acao":"Estadual"},{"id":"19501","nome":"Faculdade De Tecnologia Sebrae","sigla":"FATEC SEBRAE","uf":"SP",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"cidade":"São Paulo","tipo":"Faculdade","administracao":"Estadual"},{"id":"4026","nome":"Faculdade De Tec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nologia Zona Leste","sigla":"FATEC-ZL","uf":"SP","cidade":"São Paulo","tipo":"Faculdade","administracao":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"Estadual"},{"id":"15688","nome":"Faculdade De Teconologia Da Zona Sul","sigla":"FATEC ZONASUL","uf":"SP"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,"cidade":"São Paulo","tipo":"Faculdade","administracao":"Estadual"},{"id":"1876","nome":"Faculdade Munic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ipal Professor Franco Montoro De Mogi Guaçu","sigla":"FMPFM","uf":"SP","cidade":"Mogi Guaçu","tipo":"Facu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ldade","administracao":"Municipal"},{"id":"1870","nome":"Faculdades Integradas Regionais De Avaré","sigla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":"FIRA","uf":"SP","cidade":"Avaré","tipo":"Faculdade","administracao":"Municipal"},{"id":"15714","nome":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"Fatec Arthur Azevedo - Mogi Mirim","sigla":"FATECMM","uf":"SP","cidade":"Mogi Mirim","tipo":"Faculdade",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"administracao":"Estadual"},{"id":"15680","nome":"Fatec Cruzeiro - Prof. Waldomiro May","sigla":"","uf":"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SP","cidade":"Cruzeiro","tipo":"Faculdade","administracao":"Estadual"},{"id":"4925","nome":"Fundação Univ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ersidade Federal Do Abc","sigla":"UFABC","uf":"SP","cidade":"Santo André","tipo":"Universidade","administ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racao":"Federal"},{"id":"18165","nome":"Fundação Universidade Virtual Do Estado De São Paulo","sigla":"UN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IVESP","uf":"SP","cidade":"São Paulo","tipo":"Universidade","administracao":"Estadual"},{"id":"1810","nom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e":"Instituto Federal De Educação, Ciência E Tecnologia De São Paulo","sigla":"IFSP","uf":"SP","cidade":"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São Paulo","tipo":"Instituto Federal ou CEFET","administracao":"Federal"},{"id":"881","nome":"Instituto 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unicipal De Ensino Superior De Assis","sigla":"IMESA","uf":"SP","cidade":"Assis","tipo":"Faculdade","admi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nistracao":"Especial"},{"id":"882","nome":"Instituto Municipal De Ensino Superior De Bebedouro Victório 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ardassi","sigla":"IMESB","uf":"SP","cidade":"Bebedouro","tipo":"Faculdade","administracao":"Municipal"},{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"id":"79","nome":"Instituto Municipal De Ensino Superior De Catanduva","sigla":"IMES CATANDUVA","uf":"SP"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,"cidade":"Catanduva","tipo":"Faculdade","administracao":"Municipal"},{"id":"602","nome":"Instituto Tecno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lógico De Aeronáutica","sigla":"ITA","uf":"SP","cidade":"São José Dos Campos","tipo":"Faculdade","adminis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tracao":"Federal"},{"id":"55","nome":"Universidade De São Paulo","sigla":"USP","uf":"SP","cidade":"São Pa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ulo","tipo":"Universidade","administracao":"Estadual"},{"id":"665","nome":"Universidade De Taubaté","sigl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a":"UNITAU","uf":"SP","cidade":"Taubaté","tipo":"Universidade","administracao":"Especial"},{"id":"54","no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me":"Universidade Estadual De Campinas","sigla":"UNICAMP","uf":"SP","cidade":"Campinas","tipo":"Universid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ade","administracao":"Estadual"},{"id":"56","nome":"Universidade Estadual Paulista Júlio De Mesquita Filh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o","sigla":"UNESP","uf":"SP","cidade":"São Paulo","tipo":"Universidade","administracao":"Estadual"},{"id"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:"7","nome":"Universidade Federal De São Carlos","sigla":"UFSCAR","uf":"SP","cidade":"São Carlos","tipo":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"Universidade","administracao":"Federal"},{"id":"591","nome":"Universidade Federal De São Paulo","sigla":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"UNIFESP","uf":"SP","cidade":"São Paulo","tipo":"Universidade","administracao":"Federal"},{"id":"605","no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me":"Universidade Municipal De São Caetano Do Sul","sigla":"USCS","uf":"SP","cidade":"São Caetano Do Sul"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,"tipo":"Universidade","administracao":"Especial"},{"id":"3849","nome":"Fundação Universidade Federal Do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Tocantins","sigla":"UFT","uf":"TO","cidade":"Palmas","tipo":"Universidade","administracao":"Federal"},{"i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d":"4786","nome":"Instituto Federal De Educação, Ciência E Tecnologia Do Tocantins","sigla":"IFTO","uf":"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TO","cidade":"Palmas","tipo":"Instituto Federal ou CEFET","administracao":"Federal"},{"id":"750","nome":"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Universidade De Gurupi","sigla":"UnirG","uf":"TO","cidade":"Gurupi","tipo":"Universidade","administracao"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:"Especial"},{"id":"829","nome":"Universidade Estadual Do Tocantins","sigla":"UNITINS","uf":"TO","cidade"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:"Palmas","tipo":"Universidade","administracao":"Estadual"},{"id":"29118","nome":"Universidade Federal Do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Norte Do Tocantins","sigla":"UFNT","uf":"TO","cidade":"Araguaína","tipo":"Universidade","administracao":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"Federal"}];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0002 | </w:t>
      </w:r>
      <w:r>
        <w:rPr>
          <w:rFonts w:ascii="Courier New" w:hAnsi="Courier New"/>
          <w:color w:val="1E2A3C"/>
          <w:sz w:val="15"/>
        </w:rPr>
      </w:r>
    </w:p>
    <w:p>
      <w:r>
        <w:br w:type="page"/>
      </w:r>
    </w:p>
    <w:p>
      <w:pPr>
        <w:pStyle w:val="Heading1"/>
      </w:pPr>
      <w:r>
        <w:t>listas-espera-rj.html</w:t>
      </w:r>
    </w:p>
    <w:p>
      <w:pPr>
        <w:keepNext w:val="0"/>
        <w:spacing w:before="0" w:after="160" w:line="276" w:lineRule="auto"/>
      </w:pPr>
      <w:r>
        <w:rPr>
          <w:rFonts w:ascii="Calibri" w:hAnsi="Calibri"/>
          <w:i/>
          <w:color w:val="596577"/>
          <w:sz w:val="18"/>
        </w:rPr>
        <w:t>15 linhas no arquivo original | 28.9 KB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0001 | </w:t>
      </w:r>
      <w:r>
        <w:rPr>
          <w:rFonts w:ascii="Courier New" w:hAnsi="Courier New"/>
          <w:color w:val="1E2A3C"/>
          <w:sz w:val="15"/>
        </w:rPr>
        <w:t>&lt;!doctype html&gt;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0002 | </w:t>
      </w:r>
      <w:r>
        <w:rPr>
          <w:rFonts w:ascii="Courier New" w:hAnsi="Courier New"/>
          <w:color w:val="1E2A3C"/>
          <w:sz w:val="15"/>
        </w:rPr>
        <w:t>&lt;html lang="pt-BR"&gt;&lt;head&gt;&lt;meta charset="UTF-8"/&gt;&lt;meta name="viewport" content="width=device-width,initial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-scale=1.0"/&gt;&lt;meta name="description" content="Guia com fontes oficiais de listas de espera e chamadas de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instituições públicas brasileiras."/&gt;&lt;title&gt;Listas de espera — Projeto Aquiles&lt;/title&gt;&lt;link rel="preconn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ect" href="https://fonts.googleapis.com"/&gt;&lt;link rel="preconnect" href="https://fonts.gstatic.com" crossor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igin/&gt;&lt;link href="https://fonts.googleapis.com/css2?family=DM+Sans:wght@400;500;600;700&amp;family=Playfair+D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isplay:wght@500;600;700&amp;display=swap" rel="stylesheet"/&gt;&lt;style&gt;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0003 | </w:t>
      </w:r>
      <w:r>
        <w:rPr>
          <w:rFonts w:ascii="Courier New" w:hAnsi="Courier New"/>
          <w:color w:val="1E2A3C"/>
          <w:sz w:val="15"/>
        </w:rPr>
        <w:t>:root{--navy:#0d1d35;--blue:#173a5e;--gold:#d9ae63;--cream:#fbfaf7;--ink:#17243a;--muted:#667085;--line:#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e1e6eb;--pale:#f7eedb;--green:#29725a;--greenp:#e8f3ee;--amberp:#fff7e7}*{box-sizing:border-box}body{marg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in:0;background:var(--cream);color:var(--ink);font-family:"DM Sans",Arial,sans-serif}a{color:inherit;text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-decoration:none}.wrap{width:min(1140px,calc(100% - 48px));margin:auto}.brand{display:flex;align-items:ce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nter;gap:10px;color:#fff;font-family:"Playfair Display",Georgia,serif;font-size:20px;font-weight:600}.mar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k{width:28px;height:33px;display:grid;place-items:center;color:var(--gold);border:1px solid rgba(217,174,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99,.75);clip-path:polygon(50% 0,100% 18%,89% 100%,11% 100%,0 18%);font-family:Georgia,serif;font-weight:7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00;font-size:14px}header{background:var(--navy);color:#fff}.nav{height:78px;display:flex;align-items:cent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er;justify-content:space-between}.back{color:rgba(255,255,255,.72);font-size:13px}.hero{padding:77px 0;ba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ckground:radial-gradient(circle at 85% 15%,rgba(101,139,177,.46),transparent 28%),linear-gradient(120deg,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#0b192d,#173a5e);color:#fff}.hero-in{max-width:800px}.eyebrow{color:#e1bd7d;font-size:11px;font-weight:70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0;letter-spacing:.14em;text-transform:uppercase}.eyebrow:before{content:"";display:inline-block;width:24p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x;height:1px;margin:0 8px 4px 0;background:currentColor}h1,h2{font-family:"Playfair Display",Georgia,seri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f;font-weight:500}h1{margin:18px 0;font-size:clamp(40px,5vw,64px);line-height:1.08;letter-spacing:-.04em}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.hero p{margin:0;color:rgba(255,255,255,.74);font-size:16px;line-height:1.7}main{padding:53px 0 102px}.no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tice{display:flex;gap:15px;padding:21px 23px;background:var(--amberp);border:1px solid #ecdcb9}.notice i{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display:grid;place-items:center;flex:0 0 27px;height:27px;color:#76551d;background:#ffe9b9;border-radius: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50%;font-family:Georgia,serif;font-style:normal;font-weight:700}.notice b{display:block;margin-bottom:4px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;color:#6b532b;font-size:13px}.notice p{margin:0;color:#685f50;font-size:12px;line-height:1.65}.heading{d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isplay:flex;align-items:end;justify-content:space-between;gap:25px;margin:54px 0 25px}.heading h2{margin: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8px 0 0;font-size:39px;letter-spacing:-.035em}.heading p{max-width:390px;margin:0;color:var(--muted);font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-size:12px;line-height:1.65}.grid{display:grid;grid-template-columns:1fr 1fr;gap:17px}.card{padding:29px;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background:#fff;border:1px solid var(--line)}.top{display:flex;align-items:flex-start;justify-content:spa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ce-between;gap:14px}.card h3{margin:8px 0 6px;color:var(--navy);font-family:"Playfair Display",Georgia,se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rif;font-size:31px;font-weight:500}.city{margin:0;color:#66778c;font-size:12px;font-weight:700}.tag{paddi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ng:6px 9px;background:var(--pale);border-radius:20px;color:#785921;font-size:10px;font-weight:700;letter-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spacing:.06em;text-transform:uppercase;white-space:nowrap}.card&gt;p{margin:20px 0 18px;color:#536275;font-s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ize:13px;line-height:1.67}.facts{border-top:1px solid var(--line)}.fact{display:grid;grid-template-column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s:88px 1fr;gap:11px;padding:12px 0;border-bottom:1px solid var(--line)}.fact strong{color:#8a662b;font-si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ze:10px;letter-spacing:.06em;text-transform:uppercase}.fact span{color:#536275;font-size:12px;line-height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:1.52}.button{display:inline-flex;margin-top:20px;padding:11px 13px;background:var(--blue);color:#fff;fon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t-size:12px;font-weight:700}.uerj{display:grid;grid-template-columns:.95fr 1.05fr;margin-top:43px;backgro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und:var(--navy);color:#fff}.uerj-copy{padding:39px}.uerj h2{margin:9px 0 14px;font-size:39px;line-height: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1.1}.uerj-copy p{margin:0;color:rgba(255,255,255,.71);font-size:13px;line-height:1.7}.uerj a{display:inli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ne-flex;margin-top:22px;padding:10px 12px;background:var(--gold);color:var(--ink);font-size:12px;font-wei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ght:700}.steps{padding:26px 34px;background:#f3e8d1;color:var(--ink)}.step{display:grid;grid-template-col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umns:35px 1fr;gap:13px;padding:17px 0;border-top:1px solid rgba(91,68,30,.17)}.step:first-child{border:0}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.num{color:#956c29;font-family:"Playfair Display",Georgia,serif;font-size:22px}.step b{display:block;marg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in:2px 0 4px;color:var(--navy);font-size:13px}.step span{display:block;color:#655c50;font-size:12px;line-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height:1.55}.checklist{margin-top:48px;padding:32px;background:var(--greenp);border:1px solid #cde4d9}.ch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ecklist h2{margin:8px 0 19px;color:#215d49;font-size:31px}.checks{display:grid;grid-template-columns:repe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at(4,1fr);gap:15px}.check{padding:16px;background:rgba(255,255,255,.55)}.check b{display:block;margin-bot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tom:5px;color:#286650;font-size:12px}.check span{display:block;color:#4c7164;font-size:11px;line-height:1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.6}footer{background:#081526;color:#7f8b9a}.footer{display:flex;align-items:center;justify-content:space-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between;min-height:74px;font-size:11px}.links{display:flex;gap:20px}@media(max-width:830px){.grid,.uerj{g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rid-template-columns:1fr}.heading{align-items:flex-start;flex-direction:column}.checks{grid-template-colu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mns:1fr 1fr}}@media(max-width:560px){.wrap{width:min(100% - 36px,600px)}.hero{padding:58px 0}.card,.uerj-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copy,.steps,.checklist{padding:24px}.checks{grid-template-columns:1fr}.footer{align-items:stretch;flex-di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rection:column;padding:20px 0;gap:12px}}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0004 | </w:t>
      </w:r>
      <w:r>
        <w:rPr>
          <w:rFonts w:ascii="Courier New" w:hAnsi="Courier New"/>
          <w:color w:val="1E2A3C"/>
          <w:sz w:val="15"/>
        </w:rPr>
        <w:t>.sp-guide{margin-top:43px;padding:39px;background:#fff;border:1px solid var(--line)}.sp-guide h2{margin:8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px 0 10px;color:var(--navy);font-size:39px;line-height:1.1}.sp-intro{max-width:750px;margin:0 0 27px;colo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r:var(--muted);font-size:13px;line-height:1.7}.sp-paths{display:grid;grid-template-columns:repeat(2,1fr);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gap:16px}.sp-card{padding:25px;border:1px solid var(--line);background:#fcfcfb}.sp-card--wide{grid-column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:1/-1;background:var(--navy);color:#fff;border-color:var(--navy)}.sp-card h3{margin:8px 0 11px;font-famil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y:"Playfair Display",Georgia,serif;font-size:27px;font-weight:500;color:var(--navy)}.sp-card--wide h3{col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or:#fff}.sp-card p{margin:0;color:#556477;font-size:12px;line-height:1.65}.sp-card--wide p{color:rgba(255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,255,255,.73)}.sp-links{display:flex;flex-wrap:wrap;gap:9px;margin-top:17px}.sp-links a{display:inline-fl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ex;padding:9px 11px;background:var(--blue);color:#fff;font-size:11px;font-weight:700}.sp-card--wide .sp-l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inks a{background:var(--gold);color:var(--ink)}.sp-all{margin:22px 0 0;padding:17px 19px;background:var(-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-greenp);border:1px solid #cde4d9;color:#355d50;font-size:12px;line-height:1.65}.sp-all a{font-weight:700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;text-decoration:underline;text-underline-offset:3px}@media(max-width:830px){.sp-paths{grid-template-colu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mns:1fr}}@media(max-width:560px){.sp-guide,.sp-card{padding:24px}.sp-guide h2{font-size:33px}}&lt;/style&gt;&lt;st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yle id="aq-global-menu-style"&gt;.aq-menu-toggle{position:fixed;z-index:1002;top:16px;right:18px;width:46px;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height:46px;display:grid;place-content:center;gap:5px;padding:0;border:1px solid rgba(217,174,99,.72);bor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der-radius:6px;color:#fff;background:#0d1d35;box-shadow:0 8px 20px rgba(8,21,38,.24);cursor:pointer}.aq-m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enu-toggle:hover{background:#173a5e}.aq-menu-toggle span{display:block;width:17px;height:2px;background:c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urrentColor;transition:transform .2s,opacity .2s}.aq-menu-toggle[aria-expanded="true"] span:nth-child(1){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transform:translateY(6px) rotate(45deg)}.aq-menu-toggle[aria-expanded="true"] span:nth-child(2){opacity:0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}.aq-menu-toggle[aria-expanded="true"] span:nth-child(3){transform:translateY(-6px) rotate(-45deg)}.aq-me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nu-backdrop{position:fixed;z-index:1001;inset:0;display:grid;justify-content:end;background:rgba(5,15,29,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.54);opacity:0;visibility:hidden;transition:opacity .2s,visibility .2s}.aq-menu-backdrop.open{opacity:1;v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isibility:visible}.aq-menu-panel{display:block;white-space:normal;width:min(360px,calc(100% - 42px));heig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ht:100%;overflow-y:auto;overscroll-behavior:contain;padding:28px 26px;background:#fbfaf7;box-shadow:-18px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0 40px rgba(5,15,29,.18);transform:translateX(100%);transition:transform .24s ease}.aq-menu-backdrop.ope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 .aq-menu-panel{transform:translateX(0)}.aq-menu-top{display:flex;align-items:center;justify-content:spa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ce-between;gap:20px;padding-bottom:20px;border-bottom:1px solid #e1e6eb}.aq-menu-title{color:#0d1d35;font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-family:"Playfair Display",Georgia,serif;font-size:23px;font-weight:600}.aq-menu-close{width:34px;height: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34px;border:1px solid #d7dde4;background:#fff;color:#173a5e;font-size:22px;line-height:1;cursor:pointer}.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aq-menu-links{display:grid;gap:4px;margin-top:21px}.aq-menu-links a{padding:13px 12px;color:#273951;borde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r-bottom:1px solid #e6eaee;font-size:14px;font-weight:600}.aq-menu-links a:hover{color:#0d1d35;background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:#f6ecd9}.aq-menu-links small{display:block;margin-top:3px;color:#7a8798;font-size:10px;font-weight:500}.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aq-menu-note{margin:21px 0 0;color:#697789;font-size:11px;line-height:1.6}.aq-menu-open{overflow:hidden}@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media(max-width:560px){.aq-menu-toggle{top:12px;right:12px}.aq-menu-panel{padding:24px 20px}}&lt;/style&gt;&lt;/he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ad&gt;&lt;body&gt;&lt;button class="aq-menu-toggle" id="aqMenuToggle" type="button" aria-label="Abrir menu do site" 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ria-controls="aqSiteMenu" aria-expanded="false"&gt;&lt;span&gt;&lt;/span&gt;&lt;span&gt;&lt;/span&gt;&lt;span&gt;&lt;/span&gt;&lt;/button&gt;&lt;div clas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s="aq-menu-backdrop" id="aqSiteMenu" aria-hidden="true"&gt;&lt;nav class="aq-menu-panel" aria-label="Navegação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principal"&gt;&lt;div class="aq-menu-top"&gt;&lt;span class="aq-menu-title"&gt;Projeto Aquiles&lt;/span&gt;&lt;button class="aq-m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enu-close" id="aqMenuClose" type="button" aria-label="Fechar menu"&gt;×&lt;/button&gt;&lt;/div&gt;&lt;div class="aq-menu-li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nks"&gt;&lt;a href="index.html"&gt;Início&lt;small&gt;Teste vocacional e apresentação&lt;/small&gt;&lt;/a&gt;&lt;a href="sobre-nos.html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"&gt;Sobre Nós&lt;small&gt;Os criadores e a origem do projeto&lt;/small&gt;&lt;/a&gt;&lt;a href="estude-no-exterior.html"&gt;Estude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no Exterior&lt;small&gt;Processos e fontes oficiais&lt;/small&gt;&lt;/a&gt;&lt;a href="carreiras.html"&gt;Profissões&lt;small&gt;Explor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 áreas e cursos&lt;/small&gt;&lt;/a&gt;&lt;a href="carreiras-militares.html"&gt;Carreiras militares&lt;small&gt;Formas de ingres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so e caminhos&lt;/small&gt;&lt;/a&gt;&lt;a href="faculdades-publicas.html"&gt;Faculdades públicas&lt;small&gt;Instituições em tod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 o Brasil&lt;/small&gt;&lt;/a&gt;&lt;a href="plano-sisu.html"&gt;Seu plano de candidatura&lt;small&gt;Vagas e modalidades do Sis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u&lt;/small&gt;&lt;/a&gt;&lt;a href="comparar-notas.html"&gt;Compare suas notas&lt;small&gt;Compare com referências do Sisu&lt;/smal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l&gt;&lt;/a&gt;&lt;a href="listas-espera-rj.html"&gt;Listas de espera&lt;small&gt;Chamadas e processos de ingresso&lt;/small&gt;&lt;/a&gt;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&lt;a href="cadastro.html"&gt;Criar cadastro&lt;small&gt;Comece sua jornada&lt;/small&gt;&lt;/a&gt;&lt;/div&gt;&lt;p class="aq-menu-note"&gt;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Confirme sempre datas, editais e convocações nos canais oficiais das instituições.&lt;/p&gt;&lt;/nav&gt;&lt;/div&gt;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0005 | </w:t>
      </w:r>
      <w:r>
        <w:rPr>
          <w:rFonts w:ascii="Courier New" w:hAnsi="Courier New"/>
          <w:color w:val="1E2A3C"/>
          <w:sz w:val="15"/>
        </w:rPr>
        <w:t>&lt;header&gt;&lt;div class="wrap nav"&gt;&lt;a class="brand" href="index.html"&gt;&lt;span class="mark"&gt;A&lt;/span&gt;Projeto Aquil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es&lt;/a&gt;&lt;a class="back" href="plano-sisu.html"&gt;← Voltar ao plano de candidatura&lt;/a&gt;&lt;/div&gt;&lt;/header&gt;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0006 | </w:t>
      </w:r>
      <w:r>
        <w:rPr>
          <w:rFonts w:ascii="Courier New" w:hAnsi="Courier New"/>
          <w:color w:val="1E2A3C"/>
          <w:sz w:val="15"/>
        </w:rPr>
        <w:t>&lt;section class="hero"&gt;&lt;div class="wrap hero-in"&gt;&lt;span class="eyebrow"&gt;Listas de espera&lt;/span&gt;&lt;h1&gt;Acompanh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 cada chamada com clareza.&lt;/h1&gt;&lt;p&gt;As listas de espera têm regras próprias. Esta página organiza os canai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 oficiais já verificados e explica os diferentes caminhos de ingresso.&lt;/p&gt;&lt;/div&gt;&lt;/section&gt;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0007 | </w:t>
      </w:r>
      <w:r>
        <w:rPr>
          <w:rFonts w:ascii="Courier New" w:hAnsi="Courier New"/>
          <w:color w:val="1E2A3C"/>
          <w:sz w:val="15"/>
        </w:rPr>
        <w:t>&lt;main class="wrap"&gt;&lt;section class="notice"&gt;&lt;i&gt;i&lt;/i&gt;&lt;div&gt;&lt;b&gt;Não publicamos listas com nomes de candidatos.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&lt;/b&gt;&lt;p&gt;Elas contêm dados pessoais e mudam a cada convocação. Esta página traz o resumo verificado e o ace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sso direto aos canais oficiais. Situação consultada em 1º de agosto de 2026.&lt;/p&gt;&lt;/div&gt;&lt;/section&gt;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0008 | </w:t>
      </w:r>
      <w:r>
        <w:rPr>
          <w:rFonts w:ascii="Courier New" w:hAnsi="Courier New"/>
          <w:color w:val="1E2A3C"/>
          <w:sz w:val="15"/>
        </w:rPr>
        <w:t>&lt;section class="heading"&gt;&lt;div&gt;&lt;span class="eyebrow" style="color:#a77a34"&gt;Lista de espera do Sisu&lt;/span&gt;&lt;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h2&gt;Quatro instituições, quatro formas de acompanhar.&lt;/h2&gt;&lt;/div&gt;&lt;p&gt;Entrar na lista não garante matrícula: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 vaga depende da classificação, das vagas disponíveis e da validação dos documentos exigidos.&lt;/p&gt;&lt;/secti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0009 | </w:t>
      </w:r>
      <w:r>
        <w:rPr>
          <w:rFonts w:ascii="Courier New" w:hAnsi="Courier New"/>
          <w:color w:val="1E2A3C"/>
          <w:sz w:val="15"/>
        </w:rPr>
        <w:t>&lt;section class="grid"&gt;&lt;article class="card"&gt;&lt;div class="top"&gt;&lt;div&gt;&lt;span class="eyebrow" style="color:#a77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a34"&gt;Sisu&lt;/span&gt;&lt;h3&gt;UFRJ&lt;/h3&gt;&lt;p class="city"&gt;Rio de Janeiro, Duque de Caxias e Macaé&lt;/p&gt;&lt;/div&gt;&lt;span class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="tag"&gt;Por semestre&lt;/span&gt;&lt;/div&gt;&lt;p&gt;Para 2026, a UFRJ divulgou primeira, segunda e terceira chamadas da li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sta de espera no 1º semestre. Para o 2º semestre, o portal registrou chamadas adicionais.&lt;/p&gt;&lt;div class="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facts"&gt;&lt;div class="fact"&gt;&lt;strong&gt;Onde ver&lt;/strong&gt;&lt;span&gt;Portal de Acesso à Graduação, com relações de cla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ssificados e remanejados.&lt;/span&gt;&lt;/div&gt;&lt;div class="fact"&gt;&lt;strong&gt;Atenção&lt;/strong&gt;&lt;span&gt;Pré-matrícula, docu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mentos e validações de cotas têm prazos próprios.&lt;/span&gt;&lt;/div&gt;&lt;/div&gt;&lt;a class="button" href="https://acess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ograduacao.ufrj.br/periodo-2026-1" target="_blank" rel="noopener noreferrer"&gt;Abrir chamadas oficiais da 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FRJ ↗&lt;/a&gt;&lt;/article&gt;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0010 | </w:t>
      </w:r>
      <w:r>
        <w:rPr>
          <w:rFonts w:ascii="Courier New" w:hAnsi="Courier New"/>
          <w:color w:val="1E2A3C"/>
          <w:sz w:val="15"/>
        </w:rPr>
        <w:t>&lt;article class="card"&gt;&lt;div class="top"&gt;&lt;div&gt;&lt;span class="eyebrow" style="color:#a77a34"&gt;Sisu&lt;/span&gt;&lt;h3&gt;UF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F&lt;/h3&gt;&lt;p class="city"&gt;Niterói e outros municípios&lt;/p&gt;&lt;/div&gt;&lt;span class="tag"&gt;Duas listas&lt;/span&gt;&lt;/div&gt;&lt;p&gt;A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UFF organizou primeira e segunda listas de espera. Quem não foi selecionado na terceira chamada da prime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ira lista precisou registrar novo interesse para continuar concorrendo.&lt;/p&gt;&lt;div class="facts"&gt;&lt;div class=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"fact"&gt;&lt;strong&gt;Onde ver&lt;/strong&gt;&lt;span&gt;COSEAC: chamadas, remanejamentos e prazos de pré-matrícula.&lt;/span&gt;&lt;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/div&gt;&lt;div class="fact"&gt;&lt;strong&gt;Última etapa&lt;/strong&gt;&lt;span&gt;A quarta chamada tratou de vagas de 2º semestre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a partir da segunda lista.&lt;/span&gt;&lt;/div&gt;&lt;/div&gt;&lt;a class="button" href="https://portal.coseac.uff.br/projec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t/sisu2026/" target="_blank" rel="noopener noreferrer"&gt;Abrir portal Sisu 2026 da UFF ↗&lt;/a&gt;&lt;/article&gt;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0011 | </w:t>
      </w:r>
      <w:r>
        <w:rPr>
          <w:rFonts w:ascii="Courier New" w:hAnsi="Courier New"/>
          <w:color w:val="1E2A3C"/>
          <w:sz w:val="15"/>
        </w:rPr>
        <w:t>&lt;article class="card"&gt;&lt;div class="top"&gt;&lt;div&gt;&lt;span class="eyebrow" style="color:#a77a34"&gt;Sisu&lt;/span&gt;&lt;h3&gt;UN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IRIO&lt;/h3&gt;&lt;p class="city"&gt;Rio de Janeiro&lt;/p&gt;&lt;/div&gt;&lt;span class="tag"&gt;Fluxo contínuo&lt;/span&gt;&lt;/div&gt;&lt;p&gt;A UNIRIO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adotou fluxo contínuo: depois de entregar a documentação, pessoas elegíveis podem ser analisadas conform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 classificação e vagas, sem depender somente de chamadas fixas.&lt;/p&gt;&lt;div class="facts"&gt;&lt;div class="fact"&gt;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&lt;strong&gt;Como ler&lt;/strong&gt;&lt;span&gt;Há candidatos “dentro das vagas” e “excedentes”; acompanhe a análise docum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ental.&lt;/span&gt;&lt;/div&gt;&lt;div class="fact"&gt;&lt;strong&gt;Atualização&lt;/strong&gt;&lt;span&gt;Cancelamentos podem gerar novas co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nvocações no canal da CAEG.&lt;/span&gt;&lt;/div&gt;&lt;/div&gt;&lt;a class="button" href="https://www.unirio.br/caeg/sisu-sis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tema-de-selecao-unificada-1/lista-de-espera-1" target="_blank" rel="noopener noreferrer"&gt;Abrir lista de 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spera da UNIRIO ↗&lt;/a&gt;&lt;/article&gt;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0012 | </w:t>
      </w:r>
      <w:r>
        <w:rPr>
          <w:rFonts w:ascii="Courier New" w:hAnsi="Courier New"/>
          <w:color w:val="1E2A3C"/>
          <w:sz w:val="15"/>
        </w:rPr>
        <w:t>&lt;article class="card"&gt;&lt;div class="top"&gt;&lt;div&gt;&lt;span class="eyebrow" style="color:#a77a34"&gt;Sisu&lt;/span&gt;&lt;h3&gt;CE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FET/RJ&lt;/h3&gt;&lt;p class="city"&gt;Maracanã e demais campi&lt;/p&gt;&lt;/div&gt;&lt;span class="tag"&gt;2º semestre&lt;/span&gt;&lt;/div&gt;&lt;p&gt;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 CEFET/RJ utilizou a lista de espera prioritariamente para vagas do 2º semestre. Física e LEANI do Marac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anã são exceções, pois ofertam somente vagas de 1º semestre.&lt;/p&gt;&lt;div class="facts"&gt;&lt;div class="fact"&gt;&lt;str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ong&gt;Como é&lt;/strong&gt;&lt;span&gt;Há relações distintas para PPI e não PPI, além de heteroidentificação quando apl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icável.&lt;/span&gt;&lt;/div&gt;&lt;div class="fact"&gt;&lt;strong&gt;Onde ver&lt;/strong&gt;&lt;span&gt;O mesmo portal reúne listas, cronogr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amas e períodos de matrícula por campus.&lt;/span&gt;&lt;/div&gt;&lt;/div&gt;&lt;a class="button" href="https://www.cefet-rj.b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r/index.php/alunos-graduacao/10049-processo-seletivo-para-os-cursos-de-graduacao-edicao-unica-do-sisu-202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6-para-preenchimento-das-vagas-de-2026-1-e-2026-2" target="_blank" rel="noopener noreferrer"&gt;Abrir proces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so Sisu 2026 do CEFET/RJ ↗&lt;/a&gt;&lt;/article&gt;&lt;/section&gt;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0013 | </w:t>
      </w:r>
      <w:r>
        <w:rPr>
          <w:rFonts w:ascii="Courier New" w:hAnsi="Courier New"/>
          <w:color w:val="1E2A3C"/>
          <w:sz w:val="15"/>
        </w:rPr>
        <w:t>&lt;section class="sources" style="margin-top:48px;padding:34px;background:#fff;border:1px solid #e1e6eb"&gt;&lt;d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iv style="display:flex;align-items:end;justify-content:space-between;gap:25px;margin-bottom:20px"&gt;&lt;div&gt;&lt;s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pan class="eyebrow" style="color:#a77a34"&gt;Cobertura em expansão&lt;/span&gt;&lt;h2 style="margin:8px 0 0;font-size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:33px;letter-spacing:-.035em"&gt;Mais canais oficiais já conferidos.&lt;/h2&gt;&lt;/div&gt;&lt;p style="max-width:410px;mar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gin:0;color:#667085;font-size:12px;line-height:1.65"&gt;Cada link abre o canal da própria instituição. As et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apas têm nomes e números diferentes em cada universidade.&lt;/p&gt;&lt;/div&gt;&lt;div style="display:grid;grid-template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-columns:repeat(auto-fit,minmax(185px,1fr));border-top:1px solid #e1e6eb;border-left:1px solid #e1e6eb"&gt;&lt;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 href="https://www.ufmg.br/sisu/lista-de-espera-sisu-ufmg-2026/" target="_blank" rel="noopener noreferre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r" style="padding:18px;border-right:1px solid #e1e6eb;border-bottom:1px solid #e1e6eb"&gt;&lt;b style="display: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block;color:#8a662b;font-size:10px;letter-spacing:.08em"&gt;MG · SUDESTE&lt;/b&gt;&lt;strong style="display:block;mar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gin:7px 0;color:#0d1d35;font:500 22px Georgia"&gt;UFMG&lt;/strong&gt;&lt;span style="font-size:11px;color:#5b6879"&gt;Ex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cedentes e chamadas numeradas.&lt;/span&gt;&lt;/a&gt;&lt;a href="https://sisu.ufes.br/2026" target="_blank" rel="noopene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 noreferrer" style="padding:18px;border-right:1px solid #e1e6eb;border-bottom:1px solid #e1e6eb"&gt;&lt;b styl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e="display:block;color:#8a662b;font-size:10px;letter-spacing:.08em"&gt;ES · SUDESTE&lt;/b&gt;&lt;strong style="displa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y:block;margin:7px 0;color:#0d1d35;font:500 22px Georgia"&gt;UFES&lt;/strong&gt;&lt;span style="font-size:11px;color: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#5b6879"&gt;Classificação, vagas e matrícula.&lt;/span&gt;&lt;/a&gt;&lt;a href="https://ingresso.ufba.br/sisu-anterior" tar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get="_blank" rel="noopener noreferrer" style="padding:18px;border-right:1px solid #e1e6eb;border-bottom:1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px solid #e1e6eb"&gt;&lt;b style="display:block;color:#8a662b;font-size:10px;letter-spacing:.08em"&gt;BA · NORDEST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E&lt;/b&gt;&lt;strong style="display:block;margin:7px 0;color:#0d1d35;font:500 22px Georgia"&gt;UFBA&lt;/strong&gt;&lt;span st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yle="font-size:11px;color:#5b6879"&gt;Inscritos e chamadas do Sisu.&lt;/span&gt;&lt;/a&gt;&lt;a href="https://listao.ufpe.b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r/" target="_blank" rel="noopener noreferrer" style="padding:18px;border-right:1px solid #e1e6eb;border-b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ottom:1px solid #e1e6eb"&gt;&lt;b style="display:block;color:#8a662b;font-size:10px;letter-spacing:.08em"&gt;PE ·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NORDESTE&lt;/b&gt;&lt;strong style="display:block;margin:7px 0;color:#0d1d35;font:500 22px Georgia"&gt;UFPE&lt;/strong&gt;&lt;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span style="font-size:11px;color:#5b6879"&gt;Convocações e remanejamentos.&lt;/span&gt;&lt;/a&gt;&lt;a href="https://sisu.u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fc.br/" target="_blank" rel="noopener noreferrer" style="padding:18px;border-right:1px solid #e1e6eb;bord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er-bottom:1px solid #e1e6eb"&gt;&lt;b style="display:block;color:#8a662b;font-size:10px;letter-spacing:.08em"&gt;C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 · NORDESTE&lt;/b&gt;&lt;strong style="display:block;margin:7px 0;color:#0d1d35;font:500 22px Georgia"&gt;UFC&lt;/stron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g&gt;&lt;span style="font-size:11px;color:#5b6879"&gt;Lista de espera e Banco de Suplentes.&lt;/span&gt;&lt;/a&gt;&lt;a href="htt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ps://www.gov.br/ufcg/pt-br/assuntos/noticias/2026/fevereiro/ufcg-publica-lista-de-espera-do-sisu-2026" ta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rget="_blank" rel="noopener noreferrer" style="padding:18px;border-right:1px solid #e1e6eb;border-bottom: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1px solid #e1e6eb"&gt;&lt;b style="display:block;color:#8a662b;font-size:10px;letter-spacing:.08em"&gt;PB · NORDES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TE&lt;/b&gt;&lt;strong style="display:block;margin:7px 0;color:#0d1d35;font:500 22px Georgia"&gt;UFCG&lt;/strong&gt;&lt;span 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tyle="font-size:11px;color:#5b6879"&gt;Lista por modalidade e chamadas.&lt;/span&gt;&lt;/a&gt;&lt;a href="https://www.sisu.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ufg.br/" target="_blank" rel="noopener noreferrer" style="padding:18px;border-right:1px solid #e1e6eb;bor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der-bottom:1px solid #e1e6eb"&gt;&lt;b style="display:block;color:#8a662b;font-size:10px;letter-spacing:.08em"&gt;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GO · CENTRO-OESTE&lt;/b&gt;&lt;strong style="display:block;margin:7px 0;color:#0d1d35;font:500 22px Georgia"&gt;UFG&lt;/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strong&gt;&lt;span style="font-size:11px;color:#5b6879"&gt;Lista e chamadas do cadastro de reserva.&lt;/span&gt;&lt;/a&gt;&lt;a h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ref="https://ingresso.ufms.br/sisu/" target="_blank" rel="noopener noreferrer" style="padding:18px;border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-right:1px solid #e1e6eb;border-bottom:1px solid #e1e6eb"&gt;&lt;b style="display:block;color:#8a662b;font-size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:10px;letter-spacing:.08em"&gt;MS · CENTRO-OESTE&lt;/b&gt;&lt;strong style="display:block;margin:7px 0;color:#0d1d35;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font:500 22px Georgia"&gt;UFMS&lt;/strong&gt;&lt;span style="font-size:11px;color:#5b6879"&gt;Lista e sequência de chama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das.&lt;/span&gt;&lt;/a&gt;&lt;a href="https://www.ufam.edu.br/noticias/7529-proeg-divulga-calendario-de-matricula-da-2-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chamada-da-lista-de-espera-do-sisu-2026.html" target="_blank" rel="noopener noreferrer" style="padding:18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px;border-right:1px solid #e1e6eb;border-bottom:1px solid #e1e6eb"&gt;&lt;b style="display:block;color:#8a662b;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font-size:10px;letter-spacing:.08em"&gt;AM · NORTE&lt;/b&gt;&lt;strong style="display:block;margin:7px 0;color:#0d1d3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5;font:500 22px Georgia"&gt;UFAM&lt;/strong&gt;&lt;span style="font-size:11px;color:#5b6879"&gt;Chamadas e matrícula ins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titucional.&lt;/span&gt;&lt;/a&gt;&lt;a href="https://servicos.nc.ufpr.br/PortalNC/Concurso?concurso=SISU2026" target="_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blank" rel="noopener noreferrer" style="padding:18px;border-right:1px solid #e1e6eb;border-bottom:1px sol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id #e1e6eb"&gt;&lt;b style="display:block;color:#8a662b;font-size:10px;letter-spacing:.08em"&gt;PR · SUL&lt;/b&gt;&lt;stron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 style="display:block;margin:7px 0;color:#0d1d35;font:500 22px Georgia"&gt;UFPR&lt;/strong&gt;&lt;span style="font-s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ize:11px;color:#5b6879"&gt;Lista por curso/modalidade e chamada complementar.&lt;/span&gt;&lt;/a&gt;&lt;/div&gt;&lt;p style="marg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in:17px 0 0;color:#667085;font-size:11px;line-height:1.6"&gt;Conferência iniciada em 2 de agosto de 2026. Es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ta é uma lista de fontes, não um ranking nem uma base de notas finais. A próxima etapa é registrar soment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 chamadas cujo documento oficial permita identificar modalidade e etapa sem expor dados pessoais.&lt;/p&gt;&lt;/s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ection&gt;&lt;section class="uerj"&gt;&lt;div class="uerj-copy"&gt;&lt;span class="eyebrow"&gt;Caminho diferente&lt;/span&gt;&lt;h2&gt;UER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J: Vestibular Estadual.&lt;/h2&gt;&lt;p&gt;A maior parte das vagas da UERJ é selecionada pelo vestibular próprio, e 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ão pela lista de espera do Sisu. Por isso, quem busca a UERJ deve acompanhar o Departamento de Seleção Ac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adêmica e as reclassificações do Vestibular Estadual.&lt;/p&gt;&lt;a href="https://www.vestibular.uerj.br/" target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="_blank" rel="noopener noreferrer"&gt;Abrir portal do Vestibular UERJ ↗&lt;/a&gt;&lt;/div&gt;&lt;div class="steps"&gt;&lt;div cl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ass="step"&gt;&lt;div class="num"&gt;01&lt;/div&gt;&lt;div&gt;&lt;b&gt;Exames de Qualificação&lt;/b&gt;&lt;span&gt;Há dois exames objetivos com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60 questões em quatro áreas. Vale a maior nota; não é obrigatório fazer ambos.&lt;/span&gt;&lt;/div&gt;&lt;/div&gt;&lt;div cla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ss="step"&gt;&lt;div class="num"&gt;02&lt;/div&gt;&lt;div&gt;&lt;b&gt;Exame Discursivo&lt;/b&gt;&lt;span&gt;Quem é aprovado segue para redação 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dois testes específicos conforme o curso escolhido.&lt;/span&gt;&lt;/div&gt;&lt;/div&gt;&lt;div class="step"&gt;&lt;div class="num"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&gt;03&lt;/div&gt;&lt;div&gt;&lt;b&gt;Resultado e reclassificações&lt;/b&gt;&lt;span&gt;Depois do resultado final, a UERJ divulga reclassi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ficações e instruções de matrícula no próprio portal.&lt;/span&gt;&lt;/div&gt;&lt;/div&gt;&lt;/div&gt;&lt;/section&gt;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0014 | </w:t>
      </w:r>
      <w:r>
        <w:rPr>
          <w:rFonts w:ascii="Courier New" w:hAnsi="Courier New"/>
          <w:color w:val="1E2A3C"/>
          <w:sz w:val="15"/>
        </w:rPr>
        <w:t>&lt;section class="sp-guide" aria-labelledby="sp-title"&gt;&lt;span class="eyebrow" style="color:#a77a34"&gt;São Paul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o&lt;/span&gt;&lt;h2 id="sp-title"&gt;Uma rota para cada instituição.&lt;/h2&gt;&lt;p class="sp-intro"&gt;Em São Paulo, a lista 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 espera depende do processo de ingresso: vestibulares próprios, seleção pela nota do Enem, Sisu ou Provã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 Paulista. Confira sempre a chamada no portal responsável pelo processo escolhido.&lt;/p&gt;&lt;div class="sp-pat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hs"&gt;&lt;article class="sp-card"&gt;&lt;span class="eyebrow" style="color:#a77a34"&gt;Universidade estadual&lt;/span&gt;&lt;h3&gt;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USP&lt;/h3&gt;&lt;p&gt;A principal porta é a FUVEST, com duas fases. A USP também tem ENEM-USP, Provão Paulista e vag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as para competições do conhecimento. As chamadas e matrículas são separadas por cada modalidade.&lt;/p&gt;&lt;div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class="sp-links"&gt;&lt;a href="https://www5.usp.br/ensino/graduacao/graduacao-ingresso-2026/" target="_blank"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rel="noopener noreferrer"&gt;Ver ingresso USP ↗&lt;/a&gt;&lt;a href="https://www.fuvest.br/" target="_blank" rel="noo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pener noreferrer"&gt;Abrir FUVEST ↗&lt;/a&gt;&lt;/div&gt;&lt;/article&gt;&lt;article class="sp-card"&gt;&lt;span class="eyebrow" style=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"color:#a77a34"&gt;Universidade estadual&lt;/span&gt;&lt;h3&gt;Unicamp&lt;/h3&gt;&lt;p&gt;O Ingresso Unicamp reúne Vestibular Unicam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p, ENEM-Unicamp, Provão Paulista, Vagas Olímpicas e Vestibular Indígena. Cada edital tem vagas, regras e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chamadas próprias.&lt;/p&gt;&lt;div class="sp-links"&gt;&lt;a href="https://www.comvest.unicamp.br/" target="_blank" rel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="noopener noreferrer"&gt;Abrir Comvest ↗&lt;/a&gt;&lt;a href="https://www.dac.unicamp.br/portal/calendario/2026/grad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uacao" target="_blank" rel="noopener noreferrer"&gt;Ver chamadas e matrículas ↗&lt;/a&gt;&lt;/div&gt;&lt;/article&gt;&lt;article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class="sp-card"&gt;&lt;span class="eyebrow" style="color:#a77a34"&gt;Universidade estadual&lt;/span&gt;&lt;h3&gt;Unesp&lt;/h3&gt;&lt;p&gt;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 Unesp usa Vestibular Unesp, Unesp-Enem, Provão Paulista e vagas olímpicas; alguns cursos também têm sel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eção de meio de ano. A Vunesp reúne os editais e as convocações.&lt;/p&gt;&lt;div class="sp-links"&gt;&lt;a href="https: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//vestibular.unesp.br/" target="_blank" rel="noopener noreferrer"&gt;Abrir Vestibular Unesp ↗&lt;/a&gt;&lt;a href="ht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tps://vestibular.unesp.br/pagina/z0b1r8/chamadas-para-matriculas" target="_blank" rel="noopener noreferre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r"&gt;Ver chamadas ↗&lt;/a&gt;&lt;/div&gt;&lt;/article&gt;&lt;article class="sp-card"&gt;&lt;span class="eyebrow" style="color:#a77a34"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&gt;Rede estadual&lt;/span&gt;&lt;h3&gt;Fatecs e Univesp&lt;/h3&gt;&lt;p&gt;Todas as Fatecs seguem o Vestibular Fatec, com prova pró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pria e chamadas para cada unidade. A Univesp tem vestibular próprio para cursos a distância e também rece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be ingressantes pelo Provão Paulista.&lt;/p&gt;&lt;div class="sp-links"&gt;&lt;a href="https://vestibular.fatec.sp.gov.b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r/" target="_blank" rel="noopener noreferrer"&gt;Abrir Vestibular Fatec ↗&lt;/a&gt;&lt;a href="https://univesp.br/ves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tibular" target="_blank" rel="noopener noreferrer"&gt;Abrir Vestibular Univesp ↗&lt;/a&gt;&lt;/div&gt;&lt;/article&gt;&lt;article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class="sp-card sp-card--wide"&gt;&lt;span class="eyebrow"&gt;Seleção central&lt;/span&gt;&lt;h3&gt;Provão Paulista&lt;/h3&gt;&lt;p&gt;É 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ma seleção seriada da rede pública estadual. As vagas e regras são definidas anualmente para USP, Unicamp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, Unesp, Univesp e Fatecs. Acompanhe as chamadas no portal do Provão, porque perder uma matrícula encerra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a participação naquela chamada.&lt;/p&gt;&lt;div class="sp-links"&gt;&lt;a href="https://provaopaulistaseriado.vunesp.c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om.br/" target="_blank" rel="noopener noreferrer"&gt;Abrir Provão Paulista ↗&lt;/a&gt;&lt;/div&gt;&lt;/article&gt;&lt;article cla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ss="sp-card"&gt;&lt;span class="eyebrow" style="color:#a77a34"&gt;Federais e instituto&lt;/span&gt;&lt;h3&gt;Sisu: UFSCar, UFA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BC, Unifesp e IFSP&lt;/h3&gt;&lt;p&gt;Essas instituições possuem ofertas na chamada regular do Sisu 2026. A inscrição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é feita no portal do MEC com a nota do Enem; depois, matrícula, cotas e listas de espera passam a ser ac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ompanhadas no portal de cada instituição. Na UFABC, a entrada é pelos bacharelados e licenciaturas interd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isciplinares.&lt;/p&gt;&lt;div class="sp-links"&gt;&lt;a href="https://www.ingresso.ufscar.br/pt-br/ingresso-na-graduaca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o/sisu" target="_blank" rel="noopener noreferrer"&gt;UFSCar ↗&lt;/a&gt;&lt;a href="https://prograd.ufabc.edu.br/sisu"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target="_blank" rel="noopener noreferrer"&gt;UFABC ↗&lt;/a&gt;&lt;a href="https://www.ifsp.edu.br/sisu2026" target="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_blank" rel="noopener noreferrer"&gt;IFSP ↗&lt;/a&gt;&lt;/div&gt;&lt;/article&gt;&lt;article class="sp-card"&gt;&lt;span class="eyebrow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 style="color:#a77a34"&gt;Vestibulares específicos&lt;/span&gt;&lt;h3&gt;Famerp, Famema e ITA&lt;/h3&gt;&lt;p&gt;Famerp e Famema ma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ntêm vestibulares próprios organizados pela Vunesp; a Famema também teve oferta no Sisu 2026. O ITA tem 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oncurso de Admissão próprio: provas de duas fases e inspeção de saúde, com regras específicas de elegibil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idade.&lt;/p&gt;&lt;div class="sp-links"&gt;&lt;a href="https://www.vunesp.com.br/fmrp2501" target="_blank" rel="noopene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 noreferrer"&gt;Famerp ↗&lt;/a&gt;&lt;a href="https://www.vunesp.com.br/FMMA2501" target="_blank" rel="noopener nore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ferrer"&gt;Famema ↗&lt;/a&gt;&lt;a href="https://www.vestibular.ita.br/principal.htm" target="_blank" rel="noopener 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oreferrer"&gt;Vestibular ITA ↗&lt;/a&gt;&lt;/div&gt;&lt;/article&gt;&lt;/div&gt;&lt;p class="sp-all"&gt;&lt;b&gt;Outras instituições públicas pa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ulistas:&lt;/b&gt; faculdades municipais e centros universitários públicos não compartilham um vestibular estad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ual. Veja a lista completa da base do Inep já filtrada por São Paulo e confirme o edital diretamente com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cada instituição: &lt;a href="faculdades-publicas.html?uf=SP"&gt;abrir todas as instituições públicas de SP →&lt;/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a&gt;&lt;/p&gt;&lt;/section&gt;&lt;section class="checklist"&gt;&lt;span class="eyebrow" style="color:#2f7a61"&gt;Checklist do candi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dato&lt;/span&gt;&lt;h2&gt;Antes de considerar uma vaga como sua.&lt;/h2&gt;&lt;div class="checks"&gt;&lt;div class="check"&gt;&lt;b&gt;1. Co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nfira a lista certa&lt;/b&gt;&lt;span&gt;Instituição, semestre, curso, campus e modalidade.&lt;/span&gt;&lt;/div&gt;&lt;div class="c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heck"&gt;&lt;b&gt;2. Leia o edital&lt;/b&gt;&lt;span&gt;Documentos, cotas, recursos e regras de eliminação.&lt;/span&gt;&lt;/div&gt;&lt;div 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lass="check"&gt;&lt;b&gt;3. Respeite o prazo&lt;/b&gt;&lt;span&gt;Interesse, pré-matrícula e banca podem ter horário exato.&lt;/s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pan&gt;&lt;/div&gt;&lt;div class="check"&gt;&lt;b&gt;4. Confirme na fonte&lt;/b&gt;&lt;span&gt;O Projeto Aquiles orienta; a universidade 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onfirma a vaga.&lt;/span&gt;&lt;/div&gt;&lt;/div&gt;&lt;/section&gt;&lt;/main&gt;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0015 | </w:t>
      </w:r>
      <w:r>
        <w:rPr>
          <w:rFonts w:ascii="Courier New" w:hAnsi="Courier New"/>
          <w:color w:val="1E2A3C"/>
          <w:sz w:val="15"/>
        </w:rPr>
        <w:t>&lt;footer&gt;&lt;div class="wrap footer"&gt;&lt;span&gt;© 2026 Projeto Aquiles&lt;/span&gt;&lt;div class="links"&gt;&lt;a href="index.htm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l"&gt;Início&lt;/a&gt;&lt;a href="plano-sisu.html"&gt;Plano&lt;/a&gt;&lt;a href="comparar-notas.html"&gt;Comparar notas&lt;/a&gt;&lt;/div&gt;&lt;/d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iv&gt;&lt;/footer&gt;&lt;script id="aq-global-menu-script"&gt;(()=&gt;{const toggle=document.getElementById('aqMenuToggle')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,menu=document.getElementById('aqSiteMenu'),closeButton=document.getElementById('aqMenuClose');if(!toggle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||!menu||!closeButton)return;const close=()=&gt;{menu.classList.remove('open');menu.setAttribute('aria-hidde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n','true');toggle.setAttribute('aria-expanded','false');document.body.classList.remove('aq-menu-open')};c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onst open=()=&gt;{menu.classList.add('open');menu.setAttribute('aria-hidden','false');toggle.setAttribute('a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ria-expanded','true');document.body.classList.add('aq-menu-open');closeButton.focus()};toggle.addEventLis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tener('click',()=&gt;menu.classList.contains('open')?close():open());closeButton.addEventListener('click',cl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ose);menu.addEventListener('click',event=&gt;{if(event.target===menu)close()});document.addEventListener('ke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ydown',event=&gt;{if(event.key==='Escape')close()});})();&lt;/script&gt;&lt;script src="menu-links.js"&gt;&lt;/script&gt;&lt;/bod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y&gt;&lt;/html&gt;</w:t>
      </w:r>
    </w:p>
    <w:p>
      <w:r>
        <w:br w:type="page"/>
      </w:r>
    </w:p>
    <w:p>
      <w:pPr>
        <w:pStyle w:val="Heading1"/>
      </w:pPr>
      <w:r>
        <w:t>menu-links.js</w:t>
      </w:r>
    </w:p>
    <w:p>
      <w:pPr>
        <w:keepNext w:val="0"/>
        <w:spacing w:before="0" w:after="160" w:line="276" w:lineRule="auto"/>
      </w:pPr>
      <w:r>
        <w:rPr>
          <w:rFonts w:ascii="Calibri" w:hAnsi="Calibri"/>
          <w:i/>
          <w:color w:val="596577"/>
          <w:sz w:val="18"/>
        </w:rPr>
        <w:t>64 linhas no arquivo original | 2.8 KB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0001 | </w:t>
      </w:r>
      <w:r>
        <w:rPr>
          <w:rFonts w:ascii="Courier New" w:hAnsi="Courier New"/>
          <w:color w:val="1E2A3C"/>
          <w:sz w:val="15"/>
        </w:rPr>
        <w:t>// Medição agregada de acessos do Projeto Aquiles — não envia dados do cadastro.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0002 | </w:t>
      </w:r>
      <w:r>
        <w:rPr>
          <w:rFonts w:ascii="Courier New" w:hAnsi="Courier New"/>
          <w:color w:val="1E2A3C"/>
          <w:sz w:val="15"/>
        </w:rPr>
        <w:t>(() =&gt; 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0003 | </w:t>
      </w:r>
      <w:r>
        <w:rPr>
          <w:rFonts w:ascii="Courier New" w:hAnsi="Courier New"/>
          <w:color w:val="1E2A3C"/>
          <w:sz w:val="15"/>
        </w:rPr>
        <w:t xml:space="preserve">  const measurementId = 'G-NKRC7R3XJ5';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0004 | </w:t>
      </w:r>
      <w:r>
        <w:rPr>
          <w:rFonts w:ascii="Courier New" w:hAnsi="Courier New"/>
          <w:color w:val="1E2A3C"/>
          <w:sz w:val="15"/>
        </w:rPr>
        <w:t xml:space="preserve">  window.dataLayer = window.dataLayer || [];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0005 | </w:t>
      </w:r>
      <w:r>
        <w:rPr>
          <w:rFonts w:ascii="Courier New" w:hAnsi="Courier New"/>
          <w:color w:val="1E2A3C"/>
          <w:sz w:val="15"/>
        </w:rPr>
        <w:t xml:space="preserve">  window.gtag = window.gtag || function gtag() 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0006 | </w:t>
      </w:r>
      <w:r>
        <w:rPr>
          <w:rFonts w:ascii="Courier New" w:hAnsi="Courier New"/>
          <w:color w:val="1E2A3C"/>
          <w:sz w:val="15"/>
        </w:rPr>
        <w:t xml:space="preserve">    window.dataLayer.push(arguments);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0007 | </w:t>
      </w:r>
      <w:r>
        <w:rPr>
          <w:rFonts w:ascii="Courier New" w:hAnsi="Courier New"/>
          <w:color w:val="1E2A3C"/>
          <w:sz w:val="15"/>
        </w:rPr>
        <w:t xml:space="preserve">  };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0008 | </w:t>
      </w:r>
      <w:r>
        <w:rPr>
          <w:rFonts w:ascii="Courier New" w:hAnsi="Courier New"/>
          <w:color w:val="1E2A3C"/>
          <w:sz w:val="15"/>
        </w:rPr>
        <w:t xml:space="preserve">  window.gtag('js', new Date());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0009 | </w:t>
      </w:r>
      <w:r>
        <w:rPr>
          <w:rFonts w:ascii="Courier New" w:hAnsi="Courier New"/>
          <w:color w:val="1E2A3C"/>
          <w:sz w:val="15"/>
        </w:rPr>
        <w:t xml:space="preserve">  window.gtag('config', measurementId);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0010 | </w:t>
      </w:r>
      <w:r>
        <w:rPr>
          <w:rFonts w:ascii="Courier New" w:hAnsi="Courier New"/>
          <w:color w:val="1E2A3C"/>
          <w:sz w:val="15"/>
        </w:rPr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0011 | </w:t>
      </w:r>
      <w:r>
        <w:rPr>
          <w:rFonts w:ascii="Courier New" w:hAnsi="Courier New"/>
          <w:color w:val="1E2A3C"/>
          <w:sz w:val="15"/>
        </w:rPr>
        <w:t xml:space="preserve">  const tag = document.createElement('script');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0012 | </w:t>
      </w:r>
      <w:r>
        <w:rPr>
          <w:rFonts w:ascii="Courier New" w:hAnsi="Courier New"/>
          <w:color w:val="1E2A3C"/>
          <w:sz w:val="15"/>
        </w:rPr>
        <w:t xml:space="preserve">  tag.async = true;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0013 | </w:t>
      </w:r>
      <w:r>
        <w:rPr>
          <w:rFonts w:ascii="Courier New" w:hAnsi="Courier New"/>
          <w:color w:val="1E2A3C"/>
          <w:sz w:val="15"/>
        </w:rPr>
        <w:t xml:space="preserve">  tag.src = `https://www.googletagmanager.com/gtag/js?id=${measurementId}`;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0014 | </w:t>
      </w:r>
      <w:r>
        <w:rPr>
          <w:rFonts w:ascii="Courier New" w:hAnsi="Courier New"/>
          <w:color w:val="1E2A3C"/>
          <w:sz w:val="15"/>
        </w:rPr>
        <w:t xml:space="preserve">  document.head.append(tag);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0015 | </w:t>
      </w:r>
      <w:r>
        <w:rPr>
          <w:rFonts w:ascii="Courier New" w:hAnsi="Courier New"/>
          <w:color w:val="1E2A3C"/>
          <w:sz w:val="15"/>
        </w:rPr>
        <w:t>})();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0016 | </w:t>
      </w:r>
      <w:r>
        <w:rPr>
          <w:rFonts w:ascii="Courier New" w:hAnsi="Courier New"/>
          <w:color w:val="1E2A3C"/>
          <w:sz w:val="15"/>
        </w:rPr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0017 | </w:t>
      </w:r>
      <w:r>
        <w:rPr>
          <w:rFonts w:ascii="Courier New" w:hAnsi="Courier New"/>
          <w:color w:val="1E2A3C"/>
          <w:sz w:val="15"/>
        </w:rPr>
        <w:t>(() =&gt; 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0018 | </w:t>
      </w:r>
      <w:r>
        <w:rPr>
          <w:rFonts w:ascii="Courier New" w:hAnsi="Courier New"/>
          <w:color w:val="1E2A3C"/>
          <w:sz w:val="15"/>
        </w:rPr>
        <w:t xml:space="preserve">  const entries = [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0019 | </w:t>
      </w:r>
      <w:r>
        <w:rPr>
          <w:rFonts w:ascii="Courier New" w:hAnsi="Courier New"/>
          <w:color w:val="1E2A3C"/>
          <w:sz w:val="15"/>
        </w:rPr>
        <w:t xml:space="preserve">    ['index.html', 'Início', 'Teste vocacional e apresentação'],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0020 | </w:t>
      </w:r>
      <w:r>
        <w:rPr>
          <w:rFonts w:ascii="Courier New" w:hAnsi="Courier New"/>
          <w:color w:val="1E2A3C"/>
          <w:sz w:val="15"/>
        </w:rPr>
        <w:t xml:space="preserve">    ['cadastro.html', 'Criar cadastro', 'Comece sua jornada'],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0021 | </w:t>
      </w:r>
      <w:r>
        <w:rPr>
          <w:rFonts w:ascii="Courier New" w:hAnsi="Courier New"/>
          <w:color w:val="1E2A3C"/>
          <w:sz w:val="15"/>
        </w:rPr>
        <w:t xml:space="preserve">    ['minhas-escolhas.html', 'Minhas escolhas', 'Até três cursos e instituições'],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0022 | </w:t>
      </w:r>
      <w:r>
        <w:rPr>
          <w:rFonts w:ascii="Courier New" w:hAnsi="Courier New"/>
          <w:color w:val="1E2A3C"/>
          <w:sz w:val="15"/>
        </w:rPr>
        <w:t xml:space="preserve">    ['plano-estudos.html', 'Plano de estudos', 'Prioridades para cada objetivo'],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0023 | </w:t>
      </w:r>
      <w:r>
        <w:rPr>
          <w:rFonts w:ascii="Courier New" w:hAnsi="Courier New"/>
          <w:color w:val="1E2A3C"/>
          <w:sz w:val="15"/>
        </w:rPr>
        <w:t xml:space="preserve">    ['carreiras.html', 'Profissões', 'Explore áreas e cursos'],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0024 | </w:t>
      </w:r>
      <w:r>
        <w:rPr>
          <w:rFonts w:ascii="Courier New" w:hAnsi="Courier New"/>
          <w:color w:val="1E2A3C"/>
          <w:sz w:val="15"/>
        </w:rPr>
        <w:t xml:space="preserve">    ['carreiras-militares.html', 'Carreiras militares', 'Formas de ingresso e caminhos'],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0025 | </w:t>
      </w:r>
      <w:r>
        <w:rPr>
          <w:rFonts w:ascii="Courier New" w:hAnsi="Courier New"/>
          <w:color w:val="1E2A3C"/>
          <w:sz w:val="15"/>
        </w:rPr>
        <w:t xml:space="preserve">    ['faculdades-publicas.html', 'Faculdades públicas', 'Instituições em todo o Brasil'],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0026 | </w:t>
      </w:r>
      <w:r>
        <w:rPr>
          <w:rFonts w:ascii="Courier New" w:hAnsi="Courier New"/>
          <w:color w:val="1E2A3C"/>
          <w:sz w:val="15"/>
        </w:rPr>
        <w:t xml:space="preserve">    ['comparar-faculdades.html', 'Comparar faculdades', 'Ofertas, campi e vagas'],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0027 | </w:t>
      </w:r>
      <w:r>
        <w:rPr>
          <w:rFonts w:ascii="Courier New" w:hAnsi="Courier New"/>
          <w:color w:val="1E2A3C"/>
          <w:sz w:val="15"/>
        </w:rPr>
        <w:t xml:space="preserve">    ['plano-sisu.html', 'Seu plano de candidatura', 'Vagas e modalidades do Sisu'],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0028 | </w:t>
      </w:r>
      <w:r>
        <w:rPr>
          <w:rFonts w:ascii="Courier New" w:hAnsi="Courier New"/>
          <w:color w:val="1E2A3C"/>
          <w:sz w:val="15"/>
        </w:rPr>
        <w:t xml:space="preserve">    ['comparar-notas.html', 'Compare suas notas', 'Compare com referências do Sisu'],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0029 | </w:t>
      </w:r>
      <w:r>
        <w:rPr>
          <w:rFonts w:ascii="Courier New" w:hAnsi="Courier New"/>
          <w:color w:val="1E2A3C"/>
          <w:sz w:val="15"/>
        </w:rPr>
        <w:t xml:space="preserve">    ['listas-espera-rj.html', 'Listas de espera', 'Chamadas e processos de ingresso'],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0030 | </w:t>
      </w:r>
      <w:r>
        <w:rPr>
          <w:rFonts w:ascii="Courier New" w:hAnsi="Courier New"/>
          <w:color w:val="1E2A3C"/>
          <w:sz w:val="15"/>
        </w:rPr>
        <w:t xml:space="preserve">    ['calendario-vestibulando.html', 'Calendário do Vestibulando', 'Datas, provas e segundas fases'],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0031 | </w:t>
      </w:r>
      <w:r>
        <w:rPr>
          <w:rFonts w:ascii="Courier New" w:hAnsi="Courier New"/>
          <w:color w:val="1E2A3C"/>
          <w:sz w:val="15"/>
        </w:rPr>
        <w:t xml:space="preserve">    ['estude-no-exterior.html', 'Estude no Exterior', 'Processos e fontes oficiais'],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0032 | </w:t>
      </w:r>
      <w:r>
        <w:rPr>
          <w:rFonts w:ascii="Courier New" w:hAnsi="Courier New"/>
          <w:color w:val="1E2A3C"/>
          <w:sz w:val="15"/>
        </w:rPr>
        <w:t xml:space="preserve">    ['sobre-nos.html', 'Nossa História', 'Os criadores e a origem do projeto'],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0033 | </w:t>
      </w:r>
      <w:r>
        <w:rPr>
          <w:rFonts w:ascii="Courier New" w:hAnsi="Courier New"/>
          <w:color w:val="1E2A3C"/>
          <w:sz w:val="15"/>
        </w:rPr>
        <w:t xml:space="preserve">    ['painel-controle.html', 'Painel da equipe', 'Atualizações e tarefas'],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0034 | </w:t>
      </w:r>
      <w:r>
        <w:rPr>
          <w:rFonts w:ascii="Courier New" w:hAnsi="Courier New"/>
          <w:color w:val="1E2A3C"/>
          <w:sz w:val="15"/>
        </w:rPr>
        <w:t xml:space="preserve">    ['privacidade.html', 'Aviso de privacidade', 'Como protegemos os dados']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0035 | </w:t>
      </w:r>
      <w:r>
        <w:rPr>
          <w:rFonts w:ascii="Courier New" w:hAnsi="Courier New"/>
          <w:color w:val="1E2A3C"/>
          <w:sz w:val="15"/>
        </w:rPr>
        <w:t xml:space="preserve">  ];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0036 | </w:t>
      </w:r>
      <w:r>
        <w:rPr>
          <w:rFonts w:ascii="Courier New" w:hAnsi="Courier New"/>
          <w:color w:val="1E2A3C"/>
          <w:sz w:val="15"/>
        </w:rPr>
        <w:t xml:space="preserve">  const currentPage = decodeURIComponent(location.pathname.split('/').pop() || 'index.html');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0037 | </w:t>
      </w:r>
      <w:r>
        <w:rPr>
          <w:rFonts w:ascii="Courier New" w:hAnsi="Courier New"/>
          <w:color w:val="1E2A3C"/>
          <w:sz w:val="15"/>
        </w:rPr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0038 | </w:t>
      </w:r>
      <w:r>
        <w:rPr>
          <w:rFonts w:ascii="Courier New" w:hAnsi="Courier New"/>
          <w:color w:val="1E2A3C"/>
          <w:sz w:val="15"/>
        </w:rPr>
        <w:t xml:space="preserve">  document.querySelectorAll('.aq-menu-links').forEach((links) =&gt; 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0039 | </w:t>
      </w:r>
      <w:r>
        <w:rPr>
          <w:rFonts w:ascii="Courier New" w:hAnsi="Courier New"/>
          <w:color w:val="1E2A3C"/>
          <w:sz w:val="15"/>
        </w:rPr>
        <w:t xml:space="preserve">    links.replaceChildren();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0040 | </w:t>
      </w:r>
      <w:r>
        <w:rPr>
          <w:rFonts w:ascii="Courier New" w:hAnsi="Courier New"/>
          <w:color w:val="1E2A3C"/>
          <w:sz w:val="15"/>
        </w:rPr>
        <w:t xml:space="preserve">    entries.forEach(([href, label, description]) =&gt; 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0041 | </w:t>
      </w:r>
      <w:r>
        <w:rPr>
          <w:rFonts w:ascii="Courier New" w:hAnsi="Courier New"/>
          <w:color w:val="1E2A3C"/>
          <w:sz w:val="15"/>
        </w:rPr>
        <w:t xml:space="preserve">      const link = document.createElement('a');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0042 | </w:t>
      </w:r>
      <w:r>
        <w:rPr>
          <w:rFonts w:ascii="Courier New" w:hAnsi="Courier New"/>
          <w:color w:val="1E2A3C"/>
          <w:sz w:val="15"/>
        </w:rPr>
        <w:t xml:space="preserve">      link.href = href;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0043 | </w:t>
      </w:r>
      <w:r>
        <w:rPr>
          <w:rFonts w:ascii="Courier New" w:hAnsi="Courier New"/>
          <w:color w:val="1E2A3C"/>
          <w:sz w:val="15"/>
        </w:rPr>
        <w:t xml:space="preserve">      link.append(document.createTextNode(label));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0044 | </w:t>
      </w:r>
      <w:r>
        <w:rPr>
          <w:rFonts w:ascii="Courier New" w:hAnsi="Courier New"/>
          <w:color w:val="1E2A3C"/>
          <w:sz w:val="15"/>
        </w:rPr>
        <w:t xml:space="preserve">      const detail = document.createElement('small');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0045 | </w:t>
      </w:r>
      <w:r>
        <w:rPr>
          <w:rFonts w:ascii="Courier New" w:hAnsi="Courier New"/>
          <w:color w:val="1E2A3C"/>
          <w:sz w:val="15"/>
        </w:rPr>
        <w:t xml:space="preserve">      detail.textContent = description;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0046 | </w:t>
      </w:r>
      <w:r>
        <w:rPr>
          <w:rFonts w:ascii="Courier New" w:hAnsi="Courier New"/>
          <w:color w:val="1E2A3C"/>
          <w:sz w:val="15"/>
        </w:rPr>
        <w:t xml:space="preserve">      link.append(detail);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0047 | </w:t>
      </w:r>
      <w:r>
        <w:rPr>
          <w:rFonts w:ascii="Courier New" w:hAnsi="Courier New"/>
          <w:color w:val="1E2A3C"/>
          <w:sz w:val="15"/>
        </w:rPr>
        <w:t xml:space="preserve">      if (href === currentPage) link.setAttribute('aria-current', 'page');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0048 | </w:t>
      </w:r>
      <w:r>
        <w:rPr>
          <w:rFonts w:ascii="Courier New" w:hAnsi="Courier New"/>
          <w:color w:val="1E2A3C"/>
          <w:sz w:val="15"/>
        </w:rPr>
        <w:t xml:space="preserve">      links.append(link);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0049 | </w:t>
      </w:r>
      <w:r>
        <w:rPr>
          <w:rFonts w:ascii="Courier New" w:hAnsi="Courier New"/>
          <w:color w:val="1E2A3C"/>
          <w:sz w:val="15"/>
        </w:rPr>
        <w:t xml:space="preserve">    });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0050 | </w:t>
      </w:r>
      <w:r>
        <w:rPr>
          <w:rFonts w:ascii="Courier New" w:hAnsi="Courier New"/>
          <w:color w:val="1E2A3C"/>
          <w:sz w:val="15"/>
        </w:rPr>
        <w:t xml:space="preserve">  });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0051 | </w:t>
      </w:r>
      <w:r>
        <w:rPr>
          <w:rFonts w:ascii="Courier New" w:hAnsi="Courier New"/>
          <w:color w:val="1E2A3C"/>
          <w:sz w:val="15"/>
        </w:rPr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0052 | </w:t>
      </w:r>
      <w:r>
        <w:rPr>
          <w:rFonts w:ascii="Courier New" w:hAnsi="Courier New"/>
          <w:color w:val="1E2A3C"/>
          <w:sz w:val="15"/>
        </w:rPr>
        <w:t xml:space="preserve">  const pagesDropdown = document.querySelector('#pagesDropdown');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0053 | </w:t>
      </w:r>
      <w:r>
        <w:rPr>
          <w:rFonts w:ascii="Courier New" w:hAnsi="Courier New"/>
          <w:color w:val="1E2A3C"/>
          <w:sz w:val="15"/>
        </w:rPr>
        <w:t xml:space="preserve">  if (pagesDropdown) 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0054 | </w:t>
      </w:r>
      <w:r>
        <w:rPr>
          <w:rFonts w:ascii="Courier New" w:hAnsi="Courier New"/>
          <w:color w:val="1E2A3C"/>
          <w:sz w:val="15"/>
        </w:rPr>
        <w:t xml:space="preserve">    pagesDropdown.replaceChildren();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0055 | </w:t>
      </w:r>
      <w:r>
        <w:rPr>
          <w:rFonts w:ascii="Courier New" w:hAnsi="Courier New"/>
          <w:color w:val="1E2A3C"/>
          <w:sz w:val="15"/>
        </w:rPr>
        <w:t xml:space="preserve">    entries.forEach(([href, label]) =&gt; 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0056 | </w:t>
      </w:r>
      <w:r>
        <w:rPr>
          <w:rFonts w:ascii="Courier New" w:hAnsi="Courier New"/>
          <w:color w:val="1E2A3C"/>
          <w:sz w:val="15"/>
        </w:rPr>
        <w:t xml:space="preserve">      const link = document.createElement('a');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0057 | </w:t>
      </w:r>
      <w:r>
        <w:rPr>
          <w:rFonts w:ascii="Courier New" w:hAnsi="Courier New"/>
          <w:color w:val="1E2A3C"/>
          <w:sz w:val="15"/>
        </w:rPr>
        <w:t xml:space="preserve">      link.href = href;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0058 | </w:t>
      </w:r>
      <w:r>
        <w:rPr>
          <w:rFonts w:ascii="Courier New" w:hAnsi="Courier New"/>
          <w:color w:val="1E2A3C"/>
          <w:sz w:val="15"/>
        </w:rPr>
        <w:t xml:space="preserve">      link.textContent = label;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0059 | </w:t>
      </w:r>
      <w:r>
        <w:rPr>
          <w:rFonts w:ascii="Courier New" w:hAnsi="Courier New"/>
          <w:color w:val="1E2A3C"/>
          <w:sz w:val="15"/>
        </w:rPr>
        <w:t xml:space="preserve">      if (href === currentPage) link.setAttribute('aria-current', 'page');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0060 | </w:t>
      </w:r>
      <w:r>
        <w:rPr>
          <w:rFonts w:ascii="Courier New" w:hAnsi="Courier New"/>
          <w:color w:val="1E2A3C"/>
          <w:sz w:val="15"/>
        </w:rPr>
        <w:t xml:space="preserve">      pagesDropdown.append(link);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0061 | </w:t>
      </w:r>
      <w:r>
        <w:rPr>
          <w:rFonts w:ascii="Courier New" w:hAnsi="Courier New"/>
          <w:color w:val="1E2A3C"/>
          <w:sz w:val="15"/>
        </w:rPr>
        <w:t xml:space="preserve">    });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0062 | </w:t>
      </w:r>
      <w:r>
        <w:rPr>
          <w:rFonts w:ascii="Courier New" w:hAnsi="Courier New"/>
          <w:color w:val="1E2A3C"/>
          <w:sz w:val="15"/>
        </w:rPr>
        <w:t xml:space="preserve"> 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0063 | </w:t>
      </w:r>
      <w:r>
        <w:rPr>
          <w:rFonts w:ascii="Courier New" w:hAnsi="Courier New"/>
          <w:color w:val="1E2A3C"/>
          <w:sz w:val="15"/>
        </w:rPr>
        <w:t>})();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0064 | </w:t>
      </w:r>
      <w:r>
        <w:rPr>
          <w:rFonts w:ascii="Courier New" w:hAnsi="Courier New"/>
          <w:color w:val="1E2A3C"/>
          <w:sz w:val="15"/>
        </w:rPr>
      </w:r>
    </w:p>
    <w:p>
      <w:r>
        <w:br w:type="page"/>
      </w:r>
    </w:p>
    <w:p>
      <w:pPr>
        <w:pStyle w:val="Heading1"/>
      </w:pPr>
      <w:r>
        <w:t>minhas-escolhas.html</w:t>
      </w:r>
    </w:p>
    <w:p>
      <w:pPr>
        <w:keepNext w:val="0"/>
        <w:spacing w:before="0" w:after="160" w:line="276" w:lineRule="auto"/>
      </w:pPr>
      <w:r>
        <w:rPr>
          <w:rFonts w:ascii="Calibri" w:hAnsi="Calibri"/>
          <w:i/>
          <w:color w:val="596577"/>
          <w:sz w:val="18"/>
        </w:rPr>
        <w:t>52 linhas no arquivo original | 20.6 KB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0001 | </w:t>
      </w:r>
      <w:r>
        <w:rPr>
          <w:rFonts w:ascii="Courier New" w:hAnsi="Courier New"/>
          <w:color w:val="1E2A3C"/>
          <w:sz w:val="15"/>
        </w:rPr>
        <w:t>&lt;!doctype html&gt;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0002 | </w:t>
      </w:r>
      <w:r>
        <w:rPr>
          <w:rFonts w:ascii="Courier New" w:hAnsi="Courier New"/>
          <w:color w:val="1E2A3C"/>
          <w:sz w:val="15"/>
        </w:rPr>
        <w:t>&lt;html lang="pt-BR"&gt;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0003 | </w:t>
      </w:r>
      <w:r>
        <w:rPr>
          <w:rFonts w:ascii="Courier New" w:hAnsi="Courier New"/>
          <w:color w:val="1E2A3C"/>
          <w:sz w:val="15"/>
        </w:rPr>
        <w:t>&lt;head&gt;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0004 | </w:t>
      </w:r>
      <w:r>
        <w:rPr>
          <w:rFonts w:ascii="Courier New" w:hAnsi="Courier New"/>
          <w:color w:val="1E2A3C"/>
          <w:sz w:val="15"/>
        </w:rPr>
        <w:t xml:space="preserve">  &lt;meta charset="UTF-8"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0005 | </w:t>
      </w:r>
      <w:r>
        <w:rPr>
          <w:rFonts w:ascii="Courier New" w:hAnsi="Courier New"/>
          <w:color w:val="1E2A3C"/>
          <w:sz w:val="15"/>
        </w:rPr>
        <w:t xml:space="preserve">  &lt;meta name="viewport" content="width=device-width, initial-scale=1.0"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0006 | </w:t>
      </w:r>
      <w:r>
        <w:rPr>
          <w:rFonts w:ascii="Courier New" w:hAnsi="Courier New"/>
          <w:color w:val="1E2A3C"/>
          <w:sz w:val="15"/>
        </w:rPr>
        <w:t xml:space="preserve">  &lt;meta name="description" content="Salve carreiras e instituições de interesse no Projeto Aquiles."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0007 | </w:t>
      </w:r>
      <w:r>
        <w:rPr>
          <w:rFonts w:ascii="Courier New" w:hAnsi="Courier New"/>
          <w:color w:val="1E2A3C"/>
          <w:sz w:val="15"/>
        </w:rPr>
        <w:t xml:space="preserve">  &lt;title&gt;Minhas escolhas — Projeto Aquiles&lt;/title&gt;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0008 | </w:t>
      </w:r>
      <w:r>
        <w:rPr>
          <w:rFonts w:ascii="Courier New" w:hAnsi="Courier New"/>
          <w:color w:val="1E2A3C"/>
          <w:sz w:val="15"/>
        </w:rPr>
        <w:t xml:space="preserve">  &lt;link rel="preconnect" href="https://fonts.googleapis.com"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0009 | </w:t>
      </w:r>
      <w:r>
        <w:rPr>
          <w:rFonts w:ascii="Courier New" w:hAnsi="Courier New"/>
          <w:color w:val="1E2A3C"/>
          <w:sz w:val="15"/>
        </w:rPr>
        <w:t xml:space="preserve">  &lt;link rel="preconnect" href="https://fonts.gstatic.com" crossorigin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0010 | </w:t>
      </w:r>
      <w:r>
        <w:rPr>
          <w:rFonts w:ascii="Courier New" w:hAnsi="Courier New"/>
          <w:color w:val="1E2A3C"/>
          <w:sz w:val="15"/>
        </w:rPr>
        <w:t xml:space="preserve">  &lt;link href="https://fonts.googleapis.com/css2?family=DM+Sans:wght@400;500;600;700&amp;family=Playfair+Displ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ay:wght@500;600,700&amp;display=swap" rel="stylesheet"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0011 | </w:t>
      </w:r>
      <w:r>
        <w:rPr>
          <w:rFonts w:ascii="Courier New" w:hAnsi="Courier New"/>
          <w:color w:val="1E2A3C"/>
          <w:sz w:val="15"/>
        </w:rPr>
        <w:t xml:space="preserve">  &lt;style&gt;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0012 | </w:t>
      </w:r>
      <w:r>
        <w:rPr>
          <w:rFonts w:ascii="Courier New" w:hAnsi="Courier New"/>
          <w:color w:val="1E2A3C"/>
          <w:sz w:val="15"/>
        </w:rPr>
        <w:t xml:space="preserve">    :root{--navy:#0d1d35;--blue:#173a5e;--gold:#d9ae63;--cream:#fbfaf7;--ink:#17243a;--muted:#667085;--li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ne:#e1e6eb;--green:#29725a;--red:#b42318}*{box-sizing:border-box}body{margin:0;background:var(--cream);co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lor:var(--ink);font-family:"DM Sans",Arial,sans-serif}a{color:inherit;text-decoration:none}button,input,s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elect{font:inherit}.wrap{width:min(1060px,calc(100% - 48px));margin:0 auto}header{background:var(--navy);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color:#fff}.nav{height:78px;display:flex;align-items:center;justify-content:space-between}.brand{display: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flex;align-items:center;gap:10px;color:#fff;font:600 20px "Playfair Display",Georgia,serif}.mark{display: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grid;place-items:center;width:28px;height:33px;color:var(--gold);border:1px solid rgba(217,174,99,.75);cl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ip-path:polygon(50% 0,100% 18%,89% 100%,11% 100%,0 18%);font:700 14px Georgia}.back{color:rgba(255,255,25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5,.75);font-size:13px}.hero{padding:68px 0 72px;color:#fff;background:radial-gradient(circle at 85% 18%,r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gba(98,132,168,.45),transparent 25%),linear-gradient(120deg,#0b192d,#173a5e)}.hero div{max-width:760px}.e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yebrow{display:inline-flex;gap:8px;align-items:center;color:#e1bd7d;font-size:11px;font-weight:700;letter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-spacing:.14em;text-transform:uppercase}.eyebrow:before{content:"";width:24px;height:1px;background:curre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ntColor}h1,h2{font-family:"Playfair Display",Georgia,serif;font-weight:500}h1{margin:17px 0;font-size:cla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mp(40px,5vw,61px);line-height:1.08;letter-spacing:-.04em}.hero p{margin:0;color:rgba(255,255,255,.73);fon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t-size:16px;line-height:1.7}main{padding:52px 0 96px}.notice{display:flex;gap:13px;align-items:flex-start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;margin-bottom:25px;padding:18px 20px;border:1px solid #ead9ba;background:#fff9ef}.notice i{display:grid;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place-items:center;flex:0 0 26px;width:26px;height:26px;border-radius:50%;background:#f2dbad;color:#69491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6;font-style:normal;font-weight:700}.notice b{display:block;margin-bottom:4px;color:#745427;font-size:13p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x}.notice p{margin:0;color:#685f50;font-size:12px;line-height:1.6}.layout{display:grid;grid-template-colu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mns:minmax(0,1fr) 285px;gap:27px;align-items:start}.card,.guide{background:#fff;border:1px solid var(--li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ne)}.card{padding:32px}.card h2{margin:11px 0 8px;color:var(--navy);font-size:34px}.card&gt;p{margin:0;color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:var(--muted);font-size:13px;line-height:1.65}.list{display:grid;gap:15px;margin-top:27px}.choice{padding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:21px;border:1px solid var(--line);background:#fff}.choice-top{display:flex;align-items:center;gap:11px;m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argin-bottom:17px}.number{display:grid;place-items:center;width:29px;height:29px;border-radius:50%;backgr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ound:#f6ead5;color:#8b652d;font:15px "Playfair Display",Georgia,serif}.choice-top strong{margin-right:aut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o;color:var(--navy);font-size:13px}.remove{border:0;background:transparent;color:#a33a32;font-size:12px;f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ont-weight:700;cursor:pointer}.fields{display:grid;grid-template-columns:1fr 1fr;gap:14px}.field{display: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grid;gap:7px}.field label{color:#34455a;font-size:12px;font-weight:700}.field input,.field select{height: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45px;width:100%;padding:0 12px;border:1px solid #cad2db;border-radius:4px;color:var(--ink);background:#ff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f;outline:none}.field input:focus,.field select:focus{border-color:#9d783d;box-shadow:0 0 0 3px rgba(217,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174,99,.14)}.field select:disabled{color:#97a0aa;background:#f5f6f7}.field small,.detail{color:#778596;fo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nt-size:10px;line-height:1.45}.detail{min-height:16px;margin:12px 0 0}.actions{display:flex;justify-conte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nt:space-between;flex-wrap:wrap;gap:12px;margin-top:23px}.button{min-height:45px;padding:0 17px;border:1p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x solid transparent;border-radius:5px;background:var(--gold);color:var(--ink);font-size:13px;font-weight: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700;cursor:pointer}.outline{border-color:#c9d2dc;background:#fff;color:#173a5e}.button:disabled{opacity:.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52;cursor:not-allowed}.status{min-height:19px;margin:16px 0 0;font-size:12px;line-height:1.55;color:#6c4e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23}.status.success{color:var(--green)}.status.error{color:var(--red)}.guide{padding:26px;background:#1029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45;color:#fff}.guide h2{margin:10px 0 20px;font-size:28px;line-height:1.1}.guide .eyebrow{color:#e5bd77}.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step{display:grid;grid-template-columns:28px 1fr;gap:11px;margin:18px 0}.step b{display:grid;place-items: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center;width:25px;height:25px;border:1px solid rgba(217,174,99,.6);border-radius:50%;color:#e5bd77;font-s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ize:10px}.step strong{display:block;margin-bottom:4px;font-size:12px}.step span{display:block;color:rgba(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255,255,255,.7);font-size:11px;line-height:1.55}.privacy{margin-top:20px;padding-top:17px;border-top:1px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solid rgba(255,255,255,.16);color:rgba(255,255,255,.65);font-size:10px;line-height:1.6}.privacy a{color:#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f0ca84;text-decoration:underline}footer{background:#081526;color:#7f8b9a}.footer{display:flex;align-items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:center;justify-content:space-between;min-height:74px;font-size:11px}@media(max-width:820px){.layout{grid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-template-columns:1fr}.guide{display:none}}@media(max-width:560px){.wrap{width:min(100% - 36px,600px)}.ba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ck{display:none}.hero{padding:57px 0}.card{padding:24px}.fields{grid-template-columns:1fr}.actions,.foote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r{align-items:stretch;flex-direction:column}.actions .button{width:100%}.footer{padding:20px 0;gap:11px}}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0013 | </w:t>
      </w:r>
      <w:r>
        <w:rPr>
          <w:rFonts w:ascii="Courier New" w:hAnsi="Courier New"/>
          <w:color w:val="1E2A3C"/>
          <w:sz w:val="15"/>
        </w:rPr>
        <w:t xml:space="preserve">  &lt;/style&gt;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0014 | </w:t>
      </w:r>
      <w:r>
        <w:rPr>
          <w:rFonts w:ascii="Courier New" w:hAnsi="Courier New"/>
          <w:color w:val="1E2A3C"/>
          <w:sz w:val="15"/>
        </w:rPr>
        <w:t xml:space="preserve">  &lt;style&gt;.aq-menu-toggle{position:fixed;z-index:1002;top:16px;right:18px;width:46px;height:46px;display:g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rid;place-content:center;gap:5px;padding:0;border:1px solid rgba(217,174,99,.72);border-radius:6px;color: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#fff;background:#0d1d35;box-shadow:0 8px 20px rgba(8,21,38,.24);cursor:pointer}.aq-menu-toggle span{displ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ay:block;width:17px;height:2px;background:currentColor}.aq-menu-backdrop{position:fixed;z-index:1001;inse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t:0;display:grid;justify-content:end;background:rgba(5,15,29,.54);opacity:0;visibility:hidden;transition: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.2s}.aq-menu-backdrop.open{opacity:1;visibility:visible}.aq-menu-panel{width:min(360px,calc(100% - 42px))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;height:100%;overflow-y:auto;padding:28px 26px;background:#fbfaf7;box-shadow:-18px 0 40px rgba(5,15,29,.1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8);transform:translateX(100%);transition:transform .24s ease}.aq-menu-backdrop.open .aq-menu-panel{transf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orm:translateX(0)}.aq-menu-top{display:flex;align-items:center;justify-content:space-between;gap:16px;pad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ding-bottom:19px;border-bottom:1px solid var(--line)}.aq-menu-title{color:var(--navy);font:500 21px "Play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fair Display",Georgia,serif}.aq-menu-close{width:35px;height:35px;border:1px solid var(--line);background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:#fff;color:var(--navy);font-size:21px;cursor:pointer}.aq-menu-links{display:grid;gap:5px;margin-top:20px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}.aq-menu-links a{padding:12px 13px;border-radius:5px;color:#173a5e;font-size:13px;font-weight:700}.aq-me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nu-links a:hover,.aq-menu-links a[aria-current="page"]{background:#f4ead7}.aq-menu-links small{display:bl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ock;margin-top:3px;color:#778596;font-size:10px;font-weight:500}.aq-menu-note{margin:20px 0 0;padding-top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:18px;border-top:1px solid var(--line);color:#738094;font-size:11px;line-height:1.6}@media(max-width:560p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x){.aq-menu-toggle{top:12px;right:12px}.aq-menu-panel{padding:24px 20px}}&lt;/style&gt;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0015 | </w:t>
      </w:r>
      <w:r>
        <w:rPr>
          <w:rFonts w:ascii="Courier New" w:hAnsi="Courier New"/>
          <w:color w:val="1E2A3C"/>
          <w:sz w:val="15"/>
        </w:rPr>
        <w:t>&lt;/head&gt;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0016 | </w:t>
      </w:r>
      <w:r>
        <w:rPr>
          <w:rFonts w:ascii="Courier New" w:hAnsi="Courier New"/>
          <w:color w:val="1E2A3C"/>
          <w:sz w:val="15"/>
        </w:rPr>
        <w:t>&lt;body&gt;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0017 | </w:t>
      </w:r>
      <w:r>
        <w:rPr>
          <w:rFonts w:ascii="Courier New" w:hAnsi="Courier New"/>
          <w:color w:val="1E2A3C"/>
          <w:sz w:val="15"/>
        </w:rPr>
        <w:t xml:space="preserve">  &lt;button class="aq-menu-toggle" id="aqMenuToggle" type="button" aria-label="Abrir menu" aria-controls="a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qSiteMenu" aria-expanded="false"&gt;&lt;span&gt;&lt;/span&gt;&lt;span&gt;&lt;/span&gt;&lt;span&gt;&lt;/span&gt;&lt;/button&gt;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0018 | </w:t>
      </w:r>
      <w:r>
        <w:rPr>
          <w:rFonts w:ascii="Courier New" w:hAnsi="Courier New"/>
          <w:color w:val="1E2A3C"/>
          <w:sz w:val="15"/>
        </w:rPr>
        <w:t xml:space="preserve">  &lt;div class="aq-menu-backdrop" id="aqSiteMenu" aria-hidden="true"&gt;&lt;nav class="aq-menu-panel" aria-label=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"Navegação principal"&gt;&lt;div class="aq-menu-top"&gt;&lt;span class="aq-menu-title"&gt;Projeto Aquiles&lt;/span&gt;&lt;button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class="aq-menu-close" id="aqMenuClose" type="button" aria-label="Fechar menu"&gt;×&lt;/button&gt;&lt;/div&gt;&lt;div class=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"aq-menu-links"&gt;&lt;a href="index.html"&gt;Início&lt;small&gt;Teste vocacional e caminhos&lt;/small&gt;&lt;/a&gt;&lt;a href="carreir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as.html"&gt;Profissões&lt;small&gt;Carreiras para explorar&lt;/small&gt;&lt;/a&gt;&lt;a href="carreiras-militares.html"&gt;Carreiras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militares&lt;small&gt;Formas de ingresso e caminhos&lt;/small&gt;&lt;/a&gt;&lt;a href="faculdades-publicas.html"&gt;Faculdades 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úblicas&lt;small&gt;Instituições em todo o Brasil&lt;/small&gt;&lt;/a&gt;&lt;a href="plano-sisu.html"&gt;Plano de candidatura&lt;sma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ll&gt;Vagas e modalidades&lt;/small&gt;&lt;/a&gt;&lt;a href="comparar-notas.html"&gt;Comparar minhas notas&lt;small&gt;Referências 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 Sisu&lt;/small&gt;&lt;/a&gt;&lt;a href="calendario-vestibulando.html"&gt;Calendário do Vestibulando&lt;small&gt;Datas e segunda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 fases&lt;/small&gt;&lt;/a&gt;&lt;a href="plano-estudos.html"&gt;Plano de estudos&lt;small&gt;Prioridades para cada objetivo&lt;/sm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all&gt;&lt;/a&gt;&lt;a href="cadastro.html"&gt;Criar cadastro&lt;small&gt;Seu perfil no projeto&lt;/small&gt;&lt;/a&gt;&lt;a href="minhas-esc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olhas.html" aria-current="page"&gt;Minhas escolhas&lt;small&gt;Carreiras e faculdades salvas&lt;/small&gt;&lt;/a&gt;&lt;/div&gt;&lt;p 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lass="aq-menu-note"&gt;Confirme sempre os editais e regras de ingresso nos canais oficiais.&lt;/p&gt;&lt;/nav&gt;&lt;/div&gt;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0019 | </w:t>
      </w:r>
      <w:r>
        <w:rPr>
          <w:rFonts w:ascii="Courier New" w:hAnsi="Courier New"/>
          <w:color w:val="1E2A3C"/>
          <w:sz w:val="15"/>
        </w:rPr>
        <w:t xml:space="preserve">  &lt;header&gt;&lt;div class="wrap nav"&gt;&lt;a class="brand" href="index.html"&gt;&lt;span class="mark"&gt;A&lt;/span&gt;Projeto Aqu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iles&lt;/a&gt;&lt;a class="back" href="cadastro.html"&gt;← Voltar ao cadastro&lt;/a&gt;&lt;/div&gt;&lt;/header&gt;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0020 | </w:t>
      </w:r>
      <w:r>
        <w:rPr>
          <w:rFonts w:ascii="Courier New" w:hAnsi="Courier New"/>
          <w:color w:val="1E2A3C"/>
          <w:sz w:val="15"/>
        </w:rPr>
        <w:t xml:space="preserve">  &lt;section class="hero"&gt;&lt;div class="wrap"&gt;&lt;span class="eyebrow"&gt;Seu planejamento&lt;/span&gt;&lt;h1&gt;Minhas carreir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as e faculdades.&lt;/h1&gt;&lt;p&gt;Escolha até três carreiras e as instituições em que você gostaria de estudar. Dep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ois, pode revisar tudo quando quiser.&lt;/p&gt;&lt;/div&gt;&lt;/section&gt;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0021 | </w:t>
      </w:r>
      <w:r>
        <w:rPr>
          <w:rFonts w:ascii="Courier New" w:hAnsi="Courier New"/>
          <w:color w:val="1E2A3C"/>
          <w:sz w:val="15"/>
        </w:rPr>
        <w:t xml:space="preserve">  &lt;main class="wrap"&gt;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0022 | </w:t>
      </w:r>
      <w:r>
        <w:rPr>
          <w:rFonts w:ascii="Courier New" w:hAnsi="Courier New"/>
          <w:color w:val="1E2A3C"/>
          <w:sz w:val="15"/>
        </w:rPr>
        <w:t xml:space="preserve">    &lt;section class="notice"&gt;&lt;i&gt;i&lt;/i&gt;&lt;div&gt;&lt;b id="noticeTitle"&gt;Verificando o seu cadastro.&lt;/b&gt;&lt;p id="notice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Text"&gt;Aguarde um instante.&lt;/p&gt;&lt;/div&gt;&lt;/section&gt;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0023 | </w:t>
      </w:r>
      <w:r>
        <w:rPr>
          <w:rFonts w:ascii="Courier New" w:hAnsi="Courier New"/>
          <w:color w:val="1E2A3C"/>
          <w:sz w:val="15"/>
        </w:rPr>
        <w:t xml:space="preserve">    &lt;div class="layout"&gt;&lt;section class="card"&gt;&lt;span class="eyebrow" style="color:#a77a34"&gt;Até três escolh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as&lt;/span&gt;&lt;h2&gt;Organize seus interesses&lt;/h2&gt;&lt;p&gt;As instituições são mostradas de acordo com as ofertas da ch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amada regular do Sisu 2026. Depois, você também pode incluir uma carreira militar no seu plano de estudos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.&lt;/p&gt;&lt;form id="choicesForm" novalidate&gt;&lt;datalist id="courseOptions"&gt;&lt;/datalist&gt;&lt;div class="list" id="choi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ceList"&gt;&lt;/div&gt;&lt;div class="actions"&gt;&lt;button class="button outline" id="addChoice" type="button"&gt;+ Adiciona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 outra escolha&lt;/button&gt;&lt;button class="button outline" id="openStudyPlan" type="button"&gt;Montar plano de 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studos&lt;/button&gt;&lt;button class="button" id="saveChoices" type="submit"&gt;Salvar minhas escolhas&lt;/button&gt;&lt;/div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&gt;&lt;p class="status" id="formStatus" role="status" aria-live="polite"&gt;&lt;/p&gt;&lt;/form&gt;&lt;/section&gt;&lt;aside class="gu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ide"&gt;&lt;span class="eyebrow"&gt;Como usar&lt;/span&gt;&lt;h2&gt;Escolhas mais claras.&lt;/h2&gt;&lt;div class="step"&gt;&lt;b&gt;01&lt;/b&gt;&lt;div&gt;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&lt;strong&gt;Escolha uma carreira&lt;/strong&gt;&lt;span&gt;Use um curso da base do Sisu para encontrar ofertas relacionad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as.&lt;/span&gt;&lt;/div&gt;&lt;/div&gt;&lt;div class="step"&gt;&lt;b&gt;02&lt;/b&gt;&lt;div&gt;&lt;strong&gt;Defina a instituição&lt;/strong&gt;&lt;span&gt;Confira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cidade, UF e campus antes de salvar.&lt;/span&gt;&lt;/div&gt;&lt;/div&gt;&lt;div class="step"&gt;&lt;b&gt;03&lt;/b&gt;&lt;div&gt;&lt;strong&gt;Monte seu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plano&lt;/strong&gt;&lt;span&gt;Veja pesos e temas de estudo; nele você pode incluir também uma rota militar.&lt;/span&gt;&lt;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/div&gt;&lt;/div&gt;&lt;p class="privacy"&gt;As escolhas ficam protegidas na sua conta após a ativação do banco. Leia o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&lt;a href="privacidade.html"&gt;aviso de privacidade&lt;/a&gt;.&lt;/p&gt;&lt;/aside&gt;&lt;/div&gt;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0024 | </w:t>
      </w:r>
      <w:r>
        <w:rPr>
          <w:rFonts w:ascii="Courier New" w:hAnsi="Courier New"/>
          <w:color w:val="1E2A3C"/>
          <w:sz w:val="15"/>
        </w:rPr>
        <w:t xml:space="preserve">  &lt;/main&gt;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0025 | </w:t>
      </w:r>
      <w:r>
        <w:rPr>
          <w:rFonts w:ascii="Courier New" w:hAnsi="Courier New"/>
          <w:color w:val="1E2A3C"/>
          <w:sz w:val="15"/>
        </w:rPr>
        <w:t xml:space="preserve">  &lt;footer&gt;&lt;div class="wrap footer"&gt;&lt;span&gt;© 2026 Projeto Aquiles. Todos os direitos reservados.&lt;/span&gt;&lt;a h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ref="cadastro.html"&gt;Meu cadastro&lt;/a&gt;&lt;/div&gt;&lt;/footer&gt;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0026 | </w:t>
      </w:r>
      <w:r>
        <w:rPr>
          <w:rFonts w:ascii="Courier New" w:hAnsi="Courier New"/>
          <w:color w:val="1E2A3C"/>
          <w:sz w:val="15"/>
        </w:rPr>
        <w:t xml:space="preserve">  &lt;script src="https://cdn.jsdelivr.net/npm/@supabase/supabase-js@2"&gt;&lt;/script&gt;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0027 | </w:t>
      </w:r>
      <w:r>
        <w:rPr>
          <w:rFonts w:ascii="Courier New" w:hAnsi="Courier New"/>
          <w:color w:val="1E2A3C"/>
          <w:sz w:val="15"/>
        </w:rPr>
        <w:t xml:space="preserve">  &lt;script src="cadastro-config.js"&gt;&lt;/script&gt;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0028 | </w:t>
      </w:r>
      <w:r>
        <w:rPr>
          <w:rFonts w:ascii="Courier New" w:hAnsi="Courier New"/>
          <w:color w:val="1E2A3C"/>
          <w:sz w:val="15"/>
        </w:rPr>
        <w:t xml:space="preserve">  &lt;script src="sisu-2026-nacional.js"&gt;&lt;/script&gt;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0029 | </w:t>
      </w:r>
      <w:r>
        <w:rPr>
          <w:rFonts w:ascii="Courier New" w:hAnsi="Courier New"/>
          <w:color w:val="1E2A3C"/>
          <w:sz w:val="15"/>
        </w:rPr>
        <w:t xml:space="preserve">  &lt;script&gt;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0030 | </w:t>
      </w:r>
      <w:r>
        <w:rPr>
          <w:rFonts w:ascii="Courier New" w:hAnsi="Courier New"/>
          <w:color w:val="1E2A3C"/>
          <w:sz w:val="15"/>
        </w:rPr>
        <w:t xml:space="preserve">    (()=&gt;{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0031 | </w:t>
      </w:r>
      <w:r>
        <w:rPr>
          <w:rFonts w:ascii="Courier New" w:hAnsi="Courier New"/>
          <w:color w:val="1E2A3C"/>
          <w:sz w:val="15"/>
        </w:rPr>
        <w:t xml:space="preserve">      const offers=(window.SISU_2026_NACIONAL||{ofertas:[]}).ofertas||[]; const config=window.PROJETO_AQU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ILES_SUPABASE||{}; const configured=typeof window.supabase!=='undefined'&amp;&amp;/^https:\/\//.test(config.url||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'')&amp;&amp;typeof config.anonKey==='string'&amp;&amp;config.anonKey.trim().length&gt;20; const hosted=location.protocol===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'https:'||location.protocol==='http:';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0032 | </w:t>
      </w:r>
      <w:r>
        <w:rPr>
          <w:rFonts w:ascii="Courier New" w:hAnsi="Courier New"/>
          <w:color w:val="1E2A3C"/>
          <w:sz w:val="15"/>
        </w:rPr>
        <w:t xml:space="preserve">      const form=document.getElementById('choicesForm'), list=document.getElementById('choiceList'), add=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document.getElementById('addChoice'), save=document.getElementById('saveChoices'), status=document.getEle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mentById('formStatus'), title=document.getElementById('noticeTitle'), notice=document.getElementById('not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iceText'), choices=[]; let client=null,user=null;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0033 | </w:t>
      </w:r>
      <w:r>
        <w:rPr>
          <w:rFonts w:ascii="Courier New" w:hAnsi="Courier New"/>
          <w:color w:val="1E2A3C"/>
          <w:sz w:val="15"/>
        </w:rPr>
        <w:t xml:space="preserve">      const normal=value=&gt;String(value||'').normalize('NFD').replace(/[\u0300-\u036f]/g,'').toLowerCase()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.trim(); const escaped=value=&gt;String(value).replace(/[&amp;&lt;&gt;'"]/g,char=&gt;({'&amp;':'&amp;amp;','&lt;':'&amp;lt;','&gt;':'&amp;gt;',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"'":'&amp;#39;','"':'&amp;quot;'}[char])); const courseNames=[...new Set(offers.map(item=&gt;item.curso).filter(Bool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ean))].sort((a,b)=&gt;a.localeCompare(b,'pt-BR')); document.getElementById('courseOptions').innerHTML=course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Names.map(name=&gt;`&lt;option value="${escaped(name)}"&gt;`).join('');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0034 | </w:t>
      </w:r>
      <w:r>
        <w:rPr>
          <w:rFonts w:ascii="Courier New" w:hAnsi="Courier New"/>
          <w:color w:val="1E2A3C"/>
          <w:sz w:val="15"/>
        </w:rPr>
        <w:t xml:space="preserve">      const show=(message,type='')=&gt;{status.textContent=message;status.className=`status ${type}`}; const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matches=course=&gt;offers.filter(offer=&gt;{const wanted=normal(course),actual=normal(offer.curso);return want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ed&amp;&amp;(actual===wanted||actual.includes(wanted)||wanted.includes(actual));}).sort((a,b)=&gt;`${a.instituicao}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${a.campus}`.localeCompare(`${b.instituicao} ${b.campus}`,'pt-BR'));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0035 | </w:t>
      </w:r>
      <w:r>
        <w:rPr>
          <w:rFonts w:ascii="Courier New" w:hAnsi="Courier New"/>
          <w:color w:val="1E2A3C"/>
          <w:sz w:val="15"/>
        </w:rPr>
        <w:t xml:space="preserve">      function updateButtons(){add.disabled=choices.length&gt;=3;add.textContent=choices.length&gt;=3?'Limite 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 3 escolhas atingido':'+ Adicionar outra escolha'}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0036 | </w:t>
      </w:r>
      <w:r>
        <w:rPr>
          <w:rFonts w:ascii="Courier New" w:hAnsi="Courier New"/>
          <w:color w:val="1E2A3C"/>
          <w:sz w:val="15"/>
        </w:rPr>
        <w:t xml:space="preserve">      function updateDetail(choice){const offer=matches(choice.course.value).find(item=&gt;String(item.id)==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=choice.institution.value);choice.detail.textContent=offer?`${offer.cidade} · ${offer.uf} · ${offer.campu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s||'Campus não informado'} · ${offer.vagas} vagas na oferta Sisu 2026.`:choice.course.value?'Escolha uma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instituição para ver os detalhes.':''}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0037 | </w:t>
      </w:r>
      <w:r>
        <w:rPr>
          <w:rFonts w:ascii="Courier New" w:hAnsi="Courier New"/>
          <w:color w:val="1E2A3C"/>
          <w:sz w:val="15"/>
        </w:rPr>
        <w:t xml:space="preserve">      function fillInstitutions(choice,selected=''){const found=matches(choice.course.value);choice.insti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tution.innerHTML='';const first=document.createElement('option');first.value='';first.textContent=choice.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course.value?(found.length?'Selecione a instituição':'Nenhuma oferta do Sisu encontrada para este curso')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:'Escolha primeiro uma carreira';choice.institution.append(first);found.forEach(offer=&gt;{const option=docu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ment.createElement('option');option.value=String(offer.id);option.textContent=`${offer.instituicao} (${of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fer.sigla}) — ${offer.cidade} · ${offer.uf}`;choice.institution.append(option)});choice.institution.disab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led=!found.length;if(selected&amp;&amp;found.some(offer=&gt;String(offer.id)===String(selected)))choice.institution.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value=String(selected);updateDetail(choice)}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0038 | </w:t>
      </w:r>
      <w:r>
        <w:rPr>
          <w:rFonts w:ascii="Courier New" w:hAnsi="Courier New"/>
          <w:color w:val="1E2A3C"/>
          <w:sz w:val="15"/>
        </w:rPr>
        <w:t xml:space="preserve">      function renumber(){choices.forEach((choice,index)=&gt;{choice.element.querySelector('.number').textCo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ntent=index+1;choice.element.querySelector('.choice-top strong').textContent=`Escolha ${index+1}`;choice.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element.querySelector('.remove').hidden=choices.length===1});updateButtons()}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0039 | </w:t>
      </w:r>
      <w:r>
        <w:rPr>
          <w:rFonts w:ascii="Courier New" w:hAnsi="Courier New"/>
          <w:color w:val="1E2A3C"/>
          <w:sz w:val="15"/>
        </w:rPr>
        <w:t xml:space="preserve">      function createChoice(saved={}){if(choices.length&gt;=3)return;const element=document.createElement('s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ection');element.className='choice';element.innerHTML='&lt;div class="choice-top"&gt;&lt;span class="number"&gt;&lt;/spa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n&gt;&lt;strong&gt;&lt;/strong&gt;&lt;button class="remove" type="button"&gt;Remover&lt;/button&gt;&lt;/div&gt;&lt;div class="fields"&gt;&lt;div cl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ass="field"&gt;&lt;label&gt;Carreira ou curso&lt;/label&gt;&lt;input class="course" list="courseOptions" autocomplete="off"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placeholder="Ex.: Engenharia Elétrica" required&gt;&lt;small&gt;Digite ou escolha um curso da lista.&lt;/small&gt;&lt;/div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&gt;&lt;div class="field"&gt;&lt;label&gt;Faculdade ou instituição&lt;/label&gt;&lt;select class="institution" required disabled&gt;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&lt;/select&gt;&lt;small&gt;A lista muda de acordo com o curso.&lt;/small&gt;&lt;/div&gt;&lt;/div&gt;&lt;p class="detail"&gt;&lt;/p&gt;';const choi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ce={element,course:element.querySelector('.course'),institution:element.querySelector('.institution'),det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ail:element.querySelector('.detail')};choices.push(choice);choice.course.value=saved.curso||'';fillInstit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utions(choice,saved.oferta_id||'');choice.course.addEventListener('input',()=&gt;fillInstitutions(choice));c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hoice.institution.addEventListener('change',()=&gt;updateDetail(choice));element.querySelector('.remove').ad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dEventListener('click',()=&gt;{choices.splice(choices.indexOf(choice),1);element.remove();renumber()});list.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append(element);renumber()}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0040 | </w:t>
      </w:r>
      <w:r>
        <w:rPr>
          <w:rFonts w:ascii="Courier New" w:hAnsi="Courier New"/>
          <w:color w:val="1E2A3C"/>
          <w:sz w:val="15"/>
        </w:rPr>
        <w:t xml:space="preserve">      async function loadChoices(){const {data:profile,error:profileError}=await client.from('perfis').se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lect('id,nome').eq('id',user.id).maybeSingle();if(profileError)throw profileError;if(!profile){title.text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Content='Finalize primeiro o cadastro.';notice.textContent='Seu perfil ainda não foi encontrado. Crie seu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cadastro antes de salvar escolhas.';save.disabled=true;return}title.textContent=`Olá, ${profile.nome}. 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eu perfil está protegido.`;notice.textContent='Você pode salvar até três escolhas. Somente você consegue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vê-las e alterá-las.';const {data:rows,error}=await client.from('escolhas_candidatura').select('*').eq('p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erfil_id',user.id).order('ordem');if(error)throw error;(rows||[]).slice(0,3).forEach(row=&gt;createChoice(ro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w));if(!choices.length)createChoice()}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0041 | </w:t>
      </w:r>
      <w:r>
        <w:rPr>
          <w:rFonts w:ascii="Courier New" w:hAnsi="Courier New"/>
          <w:color w:val="1E2A3C"/>
          <w:sz w:val="15"/>
        </w:rPr>
        <w:t xml:space="preserve">      async function saveChoices(){if(!configured||!client||!user){show('Faça seu cadastro e abra o link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recebido por e-mail antes de salvar.', 'error');return}if(!form.checkValidity()){show('Complete uma carre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ira e uma instituição em cada escolha.', 'error');form.reportValidity();return}const records=[];for(const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[index,choice] of choices.entries()){const offer=matches(choice.course.value).find(item=&gt;String(item.id)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===choice.institution.value);if(!offer){show('Escolha uma instituição válida em cada carreira.', 'error')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;return}records.push({perfil_id:user.id,ordem:index+1,curso:offer.curso,oferta_id:String(offer.id),instit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uicao:offer.instituicao,sigla:offer.sigla||null,campus:offer.campus||null,cidade:offer.cidade||null,uf:of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fer.uf||null})}save.disabled=true;save.textContent='Salvando…';try{const {error:deleteError}=await client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.from('escolhas_candidatura').delete().eq('perfil_id',user.id);if(deleteError)throw deleteError;const {er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ror:insertError}=await client.from('escolhas_candidatura').insert(records);if(insertError)throw insertErr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or;show('Suas escolhas foram salvas. Vamos abrir seu plano de estudos personalizado.', 'success');window.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setTimeout(()=&gt;{window.location.href='plano-estudos.html';},650)}catch(error){show(error.message||'Não fo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 possível salvar agora. Tente novamente.', 'error')}finally{save.disabled=false;save.textContent='Salvar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minhas escolhas'}}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0042 | </w:t>
      </w:r>
      <w:r>
        <w:rPr>
          <w:rFonts w:ascii="Courier New" w:hAnsi="Courier New"/>
          <w:color w:val="1E2A3C"/>
          <w:sz w:val="15"/>
        </w:rPr>
        <w:t xml:space="preserve">      add.addEventListener('click',()=&gt;createChoice());form.addEventListener('submit',event=&gt;{event.preve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ntDefault();saveChoices()});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0043 | </w:t>
      </w:r>
      <w:r>
        <w:rPr>
          <w:rFonts w:ascii="Courier New" w:hAnsi="Courier New"/>
          <w:color w:val="1E2A3C"/>
          <w:sz w:val="15"/>
        </w:rPr>
        <w:t xml:space="preserve">      async function start(){if(!configured){title.textContent='Banco de dados aguardando ativação.';noti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ce.textContent='A página está pronta, mas nenhuma escolha será armazenada até conectar o projeto Supabase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e publicar o site.';save.disabled=true;createChoice();return}if(!hosted){title.textContent='Publique o 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ite para ativar o cadastro.';notice.textContent='O banco funciona em um endereço publicado, com acesso po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 e-mail verificado.';save.disabled=true;createChoice();return}client=window.supabase.createClient(config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.url,config.anonKey);const {data:{user:currentUser}}=await client.auth.getUser();user=currentUser;if(!use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r){title.textContent='Entre pelo seu e-mail para salvar.';notice.textContent='Depois de criar o cadastro,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abra o link de acesso enviado ao seu e-mail.';save.disabled=true;createChoice();return}await loadChoices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()}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0044 | </w:t>
      </w:r>
      <w:r>
        <w:rPr>
          <w:rFonts w:ascii="Courier New" w:hAnsi="Courier New"/>
          <w:color w:val="1E2A3C"/>
          <w:sz w:val="15"/>
        </w:rPr>
        <w:t xml:space="preserve">      start().catch(error=&gt;{title.textContent='Não foi possível abrir suas escolhas.';notice.textContent=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error.message||'Tente novamente mais tarde.';save.disabled=true;if(!choices.length)createChoice()})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0045 | </w:t>
      </w:r>
      <w:r>
        <w:rPr>
          <w:rFonts w:ascii="Courier New" w:hAnsi="Courier New"/>
          <w:color w:val="1E2A3C"/>
          <w:sz w:val="15"/>
        </w:rPr>
        <w:t xml:space="preserve">    })();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0046 | </w:t>
      </w:r>
      <w:r>
        <w:rPr>
          <w:rFonts w:ascii="Courier New" w:hAnsi="Courier New"/>
          <w:color w:val="1E2A3C"/>
          <w:sz w:val="15"/>
        </w:rPr>
        <w:t xml:space="preserve">  &lt;/script&gt;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0047 | </w:t>
      </w:r>
      <w:r>
        <w:rPr>
          <w:rFonts w:ascii="Courier New" w:hAnsi="Courier New"/>
          <w:color w:val="1E2A3C"/>
          <w:sz w:val="15"/>
        </w:rPr>
        <w:t xml:space="preserve">  &lt;script src="menu-links.js"&gt;&lt;/script&gt;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0048 | </w:t>
      </w:r>
      <w:r>
        <w:rPr>
          <w:rFonts w:ascii="Courier New" w:hAnsi="Courier New"/>
          <w:color w:val="1E2A3C"/>
          <w:sz w:val="15"/>
        </w:rPr>
        <w:t xml:space="preserve">  &lt;script&gt;(()=&gt;{const button=document.getElementById('openStudyPlan');if(!button)return;button.addEventLi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stener('click',()=&gt;{const offers=(window.SISU_2026_NACIONAL||{ofertas:[]}).ofertas||[];const choices=[...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document.querySelectorAll('#choiceList .choice')].map(element=&gt;{const course=element.querySelector('.cour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se')?.value||'';const offer=offers.find(item=&gt;String(item.id)===String(element.querySelector('.institutio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n')?.value||''));return offer?{kind:'sisu',ofertaId:offer.id,curso:offer.curso}:null}).filter(Boolean);if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(!choices.length){const message=document.getElementById('formStatus');message.textContent='Inclua pelo me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nos uma carreira e uma instituição para levar ao plano. Você também poderá escolher uma carreira militar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na próxima página.';message.className='status error';return}localStorage.setItem('projeto-aquiles-study-d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raft-v1',JSON.stringify(choices));window.location.href='plano-estudos.html'});})();&lt;/script&gt;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0049 | </w:t>
      </w:r>
      <w:r>
        <w:rPr>
          <w:rFonts w:ascii="Courier New" w:hAnsi="Courier New"/>
          <w:color w:val="1E2A3C"/>
          <w:sz w:val="15"/>
        </w:rPr>
        <w:t xml:space="preserve">  &lt;script&gt;(()=&gt;{const toggle=document.getElementById('aqMenuToggle'),menu=document.getElementById('aqSite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Menu'),close=document.getElementById('aqMenuClose');const shut=()=&gt;{menu.classList.remove('open');menu.se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tAttribute('aria-hidden','true');toggle.setAttribute('aria-expanded','false')};toggle.addEventListener('c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lick',()=&gt;{const open=menu.classList.toggle('open');menu.setAttribute('aria-hidden',String(!open));toggle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.setAttribute('aria-expanded',String(open))});close.addEventListener('click',shut);menu.addEventListener(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'click',event=&gt;{if(event.target===menu)shut()});document.addEventListener('keydown',event=&gt;{if(event.key=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=='Escape')shut()})})();&lt;/script&gt;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0050 | </w:t>
      </w:r>
      <w:r>
        <w:rPr>
          <w:rFonts w:ascii="Courier New" w:hAnsi="Courier New"/>
          <w:color w:val="1E2A3C"/>
          <w:sz w:val="15"/>
        </w:rPr>
        <w:t>&lt;/body&gt;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0051 | </w:t>
      </w:r>
      <w:r>
        <w:rPr>
          <w:rFonts w:ascii="Courier New" w:hAnsi="Courier New"/>
          <w:color w:val="1E2A3C"/>
          <w:sz w:val="15"/>
        </w:rPr>
        <w:t>&lt;/html&gt;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0052 | </w:t>
      </w:r>
      <w:r>
        <w:rPr>
          <w:rFonts w:ascii="Courier New" w:hAnsi="Courier New"/>
          <w:color w:val="1E2A3C"/>
          <w:sz w:val="15"/>
        </w:rPr>
      </w:r>
    </w:p>
    <w:p>
      <w:r>
        <w:br w:type="page"/>
      </w:r>
    </w:p>
    <w:p>
      <w:pPr>
        <w:pStyle w:val="Heading1"/>
      </w:pPr>
      <w:r>
        <w:t>painel-controle.html</w:t>
      </w:r>
    </w:p>
    <w:p>
      <w:pPr>
        <w:keepNext w:val="0"/>
        <w:spacing w:before="0" w:after="160" w:line="276" w:lineRule="auto"/>
      </w:pPr>
      <w:r>
        <w:rPr>
          <w:rFonts w:ascii="Calibri" w:hAnsi="Calibri"/>
          <w:i/>
          <w:color w:val="596577"/>
          <w:sz w:val="18"/>
        </w:rPr>
        <w:t>43 linhas no arquivo original | 18.8 KB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0001 | </w:t>
      </w:r>
      <w:r>
        <w:rPr>
          <w:rFonts w:ascii="Courier New" w:hAnsi="Courier New"/>
          <w:color w:val="1E2A3C"/>
          <w:sz w:val="15"/>
        </w:rPr>
        <w:t>&lt;!doctype html&gt;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0002 | </w:t>
      </w:r>
      <w:r>
        <w:rPr>
          <w:rFonts w:ascii="Courier New" w:hAnsi="Courier New"/>
          <w:color w:val="1E2A3C"/>
          <w:sz w:val="15"/>
        </w:rPr>
        <w:t>&lt;html lang="pt-BR"&gt;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0003 | </w:t>
      </w:r>
      <w:r>
        <w:rPr>
          <w:rFonts w:ascii="Courier New" w:hAnsi="Courier New"/>
          <w:color w:val="1E2A3C"/>
          <w:sz w:val="15"/>
        </w:rPr>
        <w:t>&lt;head&gt;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0004 | </w:t>
      </w:r>
      <w:r>
        <w:rPr>
          <w:rFonts w:ascii="Courier New" w:hAnsi="Courier New"/>
          <w:color w:val="1E2A3C"/>
          <w:sz w:val="15"/>
        </w:rPr>
        <w:t xml:space="preserve">  &lt;meta charset="UTF-8"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0005 | </w:t>
      </w:r>
      <w:r>
        <w:rPr>
          <w:rFonts w:ascii="Courier New" w:hAnsi="Courier New"/>
          <w:color w:val="1E2A3C"/>
          <w:sz w:val="15"/>
        </w:rPr>
        <w:t xml:space="preserve">  &lt;meta name="viewport" content="width=device-width, initial-scale=1.0"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0006 | </w:t>
      </w:r>
      <w:r>
        <w:rPr>
          <w:rFonts w:ascii="Courier New" w:hAnsi="Courier New"/>
          <w:color w:val="1E2A3C"/>
          <w:sz w:val="15"/>
        </w:rPr>
        <w:t xml:space="preserve">  &lt;meta name="description" content="Painel simples da equipe do Projeto Aquiles para acompanhar atualizaç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ões e tarefas."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0007 | </w:t>
      </w:r>
      <w:r>
        <w:rPr>
          <w:rFonts w:ascii="Courier New" w:hAnsi="Courier New"/>
          <w:color w:val="1E2A3C"/>
          <w:sz w:val="15"/>
        </w:rPr>
        <w:t xml:space="preserve">  &lt;title&gt;Painel da Equipe — Projeto Aquiles&lt;/title&gt;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0008 | </w:t>
      </w:r>
      <w:r>
        <w:rPr>
          <w:rFonts w:ascii="Courier New" w:hAnsi="Courier New"/>
          <w:color w:val="1E2A3C"/>
          <w:sz w:val="15"/>
        </w:rPr>
        <w:t xml:space="preserve">  &lt;link rel="preconnect" href="https://fonts.googleapis.com"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0009 | </w:t>
      </w:r>
      <w:r>
        <w:rPr>
          <w:rFonts w:ascii="Courier New" w:hAnsi="Courier New"/>
          <w:color w:val="1E2A3C"/>
          <w:sz w:val="15"/>
        </w:rPr>
        <w:t xml:space="preserve">  &lt;link rel="preconnect" href="https://fonts.gstatic.com" crossorigin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0010 | </w:t>
      </w:r>
      <w:r>
        <w:rPr>
          <w:rFonts w:ascii="Courier New" w:hAnsi="Courier New"/>
          <w:color w:val="1E2A3C"/>
          <w:sz w:val="15"/>
        </w:rPr>
        <w:t xml:space="preserve">  &lt;link href="https://fonts.googleapis.com/css2?family=DM+Sans:wght@400;500;600;700&amp;family=Playfair+Displ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ay:wght@500;600;700&amp;display=swap" rel="stylesheet"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0011 | </w:t>
      </w:r>
      <w:r>
        <w:rPr>
          <w:rFonts w:ascii="Courier New" w:hAnsi="Courier New"/>
          <w:color w:val="1E2A3C"/>
          <w:sz w:val="15"/>
        </w:rPr>
        <w:t xml:space="preserve">  &lt;style&gt;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0012 | </w:t>
      </w:r>
      <w:r>
        <w:rPr>
          <w:rFonts w:ascii="Courier New" w:hAnsi="Courier New"/>
          <w:color w:val="1E2A3C"/>
          <w:sz w:val="15"/>
        </w:rPr>
        <w:t xml:space="preserve">    :root{--navy:#0d1d35;--blue:#173a5e;--gold:#d9ae63;--cream:#fbfaf7;--paper:#fff;--ink:#17243a;--muted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:#667085;--line:#dfe5ea;--green:#28735a;--pale:#f7eedb;--red:#a33630}*{box-sizing:border-box}html{scroll-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behavior:smooth}body{margin:0;background:var(--cream);color:var(--ink);font-family:"DM Sans",Arial,sans-s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erif}a{color:inherit;text-decoration:none}button,input{font:inherit}.wrap{width:min(1140px,calc(100% - 48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px));margin:0 auto}header{background:var(--navy);color:#fff}.nav{display:flex;align-items:center;justify-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content:space-between;min-height:77px}.brand{display:flex;align-items:center;gap:10px;color:#fff;font:600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20px "Playfair Display",Georgia,serif}.mark{display:grid;place-items:center;width:28px;height:33px;color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:var(--gold);border:1px solid rgba(217,174,99,.75);clip-path:polygon(50% 0,100% 18%,89% 100%,11% 100%,0 1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8%);font:700 14px Georgia}.back{color:rgba(255,255,255,.72);font-size:13px}.hero{padding:71px 0 75px;back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ground:radial-gradient(circle at 82% 12%,rgba(217,174,99,.25),transparent 25%),linear-gradient(120deg,#0a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192d,#183d62);color:#fff}.hero-in{max-width:790px}.eyebrow{display:inline-flex;align-items:center;gap:8px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;color:#e4bf7f;font-size:11px;font-weight:700;letter-spacing:.14em;text-transform:uppercase}.eyebrow:befo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re{content:"";width:24px;height:1px;background:currentColor}h1,h2,h3{font-family:"Playfair Display",Georg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ia,serif;font-weight:500}h1{margin:17px 0;font-size:clamp(42px,6vw,64px);line-height:1.06;letter-spacing: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-.045em}.hero p{max-width:690px;margin:0;color:rgba(255,255,255,.75);font-size:15px;line-height:1.72}main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{padding:47px 0 100px}.notice{display:grid;grid-template-columns:28px 1fr;gap:13px;margin-bottom:28px;pad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ding:19px 21px;border:1px solid #ead8b6;background:#fff9ee}.notice i{display:grid;place-items:center;widt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h:27px;height:27px;border-radius:50%;background:#f1d9aa;color:#745019;font-style:normal;font-weight:700}.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notice b{display:block;margin-bottom:4px;color:#705020;font-size:13px}.notice p{margin:0;color:#685e4e;fo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nt-size:12px;line-height:1.6}.overview{display:grid;grid-template-columns:repeat(4,1fr);gap:13px}.status-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card{min-height:161px;padding:21px;border:1px solid var(--line);background:#fff}.status-card .label{color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:#7a8797;font-size:10px;font-weight:700;letter-spacing:.08em;text-transform:uppercase}.status-card b{disp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lay:block;margin:11px 0 6px;color:#193955;font:500 29px/1.05 "Playfair Display",Georgia,serif}.status-car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 p{margin:0;color:#68778a;font-size:11px;line-height:1.55}.state{display:inline-flex;margin-top:12px;pad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ding:5px 8px;border-radius:999px;background:#eaf5ee;color:#267056;font-size:10px;font-weight:700}.state.p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ending{background:#fff0d8;color:#875f1f}.section-head{display:flex;align-items:end;justify-content:space-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between;gap:25px;margin:65px 0 23px}.section-head h2{margin:8px 0 0;color:var(--navy);font-size:39px;lett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er-spacing:-.04em}.section-head p{max-width:440px;margin:0;color:var(--muted);font-size:12px;line-height: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1.6;text-align:right}.two-columns{display:grid;grid-template-columns:1.04fr .96fr;gap:22px;align-items:st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art}.panel{padding:29px;border:1px solid var(--line);background:#fff}.panel h3{margin:8px 0 7px;color:#19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3955;font-size:30px;letter-spacing:-.03em}.panel&gt;p{margin:0 0 21px;color:#6b798b;font-size:12px;line-heig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ht:1.6}.task-form{display:flex;gap:9px}.task-form input{flex:1;min-width:0;height:43px;padding:0 12px;bor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der:1px solid #ccd5de;border-radius:4px;color:var(--ink);outline:0}.task-form input:focus{border-color:#a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67b36;box-shadow:0 0 0 3px rgba(217,174,99,.14)}.button{display:inline-grid;place-items:center;min-height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:43px;padding:0 14px;border:1px solid transparent;border-radius:4px;background:var(--gold);color:#19263a;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font-size:12px;font-weight:700;cursor:pointer}.task-list{display:grid;gap:8px;margin-top:18px}.task{displ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ay:grid;grid-template-columns:21px 1fr auto;gap:10px;align-items:center;padding:13px;border:1px solid var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(--line);background:#fcfcfb}.task input{width:17px;height:17px;accent-color:var(--green)}.task span{color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:#44576d;font-size:12px;line-height:1.45}.task.done span{text-decoration:line-through;color:#98a2ad}.remo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ve{border:0;background:transparent;color:#9f3c36;font-size:11px;font-weight:700;cursor:pointer}.empty{pad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ding:17px;border:1px dashed #c9d2db;color:#758394;font-size:12px;text-align:center}.quick-links{display:g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rid;gap:9px}.quick{display:flex;align-items:center;justify-content:space-between;gap:12px;padding:15px;bo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rder:1px solid var(--line);background:#f9fafb}.quick b{display:block;color:#193955;font-size:12px}.quick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span{display:block;margin-top:3px;color:#718094;font-size:10px}.quick i{font-style:normal;color:#9a702f;f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ont-size:16px}.secure{display:grid;grid-template-columns:30px 1fr;gap:13px;margin-top:20px;padding:18px;b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order-left:3px solid var(--green);background:#eff8f2}.secure i{display:grid;place-items:center;width:27px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;height:27px;border-radius:50%;background:#cce8d7;color:#21644d;font-style:normal;font-weight:700}.secure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b{display:block;margin-bottom:4px;color:#24634c;font-size:12px}.secure p{margin:0;color:#47705f;font-siz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e:11px;line-height:1.55}.checklist{display:grid;grid-template-columns:repeat(3,1fr);gap:13px}.check{paddi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ng:21px;border:1px solid var(--line);background:#fff}.check span{display:grid;place-items:center;width:25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px;height:25px;margin-bottom:14px;border-radius:50%;background:#f4e8d1;color:#8a622b;font-size:11px;font-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weight:700}.check h3{margin:0 0 7px;color:#193955;font-size:23px}.check p{margin:0;color:#68778a;font-siz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e:11px;line-height:1.6}.aq-menu-toggle{position:fixed;z-index:1002;top:16px;right:18px;width:46px;height: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46px;display:grid;place-content:center;gap:5px;padding:0;border:1px solid rgba(217,174,99,.72);border-rad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ius:6px;color:#fff;background:#0d1d35;box-shadow:0 8px 20px rgba(8,21,38,.24);cursor:pointer}.aq-menu-tog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gle span{display:block;width:17px;height:2px;background:currentColor}.aq-menu-backdrop{position:fixed;z-i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ndex:1001;inset:0;display:grid;justify-content:end;background:rgba(5,15,29,.54);opacity:0;visibility:hidd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en;transition:.2s}.aq-menu-backdrop.open{opacity:1;visibility:visible}.aq-menu-panel{width:min(360px,calc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(100% - 42px));height:100%;overflow-y:auto;padding:28px 26px;background:#fbfaf7;box-shadow:-18px 0 40px 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gba(5,15,29,.18);transform:translateX(100%);transition:transform .24s ease}.aq-menu-backdrop.open .aq-men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u-panel{transform:translateX(0)}.aq-menu-top{display:flex;align-items:center;justify-content:space-betwee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n;gap:16px;padding-bottom:19px;border-bottom:1px solid var(--line)}.aq-menu-title{color:var(--navy);font: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500 21px "Playfair Display",Georgia,serif}.aq-menu-close{width:35px;height:35px;border:1px solid var(--li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ne);background:#fff;color:var(--navy);font-size:21px;cursor:pointer}.aq-menu-links{display:grid;gap:5px;m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argin-top:20px}.aq-menu-links a{padding:12px 13px;border-radius:5px;color:#173a5e;font-size:13px;font-wei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ght:700}.aq-menu-links a:hover,.aq-menu-links a[aria-current="page"]{background:#f4ead7}.aq-menu-links sm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all{display:block;margin-top:3px;color:#778596;font-size:10px;font-weight:500}.aq-menu-note{margin:20px 0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0;padding-top:18px;border-top:1px solid var(--line);color:#738094;font-size:11px;line-height:1.6}footer{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background:#081526;color:#7f8b9a}.footer{display:flex;align-items:center;justify-content:space-between;ga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p:18px;min-height:74px;font-size:11px}@media(max-width:880px){.overview{grid-template-columns:1fr 1fr}.tw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o-columns{grid-template-columns:1fr}.section-head{align-items:start;flex-direction:column}.section-head 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{text-align:left}.checklist{grid-template-columns:1fr}}@media(max-width:560px){.wrap{width:min(100% - 36p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x,620px)}.back{display:none}.hero{padding:58px 0}.overview{grid-template-columns:1fr}.panel{padding:23px}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.task-form,.footer{align-items:stretch;flex-direction:column}.task-form .button{width:100%}.aq-menu-toggl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e{top:12px;right:12px}.aq-menu-panel{padding:24px 20px}}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0013 | </w:t>
      </w:r>
      <w:r>
        <w:rPr>
          <w:rFonts w:ascii="Courier New" w:hAnsi="Courier New"/>
          <w:color w:val="1E2A3C"/>
          <w:sz w:val="15"/>
        </w:rPr>
        <w:t xml:space="preserve">  &lt;/style&gt;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0014 | </w:t>
      </w:r>
      <w:r>
        <w:rPr>
          <w:rFonts w:ascii="Courier New" w:hAnsi="Courier New"/>
          <w:color w:val="1E2A3C"/>
          <w:sz w:val="15"/>
        </w:rPr>
        <w:t>&lt;/head&gt;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0015 | </w:t>
      </w:r>
      <w:r>
        <w:rPr>
          <w:rFonts w:ascii="Courier New" w:hAnsi="Courier New"/>
          <w:color w:val="1E2A3C"/>
          <w:sz w:val="15"/>
        </w:rPr>
        <w:t>&lt;body&gt;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0016 | </w:t>
      </w:r>
      <w:r>
        <w:rPr>
          <w:rFonts w:ascii="Courier New" w:hAnsi="Courier New"/>
          <w:color w:val="1E2A3C"/>
          <w:sz w:val="15"/>
        </w:rPr>
        <w:t xml:space="preserve">  &lt;button class="aq-menu-toggle" id="aqMenuToggle" type="button" aria-label="Abrir menu" aria-controls="a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qSiteMenu" aria-expanded="false"&gt;&lt;span&gt;&lt;/span&gt;&lt;span&gt;&lt;/span&gt;&lt;span&gt;&lt;/span&gt;&lt;/button&gt;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0017 | </w:t>
      </w:r>
      <w:r>
        <w:rPr>
          <w:rFonts w:ascii="Courier New" w:hAnsi="Courier New"/>
          <w:color w:val="1E2A3C"/>
          <w:sz w:val="15"/>
        </w:rPr>
        <w:t xml:space="preserve">  &lt;div class="aq-menu-backdrop" id="aqSiteMenu" aria-hidden="true"&gt;&lt;nav class="aq-menu-panel" aria-label=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"Navegação principal"&gt;&lt;div class="aq-menu-top"&gt;&lt;span class="aq-menu-title"&gt;Projeto Aquiles&lt;/span&gt;&lt;button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class="aq-menu-close" id="aqMenuClose" type="button" aria-label="Fechar menu"&gt;×&lt;/button&gt;&lt;/div&gt;&lt;div class=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"aq-menu-links"&gt;&lt;a href="index.html"&gt;Início&lt;small&gt;Teste vocacional e caminhos&lt;/small&gt;&lt;/a&gt;&lt;a href="faculda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des-publicas.html"&gt;Faculdades públicas&lt;small&gt;Instituições em todo o Brasil&lt;/small&gt;&lt;/a&gt;&lt;a href="comparar-f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aculdades.html"&gt;Comparar faculdades&lt;small&gt;Ofertas, campi e vagas&lt;/small&gt;&lt;/a&gt;&lt;a href="calendario-vestibula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ndo.html"&gt;Calendário do Vestibulando&lt;small&gt;Datas e segundas fases&lt;/small&gt;&lt;/a&gt;&lt;a href="plano-estudos.html"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&gt;Plano de estudos&lt;small&gt;Prioridades para cada objetivo&lt;/small&gt;&lt;/a&gt;&lt;a href="painel-controle.html" aria-cur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rent="page"&gt;Painel da equipe&lt;small&gt;Atualizações e tarefas&lt;/small&gt;&lt;/a&gt;&lt;a href="sobre-nos.html"&gt;Nossa Histó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ria&lt;small&gt;Como nasceu o projeto&lt;/small&gt;&lt;/a&gt;&lt;/div&gt;&lt;p class="aq-menu-note"&gt;Confirme sempre os editais e reg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ras de ingresso nos canais oficiais.&lt;/p&gt;&lt;/nav&gt;&lt;/div&gt;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0018 | </w:t>
      </w:r>
      <w:r>
        <w:rPr>
          <w:rFonts w:ascii="Courier New" w:hAnsi="Courier New"/>
          <w:color w:val="1E2A3C"/>
          <w:sz w:val="15"/>
        </w:rPr>
        <w:t xml:space="preserve">  &lt;header&gt;&lt;div class="wrap nav"&gt;&lt;a class="brand" href="index.html"&gt;&lt;span class="mark"&gt;A&lt;/span&gt;Projeto Aqu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iles&lt;/a&gt;&lt;a class="back" href="index.html"&gt;← Voltar ao site&lt;/a&gt;&lt;/div&gt;&lt;/header&gt;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0019 | </w:t>
      </w:r>
      <w:r>
        <w:rPr>
          <w:rFonts w:ascii="Courier New" w:hAnsi="Courier New"/>
          <w:color w:val="1E2A3C"/>
          <w:sz w:val="15"/>
        </w:rPr>
        <w:t xml:space="preserve">  &lt;section class="hero"&gt;&lt;div class="wrap hero-in"&gt;&lt;span class="eyebrow"&gt;Área da equipe&lt;/span&gt;&lt;h1&gt;Painel 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imples de controle.&lt;/h1&gt;&lt;p&gt;Um lugar para acompanhar a saúde do projeto, organizar tarefas de atualização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 chegar rapidamente às páginas que precisam de revisão.&lt;/p&gt;&lt;/div&gt;&lt;/section&gt;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0020 | </w:t>
      </w:r>
      <w:r>
        <w:rPr>
          <w:rFonts w:ascii="Courier New" w:hAnsi="Courier New"/>
          <w:color w:val="1E2A3C"/>
          <w:sz w:val="15"/>
        </w:rPr>
        <w:t xml:space="preserve">  &lt;main class="wrap"&gt;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0021 | </w:t>
      </w:r>
      <w:r>
        <w:rPr>
          <w:rFonts w:ascii="Courier New" w:hAnsi="Courier New"/>
          <w:color w:val="1E2A3C"/>
          <w:sz w:val="15"/>
        </w:rPr>
        <w:t xml:space="preserve">    &lt;section class="notice"&gt;&lt;i&gt;i&lt;/i&gt;&lt;div&gt;&lt;b&gt;Este painel não mostra dados de estudantes.&lt;/b&gt;&lt;p&gt;Ele foi fei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to para controlar conteúdo e organização da equipe. Quando o cadastro real for ativado, qualquer acesso 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informações pessoais deve acontecer em uma área administrativa protegida, nunca nesta página pública.&lt;/p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&gt;&lt;/div&gt;&lt;/section&gt;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0022 | </w:t>
      </w:r>
      <w:r>
        <w:rPr>
          <w:rFonts w:ascii="Courier New" w:hAnsi="Courier New"/>
          <w:color w:val="1E2A3C"/>
          <w:sz w:val="15"/>
        </w:rPr>
        <w:t xml:space="preserve">    &lt;section class="overview" aria-label="Visão geral do projeto"&gt;&lt;article class="status-card"&gt;&lt;span clas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s="label"&gt;Dados do Sisu&lt;/span&gt;&lt;b id="offerCount"&gt;—&lt;/b&gt;&lt;p&gt;ofertas carregadas na base nacional.&lt;/p&gt;&lt;span cl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ass="state" id="sisuState"&gt;Verificando&lt;/span&gt;&lt;/article&gt;&lt;article class="status-card"&gt;&lt;span class="label"&gt;C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alendário&lt;/span&gt;&lt;b id="calendarDate"&gt;—&lt;/b&gt;&lt;p&gt;última atualização registrada.&lt;/p&gt;&lt;span class="state" id="ca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lendarState"&gt;Verificando&lt;/span&gt;&lt;/article&gt;&lt;article class="status-card"&gt;&lt;span class="label"&gt;Cadastro&lt;/span&gt;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&lt;b id="databaseState"&gt;—&lt;/b&gt;&lt;p id="databaseNote"&gt;Verificando configuração.&lt;/p&gt;&lt;span class="state pending"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id="databaseBadge"&gt;Verificando&lt;/span&gt;&lt;/article&gt;&lt;article class="status-card"&gt;&lt;span class="label"&gt;Publicaçã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o&lt;/span&gt;&lt;b id="hostingState"&gt;—&lt;/b&gt;&lt;p id="hostingNote"&gt;Verificando endereço atual.&lt;/p&gt;&lt;span class="state 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ending" id="hostingBadge"&gt;Verificando&lt;/span&gt;&lt;/article&gt;&lt;/section&gt;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0023 | </w:t>
      </w:r>
      <w:r>
        <w:rPr>
          <w:rFonts w:ascii="Courier New" w:hAnsi="Courier New"/>
          <w:color w:val="1E2A3C"/>
          <w:sz w:val="15"/>
        </w:rPr>
        <w:t xml:space="preserve">    &lt;section class="section-head"&gt;&lt;div&gt;&lt;span class="eyebrow" style="color:#a77a34"&gt;Organização da equipe&lt;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/span&gt;&lt;h2&gt;Próximas tarefas.&lt;/h2&gt;&lt;/div&gt;&lt;p&gt;As tarefas ficam salvas apenas neste navegador. São uma ajuda pr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ática para vocês organizarem as revisões do site.&lt;/p&gt;&lt;/section&gt;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0024 | </w:t>
      </w:r>
      <w:r>
        <w:rPr>
          <w:rFonts w:ascii="Courier New" w:hAnsi="Courier New"/>
          <w:color w:val="1E2A3C"/>
          <w:sz w:val="15"/>
        </w:rPr>
        <w:t xml:space="preserve">    &lt;section class="two-columns"&gt;&lt;article class="panel"&gt;&lt;span class="eyebrow" style="color:#a77a34"&gt;Minha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lista&lt;/span&gt;&lt;h3&gt;O que falta fazer?&lt;/h3&gt;&lt;p&gt;Adicione lembretes de editais, conteúdo, fotos, publicação ou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qualquer revisão que a equipe queira acompanhar.&lt;/p&gt;&lt;form class="task-form" id="taskForm"&gt;&lt;input id="task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Input" maxlength="180" placeholder="Ex.: Conferir edital da UERJ" aria-label="Nova tarefa" required /&gt;&lt;bu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tton class="button" type="submit"&gt;Adicionar&lt;/button&gt;&lt;/form&gt;&lt;div class="task-list" id="taskList"&gt;&lt;/div&gt;&lt;/a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rticle&gt;&lt;aside class="panel"&gt;&lt;span class="eyebrow" style="color:#a77a34"&gt;Acesso rápido&lt;/span&gt;&lt;h3&gt;Páginas 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ara revisar&lt;/h3&gt;&lt;p&gt;Abra os pontos mais importantes do site com um clique.&lt;/p&gt;&lt;div class="quick-links"&gt;&lt;a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class="quick" href="calendario-vestibulando.html"&gt;&lt;div&gt;&lt;b&gt;Calendário do Vestibulando&lt;/b&gt;&lt;span&gt;Revisar dat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as e links oficiais.&lt;/span&gt;&lt;/div&gt;&lt;i&gt;→&lt;/i&gt;&lt;/a&gt;&lt;a class="quick" href="comparar-faculdades.html"&gt;&lt;div&gt;&lt;b&gt;Com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parar faculdades&lt;/b&gt;&lt;span&gt;Conferir ofertas, campi e cortes.&lt;/span&gt;&lt;/div&gt;&lt;i&gt;→&lt;/i&gt;&lt;/a&gt;&lt;a class="quick" href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="plano-estudos.html"&gt;&lt;div&gt;&lt;b&gt;Plano de estudos&lt;/b&gt;&lt;span&gt;Revisar rotas, pesos e temas.&lt;/span&gt;&lt;/div&gt;&lt;i&gt;→&lt;/i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&gt;&lt;/a&gt;&lt;a class="quick" href="sobre-nos.html"&gt;&lt;div&gt;&lt;b&gt;Nossa História&lt;/b&gt;&lt;span&gt;Adicionar a foto das idealiza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doras.&lt;/span&gt;&lt;/div&gt;&lt;i&gt;→&lt;/i&gt;&lt;/a&gt;&lt;/div&gt;&lt;div class="secure"&gt;&lt;i&gt;✓&lt;/i&gt;&lt;div&gt;&lt;b&gt;Cadastro continua protegido.&lt;/b&gt;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&lt;p&gt;O painel não tenta abrir perfis, e-mails ou escolhas de usuários. Isso é uma proteção importante para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 projeto.&lt;/p&gt;&lt;/div&gt;&lt;/div&gt;&lt;/aside&gt;&lt;/section&gt;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0025 | </w:t>
      </w:r>
      <w:r>
        <w:rPr>
          <w:rFonts w:ascii="Courier New" w:hAnsi="Courier New"/>
          <w:color w:val="1E2A3C"/>
          <w:sz w:val="15"/>
        </w:rPr>
        <w:t xml:space="preserve">    &lt;section class="section-head"&gt;&lt;div&gt;&lt;span class="eyebrow" style="color:#a77a34"&gt;Antes de publicar&lt;/spa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n&gt;&lt;h2&gt;Checklist da equipe.&lt;/h2&gt;&lt;/div&gt;&lt;p&gt;Use estes passos como referência para sair do modo de apresentaçã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 e tornar o site utilizável por outras pessoas.&lt;/p&gt;&lt;/section&gt;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0026 | </w:t>
      </w:r>
      <w:r>
        <w:rPr>
          <w:rFonts w:ascii="Courier New" w:hAnsi="Courier New"/>
          <w:color w:val="1E2A3C"/>
          <w:sz w:val="15"/>
        </w:rPr>
        <w:t xml:space="preserve">    &lt;section class="checklist"&gt;&lt;article class="check"&gt;&lt;span&gt;01&lt;/span&gt;&lt;h3&gt;Atualizar fontes&lt;/h3&gt;&lt;p&gt;Conferir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datas, editais, vagas e notas de corte nos portais oficiais antes de divulgar uma nova versão.&lt;/p&gt;&lt;/arti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cle&gt;&lt;article class="check"&gt;&lt;span&gt;02&lt;/span&gt;&lt;h3&gt;Publicar o site&lt;/h3&gt;&lt;p&gt;Enviar a versão atual para o GitHub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Pages e testar o endereço público em celular e computador.&lt;/p&gt;&lt;/article&gt;&lt;article class="check"&gt;&lt;span&gt;03&lt;/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span&gt;&lt;h3&gt;Ativar cadastro seguro&lt;/h3&gt;&lt;p&gt;Conectar o Supabase, executar o esquema do banco e configurar o re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torno por e-mail no endereço publicado.&lt;/p&gt;&lt;/article&gt;&lt;/section&gt;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0027 | </w:t>
      </w:r>
      <w:r>
        <w:rPr>
          <w:rFonts w:ascii="Courier New" w:hAnsi="Courier New"/>
          <w:color w:val="1E2A3C"/>
          <w:sz w:val="15"/>
        </w:rPr>
        <w:t xml:space="preserve">  &lt;/main&gt;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0028 | </w:t>
      </w:r>
      <w:r>
        <w:rPr>
          <w:rFonts w:ascii="Courier New" w:hAnsi="Courier New"/>
          <w:color w:val="1E2A3C"/>
          <w:sz w:val="15"/>
        </w:rPr>
        <w:t xml:space="preserve">  &lt;footer&gt;&lt;div class="wrap footer"&gt;&lt;span&gt;© 2026 Projeto Aquiles. Todos os direitos reservados.&lt;/span&gt;&lt;a h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ref="index.html"&gt;Voltar ao início&lt;/a&gt;&lt;/div&gt;&lt;/footer&gt;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0029 | </w:t>
      </w:r>
      <w:r>
        <w:rPr>
          <w:rFonts w:ascii="Courier New" w:hAnsi="Courier New"/>
          <w:color w:val="1E2A3C"/>
          <w:sz w:val="15"/>
        </w:rPr>
        <w:t xml:space="preserve">  &lt;script src="cadastro-config.js"&gt;&lt;/script&gt;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0030 | </w:t>
      </w:r>
      <w:r>
        <w:rPr>
          <w:rFonts w:ascii="Courier New" w:hAnsi="Courier New"/>
          <w:color w:val="1E2A3C"/>
          <w:sz w:val="15"/>
        </w:rPr>
        <w:t xml:space="preserve">  &lt;script src="sisu-2026-nacional.js"&gt;&lt;/script&gt;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0031 | </w:t>
      </w:r>
      <w:r>
        <w:rPr>
          <w:rFonts w:ascii="Courier New" w:hAnsi="Courier New"/>
          <w:color w:val="1E2A3C"/>
          <w:sz w:val="15"/>
        </w:rPr>
        <w:t xml:space="preserve">  &lt;script src="calendario-vestibulando.js"&gt;&lt;/script&gt;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0032 | </w:t>
      </w:r>
      <w:r>
        <w:rPr>
          <w:rFonts w:ascii="Courier New" w:hAnsi="Courier New"/>
          <w:color w:val="1E2A3C"/>
          <w:sz w:val="15"/>
        </w:rPr>
        <w:t xml:space="preserve">  &lt;script src="menu-links.js"&gt;&lt;/script&gt;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0033 | </w:t>
      </w:r>
      <w:r>
        <w:rPr>
          <w:rFonts w:ascii="Courier New" w:hAnsi="Courier New"/>
          <w:color w:val="1E2A3C"/>
          <w:sz w:val="15"/>
        </w:rPr>
        <w:t xml:space="preserve">  &lt;script&gt;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0034 | </w:t>
      </w:r>
      <w:r>
        <w:rPr>
          <w:rFonts w:ascii="Courier New" w:hAnsi="Courier New"/>
          <w:color w:val="1E2A3C"/>
          <w:sz w:val="15"/>
        </w:rPr>
        <w:t xml:space="preserve">    (()=&gt;{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0035 | </w:t>
      </w:r>
      <w:r>
        <w:rPr>
          <w:rFonts w:ascii="Courier New" w:hAnsi="Courier New"/>
          <w:color w:val="1E2A3C"/>
          <w:sz w:val="15"/>
        </w:rPr>
        <w:t xml:space="preserve">      const offers=(window.SISU_2026_NACIONAL||{ofertas:[]}).ofertas||[];const calendar=window.CALENDARIO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_VESTIBULANDO||{};const config=window.PROJETO_AQUILES_SUPABASE||{};const taskKey='projeto-aquiles-team-ta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sks-v1';const defaultTasks=['Conferir as próximas datas do calendário oficial.','Adicionar a foto de Cami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la e Gabriela em Nossa História.','Publicar a versão atual no GitHub Pages.'];const offerCount=document.g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etElementById('offerCount'),sisuState=document.getElementById('sisuState'),calendarDate=document.getEleme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ntById('calendarDate'),calendarState=document.getElementById('calendarState'),databaseState=document.getE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lementById('databaseState'),databaseNote=document.getElementById('databaseNote'),databaseBadge=document.g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etElementById('databaseBadge'),hostingState=document.getElementById('hostingState'),hostingNote=document.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getElementById('hostingNote'),hostingBadge=document.getElementById('hostingBadge'),taskForm=document.getE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lementById('taskForm'),taskInput=document.getElementById('taskInput'),taskList=document.getElementById('t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askList');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0036 | </w:t>
      </w:r>
      <w:r>
        <w:rPr>
          <w:rFonts w:ascii="Courier New" w:hAnsi="Courier New"/>
          <w:color w:val="1E2A3C"/>
          <w:sz w:val="15"/>
        </w:rPr>
        <w:t xml:space="preserve">      offerCount.textContent=new Intl.NumberFormat('pt-BR').format(offers.length);sisuState.textContent=o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ffers.length?'Base carregada':'Base indisponível';if(!offers.length)sisuState.classList.add('pending');ca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lendarDate.textContent=calendar.atualizadoEm||'—';calendarState.textContent=calendar.atualizadoEm?'Atuali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zado':'Sem data';if(!calendar.atualizadoEm)calendarState.classList.add('pending');const configured=/^http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s:\/\//.test(config.url||'')&amp;&amp;typeof config.anonKey==='string'&amp;&amp;config.anonKey.trim().length&gt;20;if(config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ured){databaseState.textContent='Pronto';databaseNote.textContent='Configuração pública encontrada.';data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baseBadge.textContent='Configurar regras no Supabase';}else{databaseState.textContent='Pendente';database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Note.textContent='Cadastro ainda não está conectado ao banco.';databaseBadge.textContent='Ação necessária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';}const hosted=location.protocol==='https:'||location.protocol==='http:';if(hosted){hostingState.textCon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tent='Online';hostingNote.textContent=`Endereço: ${location.host||'servidor local'}.`;hostingBadge.textCo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ntent='Teste o cadastro';}else{hostingState.textContent='Local';hostingNote.textContent='Abra pelo GitHub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Pages para publicar.';hostingBadge.textContent='Publicar no GitHub';}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0037 | </w:t>
      </w:r>
      <w:r>
        <w:rPr>
          <w:rFonts w:ascii="Courier New" w:hAnsi="Courier New"/>
          <w:color w:val="1E2A3C"/>
          <w:sz w:val="15"/>
        </w:rPr>
        <w:t xml:space="preserve">      const escape=value=&gt;String(value||'').replace(/[&amp;&lt;&gt;'"]/g,char=&gt;({'&amp;':'&amp;amp;','&lt;':'&amp;lt;','&gt;':'&amp;gt;',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"'":'&amp;#39;','"':'&amp;quot;'}[char]));function loadTasks(){try{const saved=JSON.parse(localStorage.getItem(ta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skKey)||'');return Array.isArray(saved)&amp;&amp;saved.length?saved:defaultTasks.map(text=&gt;({id:crypto.randomUUID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?crypto.randomUUID():`${Date.now()}-${Math.random()}`,text,done:false}))}catch(error){return defaultTasks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.map((text,index)=&gt;({id:`default-${index}`,text,done:false}))}}let tasks=loadTasks();function saveTasks()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{localStorage.setItem(taskKey,JSON.stringify(tasks))}function renderTasks(){if(!tasks.length){taskList.in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nerHTML='&lt;p class="empty"&gt;Nenhuma tarefa agora. Que tal adicionar uma revisão do site?&lt;/p&gt;';return}taskLi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st.innerHTML=tasks.map(task=&gt;`&lt;label class="task ${task.done?'done':''}"&gt;&lt;input type="checkbox" data-id="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${escape(task.id)}" ${task.done?'checked':''}&gt;&lt;span&gt;${escape(task.text)}&lt;/span&gt;&lt;button class="remove" typ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e="button" data-remove="${escape(task.id)}"&gt;Remover&lt;/button&gt;&lt;/label&gt;`).join('')}taskList.addEventListener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('change',event=&gt;{const id=event.target.dataset.id;if(!id)return;tasks=tasks.map(task=&gt;task.id===id?{...t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ask,done:event.target.checked}:task);saveTasks();renderTasks()});taskList.addEventListener('click',event=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&gt;{const id=event.target.dataset.remove;if(!id)return;tasks=tasks.filter(task=&gt;task.id!==id);saveTasks();r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enderTasks()});taskForm.addEventListener('submit',event=&gt;{event.preventDefault();const text=taskInput.val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ue.trim();if(!text)return;tasks.push({id:crypto.randomUUID?crypto.randomUUID():`${Date.now()}-${Math.rand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om()}`,text,done:false});saveTasks();taskInput.value='';renderTasks()});renderTasks();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0038 | </w:t>
      </w:r>
      <w:r>
        <w:rPr>
          <w:rFonts w:ascii="Courier New" w:hAnsi="Courier New"/>
          <w:color w:val="1E2A3C"/>
          <w:sz w:val="15"/>
        </w:rPr>
        <w:t xml:space="preserve">      const toggle=document.getElementById('aqMenuToggle'),menu=document.getElementById('aqSiteMenu'),clo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se=document.getElementById('aqMenuClose');const shut=()=&gt;{menu.classList.remove('open');menu.setAttribute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('aria-hidden','true');toggle.setAttribute('aria-expanded','false')};toggle.addEventListener('click',()=&gt;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{const open=menu.classList.toggle('open');menu.setAttribute('aria-hidden',String(!open));toggle.setAttrib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ute('aria-expanded',String(open))});close.addEventListener('click',shut);menu.addEventListener('click',ev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ent=&gt;{if(event.target===menu)shut()});document.addEventListener('keydown',event=&gt;{if(event.key==='Escape'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)shut()});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0039 | </w:t>
      </w:r>
      <w:r>
        <w:rPr>
          <w:rFonts w:ascii="Courier New" w:hAnsi="Courier New"/>
          <w:color w:val="1E2A3C"/>
          <w:sz w:val="15"/>
        </w:rPr>
        <w:t xml:space="preserve">    })();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0040 | </w:t>
      </w:r>
      <w:r>
        <w:rPr>
          <w:rFonts w:ascii="Courier New" w:hAnsi="Courier New"/>
          <w:color w:val="1E2A3C"/>
          <w:sz w:val="15"/>
        </w:rPr>
        <w:t xml:space="preserve">  &lt;/script&gt;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0041 | </w:t>
      </w:r>
      <w:r>
        <w:rPr>
          <w:rFonts w:ascii="Courier New" w:hAnsi="Courier New"/>
          <w:color w:val="1E2A3C"/>
          <w:sz w:val="15"/>
        </w:rPr>
        <w:t>&lt;/body&gt;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0042 | </w:t>
      </w:r>
      <w:r>
        <w:rPr>
          <w:rFonts w:ascii="Courier New" w:hAnsi="Courier New"/>
          <w:color w:val="1E2A3C"/>
          <w:sz w:val="15"/>
        </w:rPr>
        <w:t>&lt;/html&gt;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0043 | </w:t>
      </w:r>
      <w:r>
        <w:rPr>
          <w:rFonts w:ascii="Courier New" w:hAnsi="Courier New"/>
          <w:color w:val="1E2A3C"/>
          <w:sz w:val="15"/>
        </w:rPr>
      </w:r>
    </w:p>
    <w:p>
      <w:r>
        <w:br w:type="page"/>
      </w:r>
    </w:p>
    <w:p>
      <w:pPr>
        <w:pStyle w:val="Heading1"/>
      </w:pPr>
      <w:r>
        <w:t>plano-estudos-dados.js</w:t>
      </w:r>
    </w:p>
    <w:p>
      <w:pPr>
        <w:keepNext w:val="0"/>
        <w:spacing w:before="0" w:after="160" w:line="276" w:lineRule="auto"/>
      </w:pPr>
      <w:r>
        <w:rPr>
          <w:rFonts w:ascii="Calibri" w:hAnsi="Calibri"/>
          <w:i/>
          <w:color w:val="596577"/>
          <w:sz w:val="18"/>
        </w:rPr>
        <w:t>30 linhas no arquivo original | 7.1 KB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0001 | </w:t>
      </w:r>
      <w:r>
        <w:rPr>
          <w:rFonts w:ascii="Courier New" w:hAnsi="Courier New"/>
          <w:color w:val="1E2A3C"/>
          <w:sz w:val="15"/>
        </w:rPr>
        <w:t>window.PLANO_ESTUDOS_DADOS = 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0002 | </w:t>
      </w:r>
      <w:r>
        <w:rPr>
          <w:rFonts w:ascii="Courier New" w:hAnsi="Courier New"/>
          <w:color w:val="1E2A3C"/>
          <w:sz w:val="15"/>
        </w:rPr>
        <w:t xml:space="preserve">  versao: '2026-08-02',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0003 | </w:t>
      </w:r>
      <w:r>
        <w:rPr>
          <w:rFonts w:ascii="Courier New" w:hAnsi="Courier New"/>
          <w:color w:val="1E2A3C"/>
          <w:sz w:val="15"/>
        </w:rPr>
        <w:t xml:space="preserve">  matrizEnem: 'https://www.gov.br/inep/pt-br/centrais-de-conteudo/acervo-linha-editorial/publicacoes-inst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itucionais/avaliacoes-e-exames-da-educacao-basica/matrizes-de-referencia-enem',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0004 | </w:t>
      </w:r>
      <w:r>
        <w:rPr>
          <w:rFonts w:ascii="Courier New" w:hAnsi="Courier New"/>
          <w:color w:val="1E2A3C"/>
          <w:sz w:val="15"/>
        </w:rPr>
        <w:t xml:space="preserve">  temasEnem: 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0005 | </w:t>
      </w:r>
      <w:r>
        <w:rPr>
          <w:rFonts w:ascii="Courier New" w:hAnsi="Courier New"/>
          <w:color w:val="1E2A3C"/>
          <w:sz w:val="15"/>
        </w:rPr>
        <w:t xml:space="preserve">    matematica: ['proporcionalidade, porcentagem e juros', 'leitura de tabelas, gráficos e infográficos',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'estatística: média, mediana e moda', 'probabilidade e análise de dados', 'funções, geometria e medidas'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],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0006 | </w:t>
      </w:r>
      <w:r>
        <w:rPr>
          <w:rFonts w:ascii="Courier New" w:hAnsi="Courier New"/>
          <w:color w:val="1E2A3C"/>
          <w:sz w:val="15"/>
        </w:rPr>
        <w:t xml:space="preserve">    natureza: ['ecologia, ambiente e ciclos da matéria', 'energia, eletricidade e mecânica', 'reações quí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micas, soluções e estequiometria', 'biologia celular, genética e evolução', 'interpretação de experimento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 e dados científicos'],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0007 | </w:t>
      </w:r>
      <w:r>
        <w:rPr>
          <w:rFonts w:ascii="Courier New" w:hAnsi="Courier New"/>
          <w:color w:val="1E2A3C"/>
          <w:sz w:val="15"/>
        </w:rPr>
        <w:t xml:space="preserve">    humanas: ['Brasil contemporâneo, cidadania e trabalho', 'território, população e questões ambientais'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, 'cartografia, escalas e leitura de mapas', 'movimentos sociais, política e direitos', 'filosofia e soci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ologia aplicadas a situações reais'],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0008 | </w:t>
      </w:r>
      <w:r>
        <w:rPr>
          <w:rFonts w:ascii="Courier New" w:hAnsi="Courier New"/>
          <w:color w:val="1E2A3C"/>
          <w:sz w:val="15"/>
        </w:rPr>
        <w:t xml:space="preserve">    linguagens: ['leitura e interpretação de textos de diferentes gêneros', 'argumentação, efeitos de sen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tido e variação linguística', 'literatura e relações entre texto, sociedade e cultura', 'língua estrangei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ra por leitura contextual', 'artes, mídia e tecnologias da comunicação'],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0009 | </w:t>
      </w:r>
      <w:r>
        <w:rPr>
          <w:rFonts w:ascii="Courier New" w:hAnsi="Courier New"/>
          <w:color w:val="1E2A3C"/>
          <w:sz w:val="15"/>
        </w:rPr>
        <w:t xml:space="preserve">    redacao: ['compreensão cuidadosa do tema e do texto motivador', 'tese clara e repertório produtivo',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'organização dos argumentos', 'coesão, norma padrão e revisão', 'proposta de intervenção com todos os ele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mentos necessários']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0010 | </w:t>
      </w:r>
      <w:r>
        <w:rPr>
          <w:rFonts w:ascii="Courier New" w:hAnsi="Courier New"/>
          <w:color w:val="1E2A3C"/>
          <w:sz w:val="15"/>
        </w:rPr>
        <w:t xml:space="preserve"> 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0011 | </w:t>
      </w:r>
      <w:r>
        <w:rPr>
          <w:rFonts w:ascii="Courier New" w:hAnsi="Courier New"/>
          <w:color w:val="1E2A3C"/>
          <w:sz w:val="15"/>
        </w:rPr>
        <w:t xml:space="preserve">  rotasMilitares: [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0012 | </w:t>
      </w:r>
      <w:r>
        <w:rPr>
          <w:rFonts w:ascii="Courier New" w:hAnsi="Courier New"/>
          <w:color w:val="1E2A3C"/>
          <w:sz w:val="15"/>
        </w:rPr>
        <w:t xml:space="preserve">    { id: 'colegios-militares', nome: 'Colégios Militares', subtitulo: 'Ensino básico militar', foco: ['L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íngua Portuguesa e Matemática', 'conteúdos previstos no edital da unidade', 'leitura atenta das regras de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admissão'], etapas: ['prova de admissão', 'documentação e matrícula'], fonte: 'https://www.depa.eb.mil.b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r/colegios-militares'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0013 | </w:t>
      </w:r>
      <w:r>
        <w:rPr>
          <w:rFonts w:ascii="Courier New" w:hAnsi="Courier New"/>
          <w:color w:val="1E2A3C"/>
          <w:sz w:val="15"/>
        </w:rPr>
        <w:t xml:space="preserve">    { id: 'espcex', nome: 'EsPCEx + AMAN', subtitulo: 'Oficial do Exército', foco: ['Matemática, Física 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Química', 'Português, Inglês, História e Geografia', 'redação e preparo físico progressivo'], etapas: ['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provas do concurso', 'inspeção de saúde, avaliação física e demais etapas do edital'], fonte: 'https://es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pcex.eb.mil.br/'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0014 | </w:t>
      </w:r>
      <w:r>
        <w:rPr>
          <w:rFonts w:ascii="Courier New" w:hAnsi="Courier New"/>
          <w:color w:val="1E2A3C"/>
          <w:sz w:val="15"/>
        </w:rPr>
        <w:t xml:space="preserve">    { id: 'essa', nome: 'EsSA', subtitulo: 'Sargento do Exército', foco: ['Matemática e Português', 'Hist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ória, Geografia e Inglês', 'redação e condicionamento físico'], etapas: ['prova intelectual', 'saúde, apt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idão física e documentação conforme edital'], fonte: 'https://www.esa.eb.mil.br/'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0015 | </w:t>
      </w:r>
      <w:r>
        <w:rPr>
          <w:rFonts w:ascii="Courier New" w:hAnsi="Courier New"/>
          <w:color w:val="1E2A3C"/>
          <w:sz w:val="15"/>
        </w:rPr>
        <w:t xml:space="preserve">    { id: 'ime', nome: 'IME', subtitulo: 'Engenharia militar', foco: ['Matemática, Física e Química em pr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ofundidade', 'Português, Inglês e produção escrita', 'resolução discursiva e revisão de fundamentos'], et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apas: ['fases acadêmicas', 'inspeção de saúde e etapas previstas no concurso'], fonte: 'https://www.ime.e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b.mil.br/'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0016 | </w:t>
      </w:r>
      <w:r>
        <w:rPr>
          <w:rFonts w:ascii="Courier New" w:hAnsi="Courier New"/>
          <w:color w:val="1E2A3C"/>
          <w:sz w:val="15"/>
        </w:rPr>
        <w:t xml:space="preserve">    { id: 'epcar', nome: 'EPCAR', subtitulo: 'Ensino médio e preparação militar', foco: ['Matemática e Lí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ngua Portuguesa', 'Inglês e ciências conforme o edital', 'rotina de estudos e preparação física segura'],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etapas: ['exame de admissão', 'saúde, aptidão física e demais fases do aviso'], fonte: 'https://ingresso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.eear.fab.mil.br/'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0017 | </w:t>
      </w:r>
      <w:r>
        <w:rPr>
          <w:rFonts w:ascii="Courier New" w:hAnsi="Courier New"/>
          <w:color w:val="1E2A3C"/>
          <w:sz w:val="15"/>
        </w:rPr>
        <w:t xml:space="preserve">    { id: 'afa', nome: 'AFA', subtitulo: 'Oficial da Aeronáutica', foco: ['Matemática e Física', 'Portugu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ês, Inglês e redação', 'preparo físico e leitura integral do aviso'], etapas: ['provas escritas', 'saúde,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teste físico, avaliação psicológica e demais fases'], fonte: 'https://www.fab.mil.br/ingresso/'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0018 | </w:t>
      </w:r>
      <w:r>
        <w:rPr>
          <w:rFonts w:ascii="Courier New" w:hAnsi="Courier New"/>
          <w:color w:val="1E2A3C"/>
          <w:sz w:val="15"/>
        </w:rPr>
        <w:t xml:space="preserve">    { id: 'eear', nome: 'EEAR — CFS e EAGS', subtitulo: 'Sargentos e especialistas da Aeronáutica', foco: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['Matemática, Português e Inglês', 'conteúdos específicos definidos para cada exame', 'preparo físico e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organização de documentos'], etapas: ['prova e fases do exame escolhido', 'saúde, aptidão física e avalia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ção psicológica quando previstas'], fonte: 'https://ingresso.eear.fab.mil.br/'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0019 | </w:t>
      </w:r>
      <w:r>
        <w:rPr>
          <w:rFonts w:ascii="Courier New" w:hAnsi="Courier New"/>
          <w:color w:val="1E2A3C"/>
          <w:sz w:val="15"/>
        </w:rPr>
        <w:t xml:space="preserve">    { id: 'ita', nome: 'ITA', subtitulo: 'Engenharia aeronáutica', foco: ['Matemática, Física e Química',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'Inglês, Português e redação', 'questões objetivas e discursivas'], etapas: ['1ª e 2ª fases acadêmicas',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'inspeção de saúde'], fonte: 'https://www.vestibular.ita.br/principal.htm'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0020 | </w:t>
      </w:r>
      <w:r>
        <w:rPr>
          <w:rFonts w:ascii="Courier New" w:hAnsi="Courier New"/>
          <w:color w:val="1E2A3C"/>
          <w:sz w:val="15"/>
        </w:rPr>
        <w:t xml:space="preserve">    { id: 'colegio-naval', nome: 'Colégio Naval', subtitulo: 'Ensino médio naval', foco: ['Matemática e 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ortuguês', 'Inglês, Ciências e Estudos Sociais conforme edital', 'redação e rotina de revisão'], etapas: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['provas de admissão', 'etapas de saúde e documentação previstas'], fonte: 'https://concursos.marinha.mil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.br/'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0021 | </w:t>
      </w:r>
      <w:r>
        <w:rPr>
          <w:rFonts w:ascii="Courier New" w:hAnsi="Courier New"/>
          <w:color w:val="1E2A3C"/>
          <w:sz w:val="15"/>
        </w:rPr>
        <w:t xml:space="preserve">    { id: 'escola-naval', nome: 'Escola Naval', subtitulo: 'Oficial da Marinha', foco: ['Matemática e Fís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ica', 'Português, Inglês e redação', 'preparo físico gradual e seguro'], etapas: ['prova objetiva e redaç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ão', 'saúde, TAF, avaliação psicológica e demais etapas'], fonte: 'https://concursos.marinha.mil.br/escol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a-naval.html'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0022 | </w:t>
      </w:r>
      <w:r>
        <w:rPr>
          <w:rFonts w:ascii="Courier New" w:hAnsi="Courier New"/>
          <w:color w:val="1E2A3C"/>
          <w:sz w:val="15"/>
        </w:rPr>
        <w:t xml:space="preserve">    { id: 'efomm', nome: 'EFOMM', subtitulo: 'Oficial da Marinha Mercante', foco: ['Matemática e Física',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'Português, Inglês e redação', 'condicionamento físico de acordo com o edital'], etapas: ['provas do pro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cesso seletivo', 'saúde, teste físico e fases definidas no edital'], fonte: 'https://www.marinha.mil.br/c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iaga/'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0023 | </w:t>
      </w:r>
      <w:r>
        <w:rPr>
          <w:rFonts w:ascii="Courier New" w:hAnsi="Courier New"/>
          <w:color w:val="1E2A3C"/>
          <w:sz w:val="15"/>
        </w:rPr>
        <w:t xml:space="preserve">    { id: 'eam', nome: 'Escolas de Aprendizes-Marinheiros', subtitulo: 'Marinheiro da ativa', foco: ['Por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tuguês e Matemática', 'Ciências, História e Geografia conforme edital', 'preparo físico e documentação'],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etapas: ['prova e classificação', 'saúde, teste físico e demais etapas'], fonte: 'https://concursos.mari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nha.mil.br/'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0024 | </w:t>
      </w:r>
      <w:r>
        <w:rPr>
          <w:rFonts w:ascii="Courier New" w:hAnsi="Courier New"/>
          <w:color w:val="1E2A3C"/>
          <w:sz w:val="15"/>
        </w:rPr>
        <w:t xml:space="preserve">    { id: 'fuzileiro', nome: 'Soldado Fuzileiro Naval', subtitulo: 'Carreira operacional na Marinha', foc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o: ['Português e Matemática', 'conteúdos do edital da seleção', 'preparo físico progressivo e acompanhado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'], etapas: ['prova objetiva', 'saúde, teste físico e etapas de seleção'], fonte: 'https://concursos.mari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nha.mil.br/soldado-fuzileiro-naval.html'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0025 | </w:t>
      </w:r>
      <w:r>
        <w:rPr>
          <w:rFonts w:ascii="Courier New" w:hAnsi="Courier New"/>
          <w:color w:val="1E2A3C"/>
          <w:sz w:val="15"/>
        </w:rPr>
        <w:t xml:space="preserve">    { id: 'marinha-tecnica', nome: 'Marinha — técnica, saúde e engenharia', subtitulo: 'Quadros de nível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técnico ou superior', foco: ['conteúdo da sua formação específica', 'Português e conhecimentos complement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ares do edital', 'documentação profissional e cronograma'], etapas: ['provas e títulos quando previstos',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'saúde e demais fases do concurso'], fonte: 'https://concursos.marinha.mil.br/'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0026 | </w:t>
      </w:r>
      <w:r>
        <w:rPr>
          <w:rFonts w:ascii="Courier New" w:hAnsi="Courier New"/>
          <w:color w:val="1E2A3C"/>
          <w:sz w:val="15"/>
        </w:rPr>
        <w:t xml:space="preserve">    { id: 'temporario', nome: 'Serviço militar temporário', subtitulo: 'Forças Armadas', foco: ['requisit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 profissional da vaga', 'documentação e análise curricular', 'preparo para as etapas previstas pelo Dist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rito/Força'], etapas: ['inscrição e avaliação documental', 'etapas próprias do aviso de seleção'], fonte: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'https://www.gov.br/pt-br/servicos/ingressar-nas-forcas-armadas'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0027 | </w:t>
      </w:r>
      <w:r>
        <w:rPr>
          <w:rFonts w:ascii="Courier New" w:hAnsi="Courier New"/>
          <w:color w:val="1E2A3C"/>
          <w:sz w:val="15"/>
        </w:rPr>
        <w:t xml:space="preserve">    { id: 'policia-bombeiro', nome: 'Polícias e Bombeiros Militares', subtitulo: 'Carreiras estaduais', f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oco: ['conteúdos do edital do seu estado', 'Português, Matemática e legislação quando aplicável', 'prepar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 físico seguro e progressivo'], etapas: ['prova objetiva', 'testes físicos, saúde e demais etapas do est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ado'], fonte: 'https://www.gov.br/pt-br/servicos/ingressar-nas-forcas-armadas'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0028 | </w:t>
      </w:r>
      <w:r>
        <w:rPr>
          <w:rFonts w:ascii="Courier New" w:hAnsi="Courier New"/>
          <w:color w:val="1E2A3C"/>
          <w:sz w:val="15"/>
        </w:rPr>
        <w:t xml:space="preserve">  ]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0029 | </w:t>
      </w:r>
      <w:r>
        <w:rPr>
          <w:rFonts w:ascii="Courier New" w:hAnsi="Courier New"/>
          <w:color w:val="1E2A3C"/>
          <w:sz w:val="15"/>
        </w:rPr>
        <w:t>};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0030 | </w:t>
      </w:r>
      <w:r>
        <w:rPr>
          <w:rFonts w:ascii="Courier New" w:hAnsi="Courier New"/>
          <w:color w:val="1E2A3C"/>
          <w:sz w:val="15"/>
        </w:rPr>
      </w:r>
    </w:p>
    <w:p>
      <w:r>
        <w:br w:type="page"/>
      </w:r>
    </w:p>
    <w:p>
      <w:pPr>
        <w:pStyle w:val="Heading1"/>
      </w:pPr>
      <w:r>
        <w:t>plano-estudos.html</w:t>
      </w:r>
    </w:p>
    <w:p>
      <w:pPr>
        <w:keepNext w:val="0"/>
        <w:spacing w:before="0" w:after="160" w:line="276" w:lineRule="auto"/>
      </w:pPr>
      <w:r>
        <w:rPr>
          <w:rFonts w:ascii="Calibri" w:hAnsi="Calibri"/>
          <w:i/>
          <w:color w:val="596577"/>
          <w:sz w:val="18"/>
        </w:rPr>
        <w:t>55 linhas no arquivo original | 28.1 KB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0001 | </w:t>
      </w:r>
      <w:r>
        <w:rPr>
          <w:rFonts w:ascii="Courier New" w:hAnsi="Courier New"/>
          <w:color w:val="1E2A3C"/>
          <w:sz w:val="15"/>
        </w:rPr>
        <w:t>&lt;!doctype html&gt;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0002 | </w:t>
      </w:r>
      <w:r>
        <w:rPr>
          <w:rFonts w:ascii="Courier New" w:hAnsi="Courier New"/>
          <w:color w:val="1E2A3C"/>
          <w:sz w:val="15"/>
        </w:rPr>
        <w:t>&lt;html lang="pt-BR"&gt;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0003 | </w:t>
      </w:r>
      <w:r>
        <w:rPr>
          <w:rFonts w:ascii="Courier New" w:hAnsi="Courier New"/>
          <w:color w:val="1E2A3C"/>
          <w:sz w:val="15"/>
        </w:rPr>
        <w:t>&lt;head&gt;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0004 | </w:t>
      </w:r>
      <w:r>
        <w:rPr>
          <w:rFonts w:ascii="Courier New" w:hAnsi="Courier New"/>
          <w:color w:val="1E2A3C"/>
          <w:sz w:val="15"/>
        </w:rPr>
        <w:t xml:space="preserve">  &lt;meta charset="UTF-8"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0005 | </w:t>
      </w:r>
      <w:r>
        <w:rPr>
          <w:rFonts w:ascii="Courier New" w:hAnsi="Courier New"/>
          <w:color w:val="1E2A3C"/>
          <w:sz w:val="15"/>
        </w:rPr>
        <w:t xml:space="preserve">  &lt;meta name="viewport" content="width=device-width, initial-scale=1.0"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0006 | </w:t>
      </w:r>
      <w:r>
        <w:rPr>
          <w:rFonts w:ascii="Courier New" w:hAnsi="Courier New"/>
          <w:color w:val="1E2A3C"/>
          <w:sz w:val="15"/>
        </w:rPr>
        <w:t xml:space="preserve">  &lt;meta name="description" content="Monte um plano de estudos personalizado por curso, instituição ou car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reira militar."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0007 | </w:t>
      </w:r>
      <w:r>
        <w:rPr>
          <w:rFonts w:ascii="Courier New" w:hAnsi="Courier New"/>
          <w:color w:val="1E2A3C"/>
          <w:sz w:val="15"/>
        </w:rPr>
        <w:t xml:space="preserve">  &lt;title&gt;Plano de Estudos — Projeto Aquiles&lt;/title&gt;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0008 | </w:t>
      </w:r>
      <w:r>
        <w:rPr>
          <w:rFonts w:ascii="Courier New" w:hAnsi="Courier New"/>
          <w:color w:val="1E2A3C"/>
          <w:sz w:val="15"/>
        </w:rPr>
        <w:t xml:space="preserve">  &lt;link rel="preconnect" href="https://fonts.googleapis.com"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0009 | </w:t>
      </w:r>
      <w:r>
        <w:rPr>
          <w:rFonts w:ascii="Courier New" w:hAnsi="Courier New"/>
          <w:color w:val="1E2A3C"/>
          <w:sz w:val="15"/>
        </w:rPr>
        <w:t xml:space="preserve">  &lt;link rel="preconnect" href="https://fonts.gstatic.com" crossorigin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0010 | </w:t>
      </w:r>
      <w:r>
        <w:rPr>
          <w:rFonts w:ascii="Courier New" w:hAnsi="Courier New"/>
          <w:color w:val="1E2A3C"/>
          <w:sz w:val="15"/>
        </w:rPr>
        <w:t xml:space="preserve">  &lt;link href="https://fonts.googleapis.com/css2?family=DM+Sans:wght@400;500;600;700&amp;family=Playfair+Displ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ay:wght@500;600;700&amp;display=swap" rel="stylesheet"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0011 | </w:t>
      </w:r>
      <w:r>
        <w:rPr>
          <w:rFonts w:ascii="Courier New" w:hAnsi="Courier New"/>
          <w:color w:val="1E2A3C"/>
          <w:sz w:val="15"/>
        </w:rPr>
        <w:t xml:space="preserve">  &lt;style&gt;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0012 | </w:t>
      </w:r>
      <w:r>
        <w:rPr>
          <w:rFonts w:ascii="Courier New" w:hAnsi="Courier New"/>
          <w:color w:val="1E2A3C"/>
          <w:sz w:val="15"/>
        </w:rPr>
        <w:t xml:space="preserve">    :root{--navy:#0d1d35;--blue:#173a5e;--gold:#d9ae63;--cream:#fbfaf7;--paper:#fff;--ink:#17243a;--muted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:#667085;--line:#dfe5ea;--pale:#f7eedb;--green:#26735a;--red:#a33630}*{box-sizing:border-box}html{scroll-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behavior:smooth}body{margin:0;background:var(--cream);color:var(--ink);font-family:"DM Sans",Arial,sans-s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erif}a{color:inherit;text-decoration:none}button,input,select{font:inherit}.wrap{width:min(1130px,calc(10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0% - 48px));margin:0 auto}header{background:var(--navy);color:#fff}.nav{min-height:77px;display:flex;alig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n-items:center;justify-content:space-between}.brand{display:flex;align-items:center;gap:10px;color:#fff;f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ont:600 20px "Playfair Display",Georgia,serif}.mark{display:grid;place-items:center;width:28px;height:33p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x;color:var(--gold);border:1px solid rgba(217,174,99,.75);clip-path:polygon(50% 0,100% 18%,89% 100%,11% 1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00%,0 18%);font:700 14px Georgia}.back{color:rgba(255,255,255,.72);font-size:13px}.hero{padding:76px 0 78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px;background:radial-gradient(circle at 83% 12%,rgba(217,174,99,.28),transparent 26%),linear-gradient(120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deg,#0a192d,#183c61);color:#fff}.hero-in{max-width:790px}.eyebrow{display:inline-flex;align-items:center;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gap:8px;color:#e4bf7f;font-size:11px;font-weight:700;letter-spacing:.14em;text-transform:uppercase}.eyebr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ow:before{content:"";width:24px;height:1px;background:currentColor}h1,h2,h3{font-family:"Playfair Display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",Georgia,serif;font-weight:500}h1{margin:17px 0;font-size:clamp(42px,6vw,67px);line-height:1.06;letter-s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pacing:-.045em}.hero p{max-width:705px;margin:0;color:rgba(255,255,255,.75);font-size:16px;line-height:1.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72}main{padding:47px 0 100px}.notice{display:grid;grid-template-columns:28px 1fr;gap:13px;margin-bottom:2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7px;padding:19px 21px;border:1px solid #ead8b6;background:#fff9ee}.notice i{display:grid;place-items:cent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er;width:27px;height:27px;border-radius:50%;background:#f1d9aa;color:#745019;font-style:normal;font-weigh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t:700}.notice b{display:block;margin-bottom:4px;color:#705020;font-size:13px}.notice p{margin:0;color:#68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5e4e;font-size:12px;line-height:1.6}.layout{display:grid;grid-template-columns:minmax(0,1fr) 300px;gap:28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px;align-items:start}.card,.guide,.plan-card{border:1px solid var(--line);background:var(--paper)}.card{p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adding:31px}.card h2{margin:10px 0 8px;color:var(--navy);font-size:34px;letter-spacing:-.03em}.card&gt;p{mar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gin:0 0 26px;color:var(--muted);font-size:13px;line-height:1.65}.choice-list{display:grid;gap:14px}.choic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e{padding:20px;border:1px solid var(--line);background:#fff}.choice-head{display:flex;align-items:center;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gap:10px;margin-bottom:17px}.choice-number{display:grid;place-items:center;width:29px;height:29px;border-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radius:50%;background:#f5e8d1;color:#8c652d;font:15px "Playfair Display",Georgia,serif}.choice-head stron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g{margin-right:auto;color:var(--navy);font-size:13px}.remove{border:0;background:transparent;color:#a3363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0;font-size:12px;font-weight:700;cursor:pointer}.field{display:grid;gap:7px}.field label{color:#34455a;fo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nt-size:12px;font-weight:700}.field input,.field select{width:100%;height:45px;padding:0 12px;border:1px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solid #ccd5de;border-radius:4px;background:#fff;color:var(--ink);outline:0}.field input:focus,.field sele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ct:focus{border-color:#a67b36;box-shadow:0 0 0 3px rgba(217,174,99,.14)}.field select:disabled{background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:#f3f5f7;color:#8591a0}.form-grid{display:grid;grid-template-columns:1fr 1fr;gap:14px;margin-top:14px}.ro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ute-fields[hidden]{display:none}.detail{min-height:17px;margin:12px 0 0;color:#758395;font-size:11px;line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-height:1.45}.actions{display:flex;flex-wrap:wrap;justify-content:space-between;gap:10px;margin-top:23px}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.button{min-height:45px;padding:0 17px;border:1px solid transparent;border-radius:5px;background:var(--go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ld);color:var(--ink);font-size:13px;font-weight:700;cursor:pointer}.button.outline{border-color:#cbd4dd;b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ackground:#fff;color:#173a5e}.button:disabled{opacity:.55;cursor:not-allowed}.status{min-height:19px;marg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in:15px 0 0;color:#8c2620;font-size:12px;line-height:1.55}.guide{padding:27px;background:#102a46;color:#f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ff}.guide h2{margin:10px 0 20px;font-size:30px;line-height:1.12}.guide p{color:rgba(255,255,255,.67);font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-size:11px;line-height:1.6}.guide-step{display:grid;grid-template-columns:27px 1fr;gap:11px;margin:18px 0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}.guide-step b{display:grid;place-items:center;width:25px;height:25px;border:1px solid rgba(217,174,99,.6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);border-radius:50%;color:#e4bf7f;font-size:10px}.guide-step strong{display:block;margin-bottom:4px;font-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size:12px}.guide-step span{display:block;color:rgba(255,255,255,.69);font-size:11px;line-height:1.55}.res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ults{margin-top:62px}.results[hidden]{display:none}.result-heading{display:flex;justify-content:space-bet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ween;align-items:end;gap:20px;margin-bottom:22px}.result-heading h2{margin:9px 0 0;color:var(--navy);font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-size:39px;letter-spacing:-.035em}.result-heading p{max-width:370px;margin:0;color:var(--muted);font-size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:12px;line-height:1.58;text-align:right}.plans{display:grid;gap:18px}.plan-card{overflow:hidden}.plan-top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{display:flex;align-items:start;justify-content:space-between;gap:18px;padding:25px 27px 22px;background: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#fff}.plan-top h3{margin:6px 0 5px;color:var(--navy);font-size:30px;line-height:1.08}.plan-top p{margin:0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;color:#5d6d80;font-size:12px;line-height:1.55}.route-label{color:#9a6f2f;font-size:10px;font-weight:700;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letter-spacing:.1em;text-transform:uppercase}.weight-note{max-width:285px;padding:12px 14px;background:#f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8eddb;color:#775523;font-size:11px;line-height:1.52}.weight-note b{display:block;margin-bottom:3px;color: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#69491b}.weight-grid{display:grid;grid-template-columns:repeat(5,1fr);border-top:1px solid var(--line);bo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rder-bottom:1px solid var(--line)}.weight{padding:16px;border-right:1px solid var(--line);background:#fcf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cfb}.weight:last-child{border-right:0}.weight span{display:block;color:#6f7e8d;font-size:10px;font-weight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:700}.weight b{display:block;margin-top:5px;color:#173a5e;font:500 24px "Playfair Display",Georgia,serif}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.weight small{display:block;margin-top:3px;color:#9a6f2f;font-size:10px}.focus-section{padding:25px 27px}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.focus-section h4{margin:0 0 4px;color:#173a5e;font-size:15px}.focus-section&gt;p{margin:0 0 16px;color:#708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092;font-size:11px;line-height:1.55}.topic-grid{display:grid;grid-template-columns:repeat(3,1fr);gap:12px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}.topic{padding:16px;border:1px solid var(--line);background:#fdfdfc}.topic b{display:block;margin-bottom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:8px;color:#835e24;font-size:12px}.topic ul{margin:0;padding-left:16px;color:#596a7c;font-size:11px;line-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height:1.6}.weekly{display:grid;grid-template-columns:repeat(5,1fr);gap:9px;margin-top:20px}.block{paddin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g:12px;border-top:3px solid var(--gold);background:#f5f7f8}.block b{display:block;color:#183753;font-size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:11px}.block span{display:block;margin-top:3px;color:#768494;font-size:10px;line-height:1.45}.military-ma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in{padding:25px 27px}.military-main .intro{margin:0;padding:14px 16px;border-left:3px solid var(--gold);b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ackground:#fff8eb;color:#705428;font-size:12px;line-height:1.6}.military-grid{display:grid;grid-template-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columns:1fr 1fr;gap:13px;margin-top:18px}.military-box{padding:17px;background:#f7f9fa;border:1px solid v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ar(--line)}.military-box b{display:block;margin-bottom:8px;color:#173a5e;font-size:12px}.military-box ul{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margin:0;padding-left:17px;color:#596b7d;font-size:11px;line-height:1.65}.source{padding:0 27px 26px;colo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r:#7a8796;font-size:10px;line-height:1.55}.source a{color:#7b5720;text-decoration:underline;text-underlin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e-offset:3px;font-weight:700}.aq-menu-toggle{position:fixed;z-index:1002;top:16px;right:18px;width:46px;h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eight:46px;display:grid;place-content:center;gap:5px;padding:0;border:1px solid rgba(217,174,99,.72);bord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er-radius:6px;color:#fff;background:#0d1d35;box-shadow:0 8px 20px rgba(8,21,38,.24);cursor:pointer}.aq-me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nu-toggle span{display:block;width:17px;height:2px;background:currentColor}.aq-menu-backdrop{position:fix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ed;z-index:1001;inset:0;display:grid;justify-content:end;background:rgba(5,15,29,.54);opacity:0;visibilit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y:hidden;transition:.2s}.aq-menu-backdrop.open{opacity:1;visibility:visible}.aq-menu-panel{width:min(360p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x,calc(100% - 42px));height:100%;overflow-y:auto;padding:28px 26px;background:#fbfaf7;box-shadow:-18px 0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40px rgba(5,15,29,.18);transform:translateX(100%);transition:transform .24s ease}.aq-menu-backdrop.open 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aq-menu-panel{transform:translateX(0)}.aq-menu-top{display:flex;align-items:center;justify-content:space-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between;gap:16px;padding-bottom:19px;border-bottom:1px solid var(--line)}.aq-menu-title{color:var(--navy)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;font:500 21px "Playfair Display",Georgia,serif}.aq-menu-close{width:35px;height:35px;border:1px solid va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r(--line);background:#fff;color:var(--navy);font-size:21px;cursor:pointer}.aq-menu-links{display:grid;gap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:5px;margin-top:20px}.aq-menu-links a{padding:12px 13px;border-radius:5px;color:#173a5e;font-size:13px;fo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nt-weight:700}.aq-menu-links a:hover,.aq-menu-links a[aria-current="page"]{background:#f4ead7}.aq-menu-li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nks small{display:block;margin-top:3px;color:#778596;font-size:10px;font-weight:500}.aq-menu-note{margin: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20px 0 0;padding-top:18px;border-top:1px solid var(--line);color:#738094;font-size:11px;line-height:1.6}f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ooter{margin-top:0;background:#081526;color:#7f8b9a}.footer{display:flex;align-items:center;justify-conte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nt:space-between;min-height:74px;font-size:11px}@media(max-width:860px){.layout{grid-template-columns:1fr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}.guide{display:none}.weight-grid{grid-template-columns:repeat(3,1fr)}.weight:nth-child(3){border-right:0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}.topic-grid{grid-template-columns:1fr 1fr}}@media(max-width:580px){.wrap{width:min(100% - 36px,620px)}.b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ack{display:none}.hero{padding:58px 0}.card{padding:24px}.form-grid,.topic-grid,.military-grid,.weekly{gr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id-template-columns:1fr}.result-heading,.plan-top,.footer{align-items:stretch;flex-direction:column}.resu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lt-heading p{text-align:left}.plan-top,.focus-section,.military-main{padding:22px}.weight-grid{grid-templ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ate-columns:1fr 1fr}.weight:nth-child(3){border-right:1px solid var(--line)}.weight:nth-child(2),.weight: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nth-child(4){border-right:0}.aq-menu-toggle{top:12px;right:12px}.aq-menu-panel{padding:24px 20px}}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0013 | </w:t>
      </w:r>
      <w:r>
        <w:rPr>
          <w:rFonts w:ascii="Courier New" w:hAnsi="Courier New"/>
          <w:color w:val="1E2A3C"/>
          <w:sz w:val="15"/>
        </w:rPr>
        <w:t xml:space="preserve">  &lt;/style&gt;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0014 | </w:t>
      </w:r>
      <w:r>
        <w:rPr>
          <w:rFonts w:ascii="Courier New" w:hAnsi="Courier New"/>
          <w:color w:val="1E2A3C"/>
          <w:sz w:val="15"/>
        </w:rPr>
        <w:t>&lt;/head&gt;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0015 | </w:t>
      </w:r>
      <w:r>
        <w:rPr>
          <w:rFonts w:ascii="Courier New" w:hAnsi="Courier New"/>
          <w:color w:val="1E2A3C"/>
          <w:sz w:val="15"/>
        </w:rPr>
        <w:t>&lt;body&gt;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0016 | </w:t>
      </w:r>
      <w:r>
        <w:rPr>
          <w:rFonts w:ascii="Courier New" w:hAnsi="Courier New"/>
          <w:color w:val="1E2A3C"/>
          <w:sz w:val="15"/>
        </w:rPr>
        <w:t xml:space="preserve">  &lt;button class="aq-menu-toggle" id="aqMenuToggle" type="button" aria-label="Abrir menu" aria-controls="a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qSiteMenu" aria-expanded="false"&gt;&lt;span&gt;&lt;/span&gt;&lt;span&gt;&lt;/span&gt;&lt;span&gt;&lt;/span&gt;&lt;/button&gt;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0017 | </w:t>
      </w:r>
      <w:r>
        <w:rPr>
          <w:rFonts w:ascii="Courier New" w:hAnsi="Courier New"/>
          <w:color w:val="1E2A3C"/>
          <w:sz w:val="15"/>
        </w:rPr>
        <w:t xml:space="preserve">  &lt;div class="aq-menu-backdrop" id="aqSiteMenu" aria-hidden="true"&gt;&lt;nav class="aq-menu-panel" aria-label=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"Navegação principal"&gt;&lt;div class="aq-menu-top"&gt;&lt;span class="aq-menu-title"&gt;Projeto Aquiles&lt;/span&gt;&lt;button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class="aq-menu-close" id="aqMenuClose" type="button" aria-label="Fechar menu"&gt;×&lt;/button&gt;&lt;/div&gt;&lt;div class=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"aq-menu-links"&gt;&lt;a href="index.html"&gt;Início&lt;small&gt;Teste vocacional e caminhos&lt;/small&gt;&lt;/a&gt;&lt;a href="carreir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as.html"&gt;Profissões&lt;small&gt;Carreiras para explorar&lt;/small&gt;&lt;/a&gt;&lt;a href="carreiras-militares.html"&gt;Carreiras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militares&lt;small&gt;Formas de ingresso e caminhos&lt;/small&gt;&lt;/a&gt;&lt;a href="faculdades-publicas.html"&gt;Faculdades 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úblicas&lt;small&gt;Instituições em todo o Brasil&lt;/small&gt;&lt;/a&gt;&lt;a href="plano-sisu.html"&gt;Plano de candidatura&lt;sma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ll&gt;Vagas e modalidades&lt;/small&gt;&lt;/a&gt;&lt;a href="comparar-notas.html"&gt;Comparar minhas notas&lt;small&gt;Referências 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 Sisu&lt;/small&gt;&lt;/a&gt;&lt;a href="calendario-vestibulando.html"&gt;Calendário do Vestibulando&lt;small&gt;Datas e segunda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 fases&lt;/small&gt;&lt;/a&gt;&lt;a href="minhas-escolhas.html"&gt;Minhas escolhas&lt;small&gt;Carreiras e faculdades salvas&lt;/sm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all&gt;&lt;/a&gt;&lt;a href="plano-estudos.html" aria-current="page"&gt;Plano de estudos&lt;small&gt;Prioridades para cada obj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etivo&lt;/small&gt;&lt;/a&gt;&lt;a href="cadastro.html"&gt;Criar cadastro&lt;small&gt;Seu perfil no projeto&lt;/small&gt;&lt;/a&gt;&lt;a href="s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obre-nos.html"&gt;Nossa História&lt;small&gt;Como nasceu o projeto&lt;/small&gt;&lt;/a&gt;&lt;/div&gt;&lt;p class="aq-menu-note"&gt;Confir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me sempre os editais e regras de ingresso nos canais oficiais.&lt;/p&gt;&lt;/nav&gt;&lt;/div&gt;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0018 | </w:t>
      </w:r>
      <w:r>
        <w:rPr>
          <w:rFonts w:ascii="Courier New" w:hAnsi="Courier New"/>
          <w:color w:val="1E2A3C"/>
          <w:sz w:val="15"/>
        </w:rPr>
        <w:t xml:space="preserve">  &lt;header&gt;&lt;div class="wrap nav"&gt;&lt;a class="brand" href="index.html"&gt;&lt;span class="mark"&gt;A&lt;/span&gt;Projeto Aqu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iles&lt;/a&gt;&lt;a class="back" href="minhas-escolhas.html"&gt;← Minhas escolhas&lt;/a&gt;&lt;/div&gt;&lt;/header&gt;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0019 | </w:t>
      </w:r>
      <w:r>
        <w:rPr>
          <w:rFonts w:ascii="Courier New" w:hAnsi="Courier New"/>
          <w:color w:val="1E2A3C"/>
          <w:sz w:val="15"/>
        </w:rPr>
        <w:t xml:space="preserve">  &lt;section class="hero"&gt;&lt;div class="wrap hero-in"&gt;&lt;span class="eyebrow"&gt;Estude com propósito&lt;/span&gt;&lt;h1&gt;Se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 plano de estudos personalizado.&lt;/h1&gt;&lt;p&gt;Escolha até três objetivos: cursos e faculdades pelo Enem/Sisu 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 uma carreira militar. O plano mostra os pesos divulgados para cada oferta e organiza os temas para a su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 revisão.&lt;/p&gt;&lt;/div&gt;&lt;/section&gt;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0020 | </w:t>
      </w:r>
      <w:r>
        <w:rPr>
          <w:rFonts w:ascii="Courier New" w:hAnsi="Courier New"/>
          <w:color w:val="1E2A3C"/>
          <w:sz w:val="15"/>
        </w:rPr>
        <w:t xml:space="preserve">  &lt;main class="wrap"&gt;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0021 | </w:t>
      </w:r>
      <w:r>
        <w:rPr>
          <w:rFonts w:ascii="Courier New" w:hAnsi="Courier New"/>
          <w:color w:val="1E2A3C"/>
          <w:sz w:val="15"/>
        </w:rPr>
        <w:t xml:space="preserve">    &lt;section class="notice"&gt;&lt;i&gt;i&lt;/i&gt;&lt;div&gt;&lt;b&gt;Sobre TRI e “assuntos que sempre caem”.&lt;/b&gt;&lt;p&gt;A matriz do Ene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 inclui estatística, como média, moda e mediana, mas nenhum assunto tem uma “nota TRI sempre alta”. A TR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 considera o conjunto de respostas e as características dos itens. Use os temas como prioridade de estud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o, não como promessa de facilidade.&lt;/p&gt;&lt;/div&gt;&lt;/section&gt;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0022 | </w:t>
      </w:r>
      <w:r>
        <w:rPr>
          <w:rFonts w:ascii="Courier New" w:hAnsi="Courier New"/>
          <w:color w:val="1E2A3C"/>
          <w:sz w:val="15"/>
        </w:rPr>
        <w:t xml:space="preserve">    &lt;div class="layout"&gt;&lt;section class="card"&gt;&lt;span class="eyebrow" style="color:#a77a34"&gt;Até três objeti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vos&lt;/span&gt;&lt;h2&gt;Monte sua rota&lt;/h2&gt;&lt;p&gt;Se você veio de “Minhas escolhas”, seus cursos podem aparecer aqui. 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ara rota militar, selecione diretamente o concurso ou escola de interesse.&lt;/p&gt;&lt;form id="studyForm" novali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date&gt;&lt;datalist id="courseOptions"&gt;&lt;/datalist&gt;&lt;div class="choice-list" id="choiceList"&gt;&lt;/div&gt;&lt;div class="a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ctions"&gt;&lt;button class="button outline" id="addChoice" type="button"&gt;+ Adicionar outro objetivo&lt;/button&gt;&lt;b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utton class="button" type="submit"&gt;Gerar meu plano&lt;/button&gt;&lt;/div&gt;&lt;p class="status" id="formStatus" role="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status" aria-live="polite"&gt;&lt;/p&gt;&lt;/form&gt;&lt;/section&gt;&lt;aside class="guide"&gt;&lt;span class="eyebrow"&gt;Como ler&lt;/span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&gt;&lt;h2&gt;Informação que vira rotina.&lt;/h2&gt;&lt;div class="guide-step"&gt;&lt;b&gt;01&lt;/b&gt;&lt;div&gt;&lt;strong&gt;Pesos oficiais&lt;/strong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&gt;&lt;span&gt;Nas ofertas do Sisu, os pesos vêm da base oficial da chamada regular de 2026.&lt;/span&gt;&lt;/div&gt;&lt;/div&gt;&lt;d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iv class="guide-step"&gt;&lt;b&gt;02&lt;/b&gt;&lt;div&gt;&lt;strong&gt;Temas de revisão&lt;/strong&gt;&lt;span&gt;Os temas do Enem são baseados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na Matriz de Referência do Inep, sem prometer frequência fixa.&lt;/span&gt;&lt;/div&gt;&lt;/div&gt;&lt;div class="guide-step"&gt;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&lt;b&gt;03&lt;/b&gt;&lt;div&gt;&lt;strong&gt;Rota militar&lt;/strong&gt;&lt;span&gt;Concursos militares têm editais e etapas próprias; o pla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no indica um ponto de partida e o portal certo.&lt;/span&gt;&lt;/div&gt;&lt;/div&gt;&lt;p&gt;O plano é gerado neste navegador. El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 não envia suas escolhas para ninguém.&lt;/p&gt;&lt;/aside&gt;&lt;/div&gt;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0023 | </w:t>
      </w:r>
      <w:r>
        <w:rPr>
          <w:rFonts w:ascii="Courier New" w:hAnsi="Courier New"/>
          <w:color w:val="1E2A3C"/>
          <w:sz w:val="15"/>
        </w:rPr>
        <w:t xml:space="preserve">    &lt;section class="results" id="results" hidden aria-live="polite"&gt;&lt;div class="result-heading"&gt;&lt;div&gt;&lt;spa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 class="eyebrow" style="color:#a77a34"&gt;Seu roteiro&lt;/span&gt;&lt;h2&gt;O que priorizar agora&lt;/h2&gt;&lt;/div&gt;&lt;p&gt;Use as 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rioridades para organizar blocos de estudo. Ajuste o ritmo à sua etapa escolar e confirme os editais ante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 de qualquer prova.&lt;/p&gt;&lt;/div&gt;&lt;div class="plans" id="plans"&gt;&lt;/div&gt;&lt;/section&gt;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0024 | </w:t>
      </w:r>
      <w:r>
        <w:rPr>
          <w:rFonts w:ascii="Courier New" w:hAnsi="Courier New"/>
          <w:color w:val="1E2A3C"/>
          <w:sz w:val="15"/>
        </w:rPr>
        <w:t xml:space="preserve">  &lt;/main&gt;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0025 | </w:t>
      </w:r>
      <w:r>
        <w:rPr>
          <w:rFonts w:ascii="Courier New" w:hAnsi="Courier New"/>
          <w:color w:val="1E2A3C"/>
          <w:sz w:val="15"/>
        </w:rPr>
        <w:t xml:space="preserve">  &lt;footer&gt;&lt;div class="wrap footer"&gt;&lt;span&gt;© 2026 Projeto Aquiles. Todos os direitos reservados.&lt;/span&gt;&lt;a h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ref="minhas-escolhas.html"&gt;Minhas escolhas&lt;/a&gt;&lt;/div&gt;&lt;/footer&gt;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0026 | </w:t>
      </w:r>
      <w:r>
        <w:rPr>
          <w:rFonts w:ascii="Courier New" w:hAnsi="Courier New"/>
          <w:color w:val="1E2A3C"/>
          <w:sz w:val="15"/>
        </w:rPr>
        <w:t xml:space="preserve">  &lt;script src="https://cdn.jsdelivr.net/npm/@supabase/supabase-js@2"&gt;&lt;/script&gt;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0027 | </w:t>
      </w:r>
      <w:r>
        <w:rPr>
          <w:rFonts w:ascii="Courier New" w:hAnsi="Courier New"/>
          <w:color w:val="1E2A3C"/>
          <w:sz w:val="15"/>
        </w:rPr>
        <w:t xml:space="preserve">  &lt;script src="cadastro-config.js"&gt;&lt;/script&gt;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0028 | </w:t>
      </w:r>
      <w:r>
        <w:rPr>
          <w:rFonts w:ascii="Courier New" w:hAnsi="Courier New"/>
          <w:color w:val="1E2A3C"/>
          <w:sz w:val="15"/>
        </w:rPr>
        <w:t xml:space="preserve">  &lt;script src="sisu-2026-nacional.js"&gt;&lt;/script&gt;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0029 | </w:t>
      </w:r>
      <w:r>
        <w:rPr>
          <w:rFonts w:ascii="Courier New" w:hAnsi="Courier New"/>
          <w:color w:val="1E2A3C"/>
          <w:sz w:val="15"/>
        </w:rPr>
        <w:t xml:space="preserve">  &lt;script src="plano-estudos-dados.js"&gt;&lt;/script&gt;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0030 | </w:t>
      </w:r>
      <w:r>
        <w:rPr>
          <w:rFonts w:ascii="Courier New" w:hAnsi="Courier New"/>
          <w:color w:val="1E2A3C"/>
          <w:sz w:val="15"/>
        </w:rPr>
        <w:t xml:space="preserve">  &lt;script src="menu-links.js"&gt;&lt;/script&gt;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0031 | </w:t>
      </w:r>
      <w:r>
        <w:rPr>
          <w:rFonts w:ascii="Courier New" w:hAnsi="Courier New"/>
          <w:color w:val="1E2A3C"/>
          <w:sz w:val="15"/>
        </w:rPr>
        <w:t xml:space="preserve">  &lt;script&gt;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0032 | </w:t>
      </w:r>
      <w:r>
        <w:rPr>
          <w:rFonts w:ascii="Courier New" w:hAnsi="Courier New"/>
          <w:color w:val="1E2A3C"/>
          <w:sz w:val="15"/>
        </w:rPr>
        <w:t xml:space="preserve">    (()=&gt;{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0033 | </w:t>
      </w:r>
      <w:r>
        <w:rPr>
          <w:rFonts w:ascii="Courier New" w:hAnsi="Courier New"/>
          <w:color w:val="1E2A3C"/>
          <w:sz w:val="15"/>
        </w:rPr>
        <w:t xml:space="preserve">      const data=window.PLANO_ESTUDOS_DADOS||{temasEnem:{},rotasMilitares:[]};const offers=(window.SISU_2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026_NACIONAL||{ofertas:[]}).ofertas||[];const rows=[];const choiceList=document.getElementById('choiceLis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t'),add=document.getElementById('addChoice'),form=document.getElementById('studyForm'),status=document.ge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tElementById('formStatus'),results=document.getElementById('results'),plans=document.getElementById('plan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s');const storageKey='projeto-aquiles-study-draft-v1';const courseOptions=document.getElementById('course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Options');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0034 | </w:t>
      </w:r>
      <w:r>
        <w:rPr>
          <w:rFonts w:ascii="Courier New" w:hAnsi="Courier New"/>
          <w:color w:val="1E2A3C"/>
          <w:sz w:val="15"/>
        </w:rPr>
        <w:t xml:space="preserve">      const label={redacao:'Redação',linguagens:'Linguagens',matematica:'Matemática',humanas:'Ciências Hu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manas',natureza:'Ciências da Natureza'};const keys=['redacao','linguagens','matematica','humanas','nature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za'];const normal=value=&gt;String(value||'').normalize('NFD').replace(/[\u0300-\u036f]/g,'').toLowerCase().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trim();const escape=value=&gt;String(value||'').replace(/[&amp;&lt;&gt;'"]/g,char=&gt;({'&amp;':'&amp;amp;','&lt;':'&amp;lt;','&gt;':'&amp;gt;'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,"'":'&amp;#39;','"':'&amp;quot;'}[char]));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0035 | </w:t>
      </w:r>
      <w:r>
        <w:rPr>
          <w:rFonts w:ascii="Courier New" w:hAnsi="Courier New"/>
          <w:color w:val="1E2A3C"/>
          <w:sz w:val="15"/>
        </w:rPr>
        <w:t xml:space="preserve">      const courseNames=[...new Set(offers.map(item=&gt;item.curso).filter(Boolean))].sort((a,b)=&gt;a.localeCo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mpare(b,'pt-BR'));courseOptions.innerHTML=courseNames.map(name=&gt;`&lt;option value="${escape(name)}"&gt;`).join(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'');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0036 | </w:t>
      </w:r>
      <w:r>
        <w:rPr>
          <w:rFonts w:ascii="Courier New" w:hAnsi="Courier New"/>
          <w:color w:val="1E2A3C"/>
          <w:sz w:val="15"/>
        </w:rPr>
        <w:t xml:space="preserve">      const show=message=&gt;{status.textContent=message};const militaryById=id=&gt;data.rotasMilitares.find(ro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ute=&gt;route.id===id);const offersFor=course=&gt;{const wanted=normal(course);return offers.filter(offer=&gt;want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ed&amp;&amp;(normal(offer.curso)===wanted||normal(offer.curso).includes(wanted)||wanted.includes(normal(offer.cur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so)))).sort((a,b)=&gt;`${a.instituicao} ${a.campus}`.localeCompare(`${b.instituicao} ${b.campus}`,'pt-BR'))}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0037 | </w:t>
      </w:r>
      <w:r>
        <w:rPr>
          <w:rFonts w:ascii="Courier New" w:hAnsi="Courier New"/>
          <w:color w:val="1E2A3C"/>
          <w:sz w:val="15"/>
        </w:rPr>
        <w:t xml:space="preserve">      function fillInstitutions(row,selected=''){const found=offersFor(row.course.value);row.institution.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innerHTML='';const first=document.createElement('option');first.value='';first.textContent=row.course.val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ue?(found.length?'Selecione a instituição':'Nenhuma oferta do Sisu encontrada para esse curso'):'Escolha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primeiro um curso';row.institution.append(first);found.forEach(offer=&gt;{const option=document.createElemen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t('option');option.value=offer.id;option.textContent=`${offer.instituicao} (${offer.sigla}) — ${offer.cid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ade} · ${offer.uf}`;row.institution.append(option)});row.institution.disabled=!found.length;if(selected&amp;&amp;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found.some(offer=&gt;offer.id===selected))row.institution.value=selected;updateDetail(row)}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0038 | </w:t>
      </w:r>
      <w:r>
        <w:rPr>
          <w:rFonts w:ascii="Courier New" w:hAnsi="Courier New"/>
          <w:color w:val="1E2A3C"/>
          <w:sz w:val="15"/>
        </w:rPr>
        <w:t xml:space="preserve">      function updateDetail(row){if(row.type.value==='militar'){const route=militaryById(row.military.val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ue);row.detail.textContent=route?`${route.subtitulo}. O plano mostrará as áreas iniciais e as etapas para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acompanhar no edital.`:'Escolha uma carreira militar.';return}const offer=offersFor(row.course.value).fi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nd(item=&gt;item.id===row.institution.value);row.detail.textContent=offer?`${offer.cidade} · ${offer.uf} · $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{offer.campus||'Campus não informado'} · pesos oficiais da oferta Sisu 2026.`:row.course.value?'Escolha 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ma instituição para usar os pesos oficiais.':''}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0039 | </w:t>
      </w:r>
      <w:r>
        <w:rPr>
          <w:rFonts w:ascii="Courier New" w:hAnsi="Courier New"/>
          <w:color w:val="1E2A3C"/>
          <w:sz w:val="15"/>
        </w:rPr>
        <w:t xml:space="preserve">      function setType(row){const military=row.type.value==='militar';row.sisu.hidden=military;row.milita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ryBox.hidden=!military;updateDetail(row)}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0040 | </w:t>
      </w:r>
      <w:r>
        <w:rPr>
          <w:rFonts w:ascii="Courier New" w:hAnsi="Courier New"/>
          <w:color w:val="1E2A3C"/>
          <w:sz w:val="15"/>
        </w:rPr>
        <w:t xml:space="preserve">      function renumber(){rows.forEach((row,index)=&gt;{row.number.textContent=index+1;row.title.textContent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=`Objetivo ${index+1}`;row.remove.hidden=rows.length===1});add.disabled=rows.length&gt;=3;add.textContent=ro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ws.length&gt;=3?'Limite de 3 objetivos atingido':'+ Adicionar outro objetivo'}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0041 | </w:t>
      </w:r>
      <w:r>
        <w:rPr>
          <w:rFonts w:ascii="Courier New" w:hAnsi="Courier New"/>
          <w:color w:val="1E2A3C"/>
          <w:sz w:val="15"/>
        </w:rPr>
        <w:t xml:space="preserve">      function createRow(saved={}){if(rows.length&gt;=3)return;const element=document.createElement('section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');element.className='choice';element.innerHTML='&lt;div class="choice-head"&gt;&lt;span class="choice-number"&gt;&lt;/s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pan&gt;&lt;strong&gt;&lt;/strong&gt;&lt;button class="remove" type="button"&gt;Remover&lt;/button&gt;&lt;/div&gt;&lt;div class="field"&gt;&lt;label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&gt;Qual rota você quer planejar?&lt;/label&gt;&lt;select class="route-type"&gt;&lt;option value="sisu"&gt;Graduação pelo Enem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/Sisu&lt;/option&gt;&lt;option value="militar"&gt;Carreira militar&lt;/option&gt;&lt;/select&gt;&lt;/div&gt;&lt;div class="route-fields si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su-fields"&gt;&lt;div class="form-grid"&gt;&lt;div class="field"&gt;&lt;label&gt;Curso&lt;/label&gt;&lt;input class="course" list="cour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seOptions" autocomplete="off" placeholder="Ex.: Engenharia de Produção"&gt;&lt;small&gt;Digite ou escolha na lista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do Sisu.&lt;/small&gt;&lt;/div&gt;&lt;div class="field"&gt;&lt;label&gt;Instituição e local&lt;/label&gt;&lt;select class="institution" 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isabled&gt;&lt;/select&gt;&lt;small&gt;Usaremos os pesos publicados para essa oferta.&lt;/small&gt;&lt;/div&gt;&lt;/div&gt;&lt;/div&gt;&lt;div clas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s="route-fields military-fields" hidden&gt;&lt;div class="field"&gt;&lt;label&gt;Carreira militar&lt;/label&gt;&lt;select class="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military"&gt;&lt;option value=""&gt;Selecione a rota militar&lt;/option&gt;&lt;/select&gt;&lt;small&gt;O concurso pode ter edital, 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dade e etapas próprios.&lt;/small&gt;&lt;/div&gt;&lt;/div&gt;&lt;p class="detail"&gt;&lt;/p&gt;';const row={element,number:element.quer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ySelector('.choice-number'),title:element.querySelector('.choice-head strong'),remove:element.querySelect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or('.remove'),type:element.querySelector('.route-type'),sisu:element.querySelector('.sisu-fields'),milita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ryBox:element.querySelector('.military-fields'),course:element.querySelector('.course'),institution:eleme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nt.querySelector('.institution'),military:element.querySelector('.military'),detail:element.querySelector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('.detail')};row.military.innerHTML+=[...data.rotasMilitares].map(route=&gt;`&lt;option value="${escape(route.i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d)}"&gt;${escape(route.nome)} — ${escape(route.subtitulo)}&lt;/option&gt;`).join('');rows.push(row);row.type.value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=saved.kind==='military'?'militar':'sisu';row.course.value=saved.curso||'';fillInstitutions(row,saved.ofe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rtaId||'');row.military.value=saved.rotaId||'';setType(row);row.type.addEventListener('change',()=&gt;setTyp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e(row));row.course.addEventListener('input',()=&gt;fillInstitutions(row));row.institution.addEventListener('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change',()=&gt;updateDetail(row));row.military.addEventListener('change',()=&gt;updateDetail(row));row.remove.a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ddEventListener('click',()=&gt;{rows.splice(rows.indexOf(row),1);element.remove();renumber()});choiceList.ap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pend(element);renumber()}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0042 | </w:t>
      </w:r>
      <w:r>
        <w:rPr>
          <w:rFonts w:ascii="Courier New" w:hAnsi="Courier New"/>
          <w:color w:val="1E2A3C"/>
          <w:sz w:val="15"/>
        </w:rPr>
        <w:t xml:space="preserve">      function readRows(){const selected=[];for(const row of rows){if(row.type.value==='militar'){if(!row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.military.value)continue;const route=militaryById(row.military.value);if(route)selected.push({kind:'milit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ary',route})}else{if(!row.course.value&amp;&amp;!row.institution.value)continue;const offer=offersFor(row.course.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value).find(item=&gt;item.id===row.institution.value);if(!offer){show('Em cada graduação, escolha um curso 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uma instituição válida.');return null}selected.push({kind:'sisu',offer})}}return selected}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0043 | </w:t>
      </w:r>
      <w:r>
        <w:rPr>
          <w:rFonts w:ascii="Courier New" w:hAnsi="Courier New"/>
          <w:color w:val="1E2A3C"/>
          <w:sz w:val="15"/>
        </w:rPr>
        <w:t xml:space="preserve">      function courseFocus(course){const value=normal(course);if(/engenharia|computacao|computação|tecnol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ogia|estatistica|estatística|matematica|matemática|fisica|física/.test(value))return ['matematica','natur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eza','redacao','linguagens','humanas'];if(/medicina|enfermagem|odontologia|farmacia|farmácia|biolog|nutri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|fisioter|veterin/.test(value))return ['natureza','redacao','linguagens','humanas','matematica'];if(/dire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ito|relacoes internacionais|relações internacionais|historia|história|geografia|sociologia|filosofia|serv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ico social|serviço social/.test(value))return ['humanas','redacao','linguagens','matematica','natureza'];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if(/letras|jornalismo|publicidade|design|artes|pedagogia/.test(value))return ['linguagens','redacao','hum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anas','matematica','natureza'];return ['redacao','linguagens','matematica','humanas','natureza']}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0044 | </w:t>
      </w:r>
      <w:r>
        <w:rPr>
          <w:rFonts w:ascii="Courier New" w:hAnsi="Courier New"/>
          <w:color w:val="1E2A3C"/>
          <w:sz w:val="15"/>
        </w:rPr>
        <w:t xml:space="preserve">      function sisuPlan(offer,index){const focus=courseFocus(offer.curso);const weights=keys.map(key=&gt;({k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ey,value:Number(offer.pesos?.[key]||0)}));const same=weights.every(item=&gt;item.value===weights[0].value);c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onst ordered=[...weights].sort((a,b)=&gt;b.value-a.value||focus.indexOf(a.key)-focus.indexOf(b.key));const 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otal=weights.reduce((sum,item)=&gt;sum+item.value,0)||1;const topicCards=ordered.slice(0,3).map(item=&gt;`&lt;arti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cle class="topic"&gt;&lt;b&gt;${escape(label[item.key])}&lt;/b&gt;&lt;ul&gt;${(data.temasEnem[item.key]||[]).slice(0,3).map(to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pic=&gt;`&lt;li&gt;${escape(topic)}&lt;/li&gt;`).join('')}&lt;/ul&gt;&lt;/article&gt;`).join('');const blocks=ordered.map((item,rank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)=&gt;`&lt;div class="block"&gt;&lt;b&gt;${escape(label[item.key])}&lt;/b&gt;&lt;span&gt;${rank&lt;2?'2 blocos curtos na semana':'1 blo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co de revisão na semana'}&lt;/span&gt;&lt;/div&gt;`).join('');const weightCards=ordered.map(item=&gt;`&lt;div class="weight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"&gt;&lt;span&gt;${escape(label[item.key])}&lt;/span&gt;&lt;b&gt;peso ${item.value}&lt;/b&gt;&lt;small&gt;${Math.round((item.value/total)*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100)}% da média ponderada&lt;/small&gt;&lt;/div&gt;`).join('');const note=same?'A instituição atribuiu o mesmo peso à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 cinco áreas. A ordem de foco abaixo é apenas uma orientação pelo perfil do curso, não um peso oficial 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aior.':`As áreas aparecem em ordem de peso da oferta. O percentual indica a participação na média pondera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da, não uma previsão de aprovação.`;return `&lt;article class="plan-card"&gt;&lt;div class="plan-top"&gt;&lt;div&gt;&lt;span 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lass="route-label"&gt;Objetivo ${index+1} · Enem/Sisu&lt;/span&gt;&lt;h3&gt;${escape(offer.curso)}&lt;/h3&gt;&lt;p&gt;${escape(offer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.instituicao)} (${escape(offer.sigla)}) · ${escape(offer.cidade)} · ${escape(offer.uf)}&lt;/p&gt;&lt;/div&gt;&lt;div cla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ss="weight-note"&gt;&lt;b&gt;Como priorizar&lt;/b&gt;${escape(note)}&lt;/div&gt;&lt;/div&gt;&lt;div class="weight-grid"&gt;${weightCards}&lt;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/div&gt;&lt;div class="focus-section"&gt;&lt;h4&gt;Temas para começar a revisão&lt;/h4&gt;&lt;p&gt;Baseados na Matriz de Referência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do Enem. Eles não representam uma contagem fixa de questões por edição.&lt;/p&gt;&lt;div class="topic-grid"&gt;${topi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cCards}&lt;/div&gt;&lt;div class="weekly"&gt;${blocks}&lt;/div&gt;&lt;/div&gt;&lt;p class="source"&gt;Pesos: &lt;a href="${escape(offer.fo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nteUrl||'https://sisu.mec.gov.br/vagas')}" target="_blank" rel="noopener noreferrer"&gt;${escape(offer.fonte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Pesos||offer.fonte||'fonte oficial do Sisu')} ↗&lt;/a&gt; · Temas: &lt;a href="${escape(data.matrizEnem)}" target=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"_blank" rel="noopener noreferrer"&gt;Matriz de Referência do Enem (Inep) ↗&lt;/a&gt;.&lt;/p&gt;&lt;/article&gt;`}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0045 | </w:t>
      </w:r>
      <w:r>
        <w:rPr>
          <w:rFonts w:ascii="Courier New" w:hAnsi="Courier New"/>
          <w:color w:val="1E2A3C"/>
          <w:sz w:val="15"/>
        </w:rPr>
        <w:t xml:space="preserve">      function militaryPlan(route,index){return `&lt;article class="plan-card"&gt;&lt;div class="plan-top"&gt;&lt;div&gt;&lt;s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pan class="route-label"&gt;Objetivo ${index+1} · Carreira militar&lt;/span&gt;&lt;h3&gt;${escape(route.nome)}&lt;/h3&gt;&lt;p&gt;${e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scape(route.subtitulo)}&lt;/p&gt;&lt;/div&gt;&lt;div class="weight-note"&gt;&lt;b&gt;Sem pesos do Enem&lt;/b&gt;Esta rota não usa a méd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ia ponderada do Sisu. As matérias e as etapas podem mudar conforme o edital do processo escolhido.&lt;/div&gt;&lt;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/div&gt;&lt;div class="military-main"&gt;&lt;p class="intro"&gt;Comece por estas frentes e, antes de se inscrever, confi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ra o programa de matérias, idade, condições de saúde e todas as etapas no edital oficial.&lt;/p&gt;&lt;div class="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military-grid"&gt;&lt;article class="military-box"&gt;&lt;b&gt;Frentes de estudo&lt;/b&gt;&lt;ul&gt;${route.foco.map(item=&gt;`&lt;li&gt;${es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cape(item)}&lt;/li&gt;`).join('')}&lt;/ul&gt;&lt;/article&gt;&lt;article class="military-box"&gt;&lt;b&gt;Etapas para colocar no calend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ário&lt;/b&gt;&lt;ul&gt;${route.etapas.map(item=&gt;`&lt;li&gt;${escape(item)}&lt;/li&gt;`).join('')}&lt;/ul&gt;&lt;/article&gt;&lt;/div&gt;&lt;/div&gt;&lt;p 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lass="source"&gt;Referência do processo: &lt;a href="${escape(route.fonte)}" target="_blank" rel="noopener nore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ferrer"&gt;portal oficial da seleção ↗&lt;/a&gt;. Faça preparo físico de forma progressiva e com orientação profis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sional quando necessário.&lt;/p&gt;&lt;/article&gt;`}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0046 | </w:t>
      </w:r>
      <w:r>
        <w:rPr>
          <w:rFonts w:ascii="Courier New" w:hAnsi="Courier New"/>
          <w:color w:val="1E2A3C"/>
          <w:sz w:val="15"/>
        </w:rPr>
        <w:t xml:space="preserve">      function generate(){const selected=readRows();if(selected===null||!selected.length){if(selected?.le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ngth===0)show('Escolha pelo menos uma graduação com instituição ou uma carreira militar.');return}const 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aved=selected.map(item=&gt;item.kind==='sisu'?{kind:'sisu',ofertaId:item.offer.id,curso:item.offer.curso}:{k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ind:'military',rotaId:item.route.id});localStorage.setItem(storageKey,JSON.stringify(saved));plans.innerH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TML=selected.map((item,index)=&gt;item.kind==='sisu'?sisuPlan(item.offer,index):militaryPlan(item.route,inde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x)).join('');results.hidden=false;results.scrollIntoView({behavior:'smooth',block:'start'});show('')}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0047 | </w:t>
      </w:r>
      <w:r>
        <w:rPr>
          <w:rFonts w:ascii="Courier New" w:hAnsi="Courier New"/>
          <w:color w:val="1E2A3C"/>
          <w:sz w:val="15"/>
        </w:rPr>
        <w:t xml:space="preserve">      function restoreDraft(){try{const saved=JSON.parse(localStorage.getItem(storageKey)||'[]');if(Array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.isArray(saved)&amp;&amp;saved.length){saved.slice(0,3).forEach(createRow);return}}catch(error){}createRow()}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0048 | </w:t>
      </w:r>
      <w:r>
        <w:rPr>
          <w:rFonts w:ascii="Courier New" w:hAnsi="Courier New"/>
          <w:color w:val="1E2A3C"/>
          <w:sz w:val="15"/>
        </w:rPr>
        <w:t xml:space="preserve">      async function loadAccountChoices(){const config=window.PROJETO_AQUILES_SUPABASE||{};const configur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ed=typeof window.supabase!=='undefined'&amp;&amp;/^https:\/\//.test(config.url||'')&amp;&amp;typeof config.anonKey==='str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ing'&amp;&amp;config.anonKey.trim().length&gt;20;if(!configured||localStorage.getItem(storageKey))return;try{const 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lient=window.supabase.createClient(config.url,config.anonKey);const {data:{user}}=await client.auth.getUs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er();if(!user)return;const {data:choices,error}=await client.from('escolhas_candidatura').select('oferta_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id,curso').eq('perfil_id',user.id).order('ordem');if(error||!choices?.length)return;rows.splice(0).forEac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h(row=&gt;row.element.remove());choices.slice(0,3).forEach(choice=&gt;createRow({kind:'sisu',ofertaId:String(ch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oice.oferta_id),curso:choice.curso}));show('Suas escolhas salvas foram carregadas. Agora você pode gerar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 plano.')}catch(error){}}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0049 | </w:t>
      </w:r>
      <w:r>
        <w:rPr>
          <w:rFonts w:ascii="Courier New" w:hAnsi="Courier New"/>
          <w:color w:val="1E2A3C"/>
          <w:sz w:val="15"/>
        </w:rPr>
        <w:t xml:space="preserve">      add.addEventListener('click',()=&gt;createRow());form.addEventListener('submit',event=&gt;{event.preventD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efault();generate()});restoreDraft();loadAccountChoices();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0050 | </w:t>
      </w:r>
      <w:r>
        <w:rPr>
          <w:rFonts w:ascii="Courier New" w:hAnsi="Courier New"/>
          <w:color w:val="1E2A3C"/>
          <w:sz w:val="15"/>
        </w:rPr>
        <w:t xml:space="preserve">      const toggle=document.getElementById('aqMenuToggle'),menu=document.getElementById('aqSiteMenu'),clo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se=document.getElementById('aqMenuClose');const shut=()=&gt;{menu.classList.remove('open');menu.setAttribute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('aria-hidden','true');toggle.setAttribute('aria-expanded','false')};toggle.addEventListener('click',()=&gt;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{const open=menu.classList.toggle('open');menu.setAttribute('aria-hidden',String(!open));toggle.setAttrib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ute('aria-expanded',String(open))});close.addEventListener('click',shut);menu.addEventListener('click',ev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ent=&gt;{if(event.target===menu)shut()});document.addEventListener('keydown',event=&gt;{if(event.key==='Escape'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)shut()});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0051 | </w:t>
      </w:r>
      <w:r>
        <w:rPr>
          <w:rFonts w:ascii="Courier New" w:hAnsi="Courier New"/>
          <w:color w:val="1E2A3C"/>
          <w:sz w:val="15"/>
        </w:rPr>
        <w:t xml:space="preserve">    })();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0052 | </w:t>
      </w:r>
      <w:r>
        <w:rPr>
          <w:rFonts w:ascii="Courier New" w:hAnsi="Courier New"/>
          <w:color w:val="1E2A3C"/>
          <w:sz w:val="15"/>
        </w:rPr>
        <w:t xml:space="preserve">  &lt;/script&gt;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0053 | </w:t>
      </w:r>
      <w:r>
        <w:rPr>
          <w:rFonts w:ascii="Courier New" w:hAnsi="Courier New"/>
          <w:color w:val="1E2A3C"/>
          <w:sz w:val="15"/>
        </w:rPr>
        <w:t>&lt;/body&gt;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0054 | </w:t>
      </w:r>
      <w:r>
        <w:rPr>
          <w:rFonts w:ascii="Courier New" w:hAnsi="Courier New"/>
          <w:color w:val="1E2A3C"/>
          <w:sz w:val="15"/>
        </w:rPr>
        <w:t>&lt;/html&gt;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0055 | </w:t>
      </w:r>
      <w:r>
        <w:rPr>
          <w:rFonts w:ascii="Courier New" w:hAnsi="Courier New"/>
          <w:color w:val="1E2A3C"/>
          <w:sz w:val="15"/>
        </w:rPr>
      </w:r>
    </w:p>
    <w:p>
      <w:r>
        <w:br w:type="page"/>
      </w:r>
    </w:p>
    <w:p>
      <w:pPr>
        <w:pStyle w:val="Heading1"/>
      </w:pPr>
      <w:r>
        <w:t>plano-sisu.html</w:t>
      </w:r>
    </w:p>
    <w:p>
      <w:pPr>
        <w:keepNext w:val="0"/>
        <w:spacing w:before="0" w:after="160" w:line="276" w:lineRule="auto"/>
      </w:pPr>
      <w:r>
        <w:rPr>
          <w:rFonts w:ascii="Calibri" w:hAnsi="Calibri"/>
          <w:i/>
          <w:color w:val="596577"/>
          <w:sz w:val="18"/>
        </w:rPr>
        <w:t>116 linhas no arquivo original | 31.1 KB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0001 | </w:t>
      </w:r>
      <w:r>
        <w:rPr>
          <w:rFonts w:ascii="Courier New" w:hAnsi="Courier New"/>
          <w:color w:val="1E2A3C"/>
          <w:sz w:val="15"/>
        </w:rPr>
        <w:t>&lt;!doctype html&gt;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0002 | </w:t>
      </w:r>
      <w:r>
        <w:rPr>
          <w:rFonts w:ascii="Courier New" w:hAnsi="Courier New"/>
          <w:color w:val="1E2A3C"/>
          <w:sz w:val="15"/>
        </w:rPr>
        <w:t>&lt;html lang="pt-BR"&gt;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0003 | </w:t>
      </w:r>
      <w:r>
        <w:rPr>
          <w:rFonts w:ascii="Courier New" w:hAnsi="Courier New"/>
          <w:color w:val="1E2A3C"/>
          <w:sz w:val="15"/>
        </w:rPr>
        <w:t xml:space="preserve">  &lt;head&gt;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0004 | </w:t>
      </w:r>
      <w:r>
        <w:rPr>
          <w:rFonts w:ascii="Courier New" w:hAnsi="Courier New"/>
          <w:color w:val="1E2A3C"/>
          <w:sz w:val="15"/>
        </w:rPr>
        <w:t xml:space="preserve">    &lt;meta charset="UTF-8"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0005 | </w:t>
      </w:r>
      <w:r>
        <w:rPr>
          <w:rFonts w:ascii="Courier New" w:hAnsi="Courier New"/>
          <w:color w:val="1E2A3C"/>
          <w:sz w:val="15"/>
        </w:rPr>
        <w:t xml:space="preserve">    &lt;meta name="viewport" content="width=device-width, initial-scale=1.0"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0006 | </w:t>
      </w:r>
      <w:r>
        <w:rPr>
          <w:rFonts w:ascii="Courier New" w:hAnsi="Courier New"/>
          <w:color w:val="1E2A3C"/>
          <w:sz w:val="15"/>
        </w:rPr>
        <w:t xml:space="preserve">    &lt;meta name="description" content="Planeje suas opções de cursos e vagas no Sisu com o Projeto Aquiles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."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0007 | </w:t>
      </w:r>
      <w:r>
        <w:rPr>
          <w:rFonts w:ascii="Courier New" w:hAnsi="Courier New"/>
          <w:color w:val="1E2A3C"/>
          <w:sz w:val="15"/>
        </w:rPr>
        <w:t xml:space="preserve">    &lt;title&gt;Meu plano de vagas — Projeto Aquiles&lt;/title&gt;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0008 | </w:t>
      </w:r>
      <w:r>
        <w:rPr>
          <w:rFonts w:ascii="Courier New" w:hAnsi="Courier New"/>
          <w:color w:val="1E2A3C"/>
          <w:sz w:val="15"/>
        </w:rPr>
        <w:t xml:space="preserve">    &lt;link rel="preconnect" href="https://fonts.googleapis.com"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0009 | </w:t>
      </w:r>
      <w:r>
        <w:rPr>
          <w:rFonts w:ascii="Courier New" w:hAnsi="Courier New"/>
          <w:color w:val="1E2A3C"/>
          <w:sz w:val="15"/>
        </w:rPr>
        <w:t xml:space="preserve">    &lt;link rel="preconnect" href="https://fonts.gstatic.com" crossorigin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0010 | </w:t>
      </w:r>
      <w:r>
        <w:rPr>
          <w:rFonts w:ascii="Courier New" w:hAnsi="Courier New"/>
          <w:color w:val="1E2A3C"/>
          <w:sz w:val="15"/>
        </w:rPr>
        <w:t xml:space="preserve">    &lt;link href="https://fonts.googleapis.com/css2?family=DM+Sans:wght@400;500;600;700&amp;family=Playfair+Dis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play:wght@500;600;700&amp;display=swap" rel="stylesheet"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0011 | </w:t>
      </w:r>
      <w:r>
        <w:rPr>
          <w:rFonts w:ascii="Courier New" w:hAnsi="Courier New"/>
          <w:color w:val="1E2A3C"/>
          <w:sz w:val="15"/>
        </w:rPr>
        <w:t xml:space="preserve">    &lt;style&gt;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0012 | </w:t>
      </w:r>
      <w:r>
        <w:rPr>
          <w:rFonts w:ascii="Courier New" w:hAnsi="Courier New"/>
          <w:color w:val="1E2A3C"/>
          <w:sz w:val="15"/>
        </w:rPr>
        <w:t xml:space="preserve">      :root { --navy:#0d1d35; --blue:#173a5e; --gold:#d9ae63; --cream:#fbfaf7; --ink:#17243a; --muted:#66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7085; --line:#e1e6eb; --white:#fff; --pale:#f7eedb; --green:#337a63; --green-pale:#e8f1ed;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0013 | </w:t>
      </w:r>
      <w:r>
        <w:rPr>
          <w:rFonts w:ascii="Courier New" w:hAnsi="Courier New"/>
          <w:color w:val="1E2A3C"/>
          <w:sz w:val="15"/>
        </w:rPr>
        <w:t xml:space="preserve">      * { box-sizing:border-box; } html { scroll-behavior:smooth; } body { margin:0; color:var(--ink); ba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ckground:var(--cream); font-family:"DM Sans",Arial,sans-serif; } a { color:inherit; text-decoration:none;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} button,input,select { font:inherit; } .wrap { width:min(1152px,calc(100% - 48px)); margin:0 auto;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0014 | </w:t>
      </w:r>
      <w:r>
        <w:rPr>
          <w:rFonts w:ascii="Courier New" w:hAnsi="Courier New"/>
          <w:color w:val="1E2A3C"/>
          <w:sz w:val="15"/>
        </w:rPr>
        <w:t xml:space="preserve">      .brand { display:flex; align-items:center; gap:10px; color:#fff; font-family:"Playfair Display",Geo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rgia,serif; font-size:20px; font-weight:600; letter-spacing:-.025em; } .brand-mark { width:28px; height:3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3px; display:grid; place-items:center; color:var(--gold); border:1px solid rgba(217,174,99,.75); clip-pat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h:polygon(50% 0,100% 18%,89% 100%,11% 100%,0 18%); font-family:Georgia,serif; font-weight:700; font-size: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14px;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0015 | </w:t>
      </w:r>
      <w:r>
        <w:rPr>
          <w:rFonts w:ascii="Courier New" w:hAnsi="Courier New"/>
          <w:color w:val="1E2A3C"/>
          <w:sz w:val="15"/>
        </w:rPr>
        <w:t xml:space="preserve">      header { color:#fff; background:var(--navy); } .nav { height:78px; display:flex; align-items:center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; justify-content:space-between; } .back { color:rgba(255,255,255,.74); font-size:13px; } .back:hover { 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olor:#fff;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0016 | </w:t>
      </w:r>
      <w:r>
        <w:rPr>
          <w:rFonts w:ascii="Courier New" w:hAnsi="Courier New"/>
          <w:color w:val="1E2A3C"/>
          <w:sz w:val="15"/>
        </w:rPr>
        <w:t xml:space="preserve">      .hero { position:relative; overflow:hidden; padding:76px 0 71px; color:#fff; background:radial-grad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ient(circle at 85% 30%,rgba(96,129,166,.47),transparent 27%),linear-gradient(120deg,#0b192d,#173a5e); } 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hero::after { content:""; position:absolute; top:-210px; right:6%; width:405px; height:405px; border:1px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solid rgba(217,174,99,.38); border-radius:50%; box-shadow:0 0 0 50px rgba(217,174,99,.035),0 0 0 125px rg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ba(217,174,99,.025); } .hero-content { position:relative; z-index:1; max-width:770px; } .eyebrow { displa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y:inline-flex; align-items:center; gap:8px; color:#e1bd7d; font-size:11px; font-weight:700; letter-spacin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g:.14em; text-transform:uppercase; } .eyebrow::before { content:""; width:24px; height:1px; background:cu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rrentColor; } h1,h2,h3,p { margin-top:0; } h1,h2 { font-family:"Playfair Display",Georgia,serif; font-wei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ght:500; } h1 { margin:18px 0; font-size:clamp(40px,5vw,64px); line-height:1.08; letter-spacing:-.04em;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.hero p { max-width:640px; margin:0; color:rgba(255,255,255,.72); font-size:16px; line-height:1.7;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0017 | </w:t>
      </w:r>
      <w:r>
        <w:rPr>
          <w:rFonts w:ascii="Courier New" w:hAnsi="Courier New"/>
          <w:color w:val="1E2A3C"/>
          <w:sz w:val="15"/>
        </w:rPr>
        <w:t xml:space="preserve">      main { padding:57px 0 110px; } .source { display:flex; align-items:flex-start; justify-content:spac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e-between; gap:25px; padding:22px 25px; background:var(--pale); border:1px solid #ecdcb9; } .source p { 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argin:0; color:#685f50; font-size:12px; line-height:1.65; } .source b { color:#6a532b; } .source a { flex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:0 0 auto; color:#8a662b; text-decoration:underline; text-underline-offset:3px; font-size:12px; font-weig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ht:700;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0018 | </w:t>
      </w:r>
      <w:r>
        <w:rPr>
          <w:rFonts w:ascii="Courier New" w:hAnsi="Courier New"/>
          <w:color w:val="1E2A3C"/>
          <w:sz w:val="15"/>
        </w:rPr>
        <w:t xml:space="preserve">      .planner { display:grid; grid-template-columns:.84fr 1.16fr; gap:35px; margin-top:38px; align-items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:start; } .plan-form { padding:30px; background:#fff; border:1px solid var(--line); } .plan-form h2 { mar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gin:12px 0 10px; color:var(--navy); font-size:33px; line-height:1.16; letter-spacing:-.03em; } .plan-form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&gt; p { margin-bottom:27px; color:var(--muted); font-size:13px; line-height:1.65; } .field { margin-top:17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px; } .field label { display:block; margin-bottom:7px; color:#3b4a60; font-size:12px; font-weight:700; }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.field small { display:block; margin-top:6px; color:var(--muted); font-size:11px; line-height:1.45; } inp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ut,select { width:100%; min-height:44px; padding:0 12px; color:var(--ink); background:#fff; border:1px so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lid #d9e0e7; border-radius:3px; outline:0; } input:focus,select:focus { border-color:#bc9049; box-shadow: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0 0 0 3px rgba(217,174,99,.13); } .choice-row { display:flex; gap:8px; } .choice-row input { min-width:0;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} .add { flex:0 0 auto; padding:0 13px; cursor:pointer; color:var(--navy); background:var(--pale); borde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r:1px solid #e4c98d; border-radius:3px; font-size:13px; font-weight:700; } .add:hover { background:#f1dfb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d; } .chips { display:flex; flex-wrap:wrap; gap:7px; margin-top:9px; } .chip { display:inline-flex; align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-items:center; gap:7px; padding:7px 9px; color:#835f25; background:#fbf1df; border:1px solid #ecd8b1; bor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der-radius:20px; font-size:11px; font-weight:700; } .chip button { width:15px; height:15px; padding:0; cu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rsor:pointer; color:#896624; background:transparent; border:0; font-size:15px; line-height:1; } .split {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display:grid; grid-template-columns:1fr 1fr; gap:10px; } .submit { width:100%; min-height:47px; margin-to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p:26px; cursor:pointer; color:var(--ink); background:var(--gold); border:0; border-radius:4px; font-size: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13px; font-weight:700; transition:transform .2s; } .submit:hover { transform:translateY(-2px); } .form-er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ror { min-height:17px; margin:9px 0 0; color:#b4483e; font-size:12px;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0019 | </w:t>
      </w:r>
      <w:r>
        <w:rPr>
          <w:rFonts w:ascii="Courier New" w:hAnsi="Courier New"/>
          <w:color w:val="1E2A3C"/>
          <w:sz w:val="15"/>
        </w:rPr>
        <w:t xml:space="preserve">      .guide { padding:31px; color:#fff; background:var(--navy); } .guide h2 { margin:12px 0 24px; font-s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ize:30px; line-height:1.16; letter-spacing:-.03em; } .guide-step { display:grid; grid-template-columns:27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px 1fr; gap:13px; padding:16px 0; border-top:1px solid rgba(255,255,255,.13); } .guide-step:first-of-type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{ border-top:0; } .guide-number { color:#e5bf7e; font-family:"Playfair Display",Georgia,serif; font-size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:18px; } .guide-step strong { display:block; margin-bottom:4px; color:#fff; font-size:13px; } .guide-step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span { color:rgba(255,255,255,.63); font-size:12px; line-height:1.55;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0020 | </w:t>
      </w:r>
      <w:r>
        <w:rPr>
          <w:rFonts w:ascii="Courier New" w:hAnsi="Courier New"/>
          <w:color w:val="1E2A3C"/>
          <w:sz w:val="15"/>
        </w:rPr>
        <w:t xml:space="preserve">      .results { margin-top:58px; } .results[hidden] { display:none; } .results-head { display:flex; just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ify-content:space-between; align-items:end; gap:25px; padding-bottom:22px; border-bottom:1px solid var(--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line); } .results-head h2 { margin:12px 0 0; color:var(--navy); font-size:39px; letter-spacing:-.035em;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.result-meta { color:var(--muted); font-size:12px; text-align:right; line-height:1.6; } .summary { displ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ay:grid; grid-template-columns:repeat(3,1fr); gap:12px; margin:24px 0 32px; } .summary-card { padding:19p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x; background:#fff; border:1px solid var(--line); } .summary-card strong { display:block; color:#a97b32;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font-family:"Playfair Display",Georgia,serif; font-size:30px; font-weight:500; } .summary-card span { dis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play:block; margin-top:3px; color:var(--muted); font-size:11px;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0021 | </w:t>
      </w:r>
      <w:r>
        <w:rPr>
          <w:rFonts w:ascii="Courier New" w:hAnsi="Courier New"/>
          <w:color w:val="1E2A3C"/>
          <w:sz w:val="15"/>
        </w:rPr>
        <w:t xml:space="preserve">      .offer-list { display:grid; gap:17px; } .offer { padding:27px; background:#fff; border:1px solid va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r(--line); } .offer-header { display:flex; align-items:flex-start; justify-content:space-between; gap:19p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x; } .offer h3 { margin:0 0 8px; color:var(--navy); font-family:"Playfair Display",Georgia,serif; font-si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ze:27px; line-height:1.15; font-weight:500; } .institution { color:#4d5e73; font-size:13px; font-weight:7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00; } .institution span { color:#a17a39; font-size:11px; letter-spacing:.06em; } .offer-tags { display:fl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ex; flex-wrap:wrap; gap:7px; margin-top:16px; } .tag { padding:6px 9px; color:#596779; background:#f1f4f6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; border-radius:20px; font-size:10px; font-weight:700; } .vacancies { flex:0 0 auto; min-width:98px; padd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ing:13px 15px; text-align:right; background:var(--green-pale); } .vacancies strong { display:block; color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:var(--green); font-family:"Playfair Display",Georgia,serif; font-size:31px; line-height:1; font-weight:5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00; } .vacancies span { color:#497665; font-size:10px; font-weight:700;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0022 | </w:t>
      </w:r>
      <w:r>
        <w:rPr>
          <w:rFonts w:ascii="Courier New" w:hAnsi="Courier New"/>
          <w:color w:val="1E2A3C"/>
          <w:sz w:val="15"/>
        </w:rPr>
        <w:t xml:space="preserve">      details { margin-top:22px; border-top:1px solid var(--line); } summary { display:flex; justify-cont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ent:space-between; align-items:center; padding:17px 0; cursor:pointer; list-style:none; color:var(--navy)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; font-size:13px; font-weight:700; } summary::-webkit-details-marker { display:none; } summary::after { 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ontent:"+"; color:#b3843c; font-size:21px; font-weight:400; } details[open] summary::after { content:"−";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} .quota-table { width:100%; border-collapse:collapse; } .quota-table th,.quota-table td { padding:10px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8px; text-align:left; border-top:1px solid #edf0f2; font-size:12px; } .quota-table th { color:#718093; fo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nt-size:10px; letter-spacing:.06em; text-transform:uppercase; } .quota-table td:last-child,.quota-table 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h:last-child { text-align:right; } .quota-table tr.highlight td { color:#276a54; background:#eff7f3; font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-weight:700; } .quota-table .code { color:#a17a39; font-size:10px; font-weight:700;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0023 | </w:t>
      </w:r>
      <w:r>
        <w:rPr>
          <w:rFonts w:ascii="Courier New" w:hAnsi="Courier New"/>
          <w:color w:val="1E2A3C"/>
          <w:sz w:val="15"/>
        </w:rPr>
        <w:t xml:space="preserve">      .no-results { padding:40px; text-align:center; color:var(--muted); background:#fff; border:1px soli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 var(--line); } .no-results h3 { margin:0 0 9px; color:var(--navy); font-family:"Playfair Display",Georg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ia,serif; font-size:27px; font-weight:500; } .no-results p { max-width:530px; margin:0 auto; font-size:13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px; line-height:1.65; } .source-line { margin:16px 0 0; color:#8b96a4; font-size:10px;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0024 | </w:t>
      </w:r>
      <w:r>
        <w:rPr>
          <w:rFonts w:ascii="Courier New" w:hAnsi="Courier New"/>
          <w:color w:val="1E2A3C"/>
          <w:sz w:val="15"/>
        </w:rPr>
        <w:t xml:space="preserve">      .notice { margin-top:33px; padding:21px 23px; background:#f2f5f7; border-left:3px solid var(--gold)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; color:#586779; font-size:12px; line-height:1.65; } .notice b { color:var(--ink);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0025 | </w:t>
      </w:r>
      <w:r>
        <w:rPr>
          <w:rFonts w:ascii="Courier New" w:hAnsi="Courier New"/>
          <w:color w:val="1E2A3C"/>
          <w:sz w:val="15"/>
        </w:rPr>
        <w:t xml:space="preserve">      footer { margin-top:0; color:#7f8b9a; background:#081526; } .footer { display:flex; align-items:cen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ter; justify-content:space-between; min-height:74px; font-size:11px; } .footer-links { display:flex; gap: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20px; } .footer-links a:hover { color:#fff;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0026 | </w:t>
      </w:r>
      <w:r>
        <w:rPr>
          <w:rFonts w:ascii="Courier New" w:hAnsi="Courier New"/>
          <w:color w:val="1E2A3C"/>
          <w:sz w:val="15"/>
        </w:rPr>
        <w:t xml:space="preserve">      @media (max-width:850px) { .planner { grid-template-columns:1fr; } .summary { grid-template-columns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:repeat(3,1fr); }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0027 | </w:t>
      </w:r>
      <w:r>
        <w:rPr>
          <w:rFonts w:ascii="Courier New" w:hAnsi="Courier New"/>
          <w:color w:val="1E2A3C"/>
          <w:sz w:val="15"/>
        </w:rPr>
        <w:t xml:space="preserve">      @media (max-width:560px) { .wrap { width:min(100% - 36px,600px); } .hero { padding:60px 0; } main 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padding-top:43px; } .source,.results-head,.footer { align-items:stretch; flex-direction:column; } .split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,.summary { grid-template-columns:1fr; } .result-meta { text-align:left; } .offer-header { flex-direction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:column; } .vacancies { align-self:flex-start; text-align:left; } .offer { padding:22px; } .offer h3 { fo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nt-size:24px; } .footer { padding:20px 0; gap:12px; }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0028 | </w:t>
      </w:r>
      <w:r>
        <w:rPr>
          <w:rFonts w:ascii="Courier New" w:hAnsi="Courier New"/>
          <w:color w:val="1E2A3C"/>
          <w:sz w:val="15"/>
        </w:rPr>
        <w:t xml:space="preserve">    &lt;/style&gt;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0029 | </w:t>
      </w:r>
      <w:r>
        <w:rPr>
          <w:rFonts w:ascii="Courier New" w:hAnsi="Courier New"/>
          <w:color w:val="1E2A3C"/>
          <w:sz w:val="15"/>
        </w:rPr>
        <w:t xml:space="preserve">  &lt;style id="aq-global-menu-style"&gt;.aq-menu-toggle{position:fixed;z-index:1002;top:16px;right:18px;width: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46px;height:46px;display:grid;place-content:center;gap:5px;padding:0;border:1px solid rgba(217,174,99,.72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);border-radius:6px;color:#fff;background:#0d1d35;box-shadow:0 8px 20px rgba(8,21,38,.24);cursor:pointer}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.aq-menu-toggle:hover{background:#173a5e}.aq-menu-toggle span{display:block;width:17px;height:2px;backgro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und:currentColor;transition:transform .2s,opacity .2s}.aq-menu-toggle[aria-expanded="true"] span:nth-chil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d(1){transform:translateY(6px) rotate(45deg)}.aq-menu-toggle[aria-expanded="true"] span:nth-child(2){opac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ity:0}.aq-menu-toggle[aria-expanded="true"] span:nth-child(3){transform:translateY(-6px) rotate(-45deg)}.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aq-menu-backdrop{position:fixed;z-index:1001;inset:0;display:grid;justify-content:end;background:rgba(5,1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5,29,.54);opacity:0;visibility:hidden;transition:opacity .2s,visibility .2s}.aq-menu-backdrop.open{opacit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y:1;visibility:visible}.aq-menu-panel{display:block;white-space:normal;width:min(360px,calc(100% - 42px))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;height:100%;overflow-y:auto;overscroll-behavior:contain;padding:28px 26px;background:#fbfaf7;box-shadow: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-18px 0 40px rgba(5,15,29,.18);transform:translateX(100%);transition:transform .24s ease}.aq-menu-backdro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p.open .aq-menu-panel{transform:translateX(0)}.aq-menu-top{display:flex;align-items:center;justify-conten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t:space-between;gap:20px;padding-bottom:20px;border-bottom:1px solid #e1e6eb}.aq-menu-title{color:#0d1d35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;font-family:"Playfair Display",Georgia,serif;font-size:23px;font-weight:600}.aq-menu-close{width:34px;he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ight:34px;border:1px solid #d7dde4;background:#fff;color:#173a5e;font-size:22px;line-height:1;cursor:poin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ter}.aq-menu-links{display:grid;gap:4px;margin-top:21px}.aq-menu-links a{padding:13px 12px;color:#273951;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border-bottom:1px solid #e6eaee;font-size:14px;font-weight:600}.aq-menu-links a:hover{color:#0d1d35;backg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round:#f6ecd9}.aq-menu-links small{display:block;margin-top:3px;color:#7a8798;font-size:10px;font-weight: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500}.aq-menu-note{margin:21px 0 0;color:#697789;font-size:11px;line-height:1.6}.aq-menu-open{overflow:hid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den}@media(max-width:560px){.aq-menu-toggle{top:12px;right:12px}.aq-menu-panel{padding:24px 20px}}&lt;/style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&gt;&lt;/head&gt;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0030 | </w:t>
      </w:r>
      <w:r>
        <w:rPr>
          <w:rFonts w:ascii="Courier New" w:hAnsi="Courier New"/>
          <w:color w:val="1E2A3C"/>
          <w:sz w:val="15"/>
        </w:rPr>
        <w:t xml:space="preserve">  &lt;body&gt;&lt;button class="aq-menu-toggle" id="aqMenuToggle" type="button" aria-label="Abrir menu do site" ar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ia-controls="aqSiteMenu" aria-expanded="false"&gt;&lt;span&gt;&lt;/span&gt;&lt;span&gt;&lt;/span&gt;&lt;span&gt;&lt;/span&gt;&lt;/button&gt;&lt;div class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="aq-menu-backdrop" id="aqSiteMenu" aria-hidden="true"&gt;&lt;nav class="aq-menu-panel" aria-label="Navegação 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rincipal"&gt;&lt;div class="aq-menu-top"&gt;&lt;span class="aq-menu-title"&gt;Projeto Aquiles&lt;/span&gt;&lt;button class="aq-me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nu-close" id="aqMenuClose" type="button" aria-label="Fechar menu"&gt;×&lt;/button&gt;&lt;/div&gt;&lt;div class="aq-menu-lin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ks"&gt;&lt;a href="index.html"&gt;Início&lt;small&gt;Teste vocacional e apresentação&lt;/small&gt;&lt;/a&gt;&lt;a href="sobre-nos.html"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&gt;Sobre Nós&lt;small&gt;Os criadores e a origem do projeto&lt;/small&gt;&lt;/a&gt;&lt;a href="estude-no-exterior.html"&gt;Estude 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 Exterior&lt;small&gt;Processos e fontes oficiais&lt;/small&gt;&lt;/a&gt;&lt;a href="carreiras.html"&gt;Profissões&lt;small&gt;Explore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áreas e cursos&lt;/small&gt;&lt;/a&gt;&lt;a href="carreiras-militares.html"&gt;Carreiras militares&lt;small&gt;Formas de ingress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 e caminhos&lt;/small&gt;&lt;/a&gt;&lt;a href="faculdades-publicas.html"&gt;Faculdades públicas&lt;small&gt;Instituições em todo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o Brasil&lt;/small&gt;&lt;/a&gt;&lt;a href="plano-sisu.html"&gt;Seu plano de candidatura&lt;small&gt;Vagas e modalidades do Sisu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&lt;/small&gt;&lt;/a&gt;&lt;a href="comparar-notas.html"&gt;Compare suas notas&lt;small&gt;Compare com referências do Sisu&lt;/small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&gt;&lt;/a&gt;&lt;a href="listas-espera-rj.html"&gt;Listas de espera&lt;small&gt;Chamadas e processos de ingresso&lt;/small&gt;&lt;/a&gt;&lt;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 href="cadastro.html"&gt;Criar cadastro&lt;small&gt;Comece sua jornada&lt;/small&gt;&lt;/a&gt;&lt;/div&gt;&lt;p class="aq-menu-note"&gt;C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onfirme sempre datas, editais e convocações nos canais oficiais das instituições.&lt;/p&gt;&lt;/nav&gt;&lt;/div&gt;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0031 | </w:t>
      </w:r>
      <w:r>
        <w:rPr>
          <w:rFonts w:ascii="Courier New" w:hAnsi="Courier New"/>
          <w:color w:val="1E2A3C"/>
          <w:sz w:val="15"/>
        </w:rPr>
        <w:t xml:space="preserve">    &lt;header&gt;&lt;div class="wrap nav"&gt;&lt;a class="brand" href="index.html"&gt;&lt;span class="brand-mark"&gt;A&lt;/span&gt;Pro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jeto Aquiles&lt;/a&gt;&lt;a class="back" href="faculdades-publicas.html"&gt;← Voltar às faculdades públicas&lt;/a&gt;&lt;/div&gt;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&lt;/header&gt;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0032 | </w:t>
      </w:r>
      <w:r>
        <w:rPr>
          <w:rFonts w:ascii="Courier New" w:hAnsi="Courier New"/>
          <w:color w:val="1E2A3C"/>
          <w:sz w:val="15"/>
        </w:rPr>
        <w:t xml:space="preserve">    &lt;section class="hero"&gt;&lt;div class="wrap hero-content"&gt;&lt;span class="eyebrow"&gt;Seu plano de candidatura&lt;/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span&gt;&lt;h1&gt;Transforme interesses em opções reais de vaga.&lt;/h1&gt;&lt;p&gt;Escolha os cursos que deseja explorar e on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de gostaria de estudar. O Projeto Aquiles organiza as ofertas disponíveis e a distribuição de vagas por 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odalidade.&lt;/p&gt;&lt;/div&gt;&lt;/section&gt;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0033 | </w:t>
      </w:r>
      <w:r>
        <w:rPr>
          <w:rFonts w:ascii="Courier New" w:hAnsi="Courier New"/>
          <w:color w:val="1E2A3C"/>
          <w:sz w:val="15"/>
        </w:rPr>
        <w:t xml:space="preserve">    &lt;main class="wrap"&gt;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0034 | </w:t>
      </w:r>
      <w:r>
        <w:rPr>
          <w:rFonts w:ascii="Courier New" w:hAnsi="Courier New"/>
          <w:color w:val="1E2A3C"/>
          <w:sz w:val="15"/>
        </w:rPr>
        <w:t xml:space="preserve">      &lt;section class="source"&gt;&lt;p&gt;&lt;b&gt;Dados oficiais da chamada regular do Sisu 2026.&lt;/b&gt; A base reúne 7.39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0 ofertas, 274.133 vagas e notas de corte por modalidade em 26 UFs participantes. Ela não inclui cursos 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e processos seletivos próprios fora do Sisu, nem chamadas de lista de espera; confirme sempre o edital e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 portal da instituição.&lt;/p&gt;&lt;a href="https://sisu.mec.gov.br/" target="_blank" rel="noopener noreferrer"&gt;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Abrir Sisu ↗&lt;/a&gt;&lt;/section&gt;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0035 | </w:t>
      </w:r>
      <w:r>
        <w:rPr>
          <w:rFonts w:ascii="Courier New" w:hAnsi="Courier New"/>
          <w:color w:val="1E2A3C"/>
          <w:sz w:val="15"/>
        </w:rPr>
        <w:t xml:space="preserve">      &lt;section class="planner"&gt;&lt;form class="plan-form" id="planForm"&gt;&lt;span class="eyebrow" style="color:#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a9782e"&gt;Escolha suas preferências&lt;/span&gt;&lt;h2&gt;Vamos montar seu plano.&lt;/h2&gt;&lt;p&gt;Adicione até três cursos de in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teresse e escolha o local em que você gostaria de estudar.&lt;/p&gt;&lt;div class="field"&gt;&lt;label for="courseInput"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&gt;Cursos ou profissões de interesse&lt;/label&gt;&lt;div class="choice-row"&gt;&lt;input id="courseInput" list="courseOpt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ions" autocomplete="off" placeholder="Ex.: Engenharia de Software"&gt;&lt;datalist id="courseOptions"&gt;&lt;/datalis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t&gt;&lt;button class="add" type="button" id="addCourse"&gt;Adicionar&lt;/button&gt;&lt;/div&gt;&lt;div class="chips" id="chips"&gt;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&lt;/div&gt;&lt;small&gt;Use os nomes sugeridos pelo Sisu para receber o resultado mais preciso.&lt;/small&gt;&lt;/div&gt;&lt;div cl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ass="split"&gt;&lt;div class="field"&gt;&lt;label for="state"&gt;Estado desejado&lt;/label&gt;&lt;select id="state"&gt;&lt;option value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=""&gt;Qualquer estado&lt;/option&gt;&lt;/select&gt;&lt;/div&gt;&lt;div class="field"&gt;&lt;label for="city"&gt;Cidade desejada&lt;/label&gt;&lt;i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nput id="city" list="cityOptions" autocomplete="off" placeholder="Qualquer cidade"&gt;&lt;datalist id="cityOpti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ons"&gt;&lt;/datalist&gt;&lt;/div&gt;&lt;/div&gt;&lt;div class="field"&gt;&lt;label for="quota"&gt;Modalidade para destacar&lt;/label&gt;&lt;select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id="quota"&gt;&lt;option value=""&gt;Mostrar todas as modalidades&lt;/option&gt;&lt;/select&gt;&lt;small&gt;As vagas de todas as mo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dalidades aparecem no plano; esta escolha apenas destaca uma delas.&lt;/small&gt;&lt;/div&gt;&lt;p class="form-error" id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="formError" aria-live="polite"&gt;&lt;/p&gt;&lt;button class="submit" type="submit"&gt;Gerar meu plano de vagas →&lt;/butt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on&gt;&lt;/form&gt;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0036 | </w:t>
      </w:r>
      <w:r>
        <w:rPr>
          <w:rFonts w:ascii="Courier New" w:hAnsi="Courier New"/>
          <w:color w:val="1E2A3C"/>
          <w:sz w:val="15"/>
        </w:rPr>
        <w:t xml:space="preserve">        &lt;aside class="guide"&gt;&lt;span class="eyebrow"&gt;Como usar&lt;/span&gt;&lt;h2&gt;Uma escolha bem informada começa 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qui.&lt;/h2&gt;&lt;div class="guide-step"&gt;&lt;span class="guide-number"&gt;01&lt;/span&gt;&lt;div&gt;&lt;strong&gt;Escolha o que faz senti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do&lt;/strong&gt;&lt;span&gt;Inclua os cursos que você tem vontade de conhecer melhor.&lt;/span&gt;&lt;/div&gt;&lt;/div&gt;&lt;div class="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guide-step"&gt;&lt;span class="guide-number"&gt;02&lt;/span&gt;&lt;div&gt;&lt;strong&gt;Defina seus limites&lt;/strong&gt;&lt;span&gt;Filtre por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estado e cidade para encontrar opções possíveis para você.&lt;/span&gt;&lt;/div&gt;&lt;/div&gt;&lt;div class="guide-step"&gt;&lt;sp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an class="guide-number"&gt;03&lt;/span&gt;&lt;div&gt;&lt;strong&gt;Compare as vagas&lt;/strong&gt;&lt;span&gt;Veja onde há oferta, quantas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vagas existem e como elas se distribuem.&lt;/span&gt;&lt;/div&gt;&lt;/div&gt;&lt;div class="guide-step"&gt;&lt;span class="guide-nu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mber"&gt;04&lt;/span&gt;&lt;div&gt;&lt;strong&gt;Confirme no edital&lt;/strong&gt;&lt;span&gt;Use o plano como ponto de partida e confira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requisitos no portal oficial.&lt;/span&gt;&lt;/div&gt;&lt;/div&gt;&lt;/aside&gt;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0037 | </w:t>
      </w:r>
      <w:r>
        <w:rPr>
          <w:rFonts w:ascii="Courier New" w:hAnsi="Courier New"/>
          <w:color w:val="1E2A3C"/>
          <w:sz w:val="15"/>
        </w:rPr>
        <w:t xml:space="preserve">      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0038 | </w:t>
      </w:r>
      <w:r>
        <w:rPr>
          <w:rFonts w:ascii="Courier New" w:hAnsi="Courier New"/>
          <w:color w:val="1E2A3C"/>
          <w:sz w:val="15"/>
        </w:rPr>
        <w:t xml:space="preserve">      &lt;section class="results" id="results" hidden&gt;&lt;div class="results-head"&gt;&lt;div&gt;&lt;span class="eyebrow" 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tyle="color:#a9782e"&gt;Seu plano de vagas&lt;/span&gt;&lt;h2&gt;Opções encontradas para você.&lt;/h2&gt;&lt;/div&gt;&lt;p class="resul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t-meta" id="resultMeta"&gt;&lt;/p&gt;&lt;/div&gt;&lt;div class="summary" id="summary"&gt;&lt;/div&gt;&lt;div class="offer-list" id="off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erList"&gt;&lt;/div&gt;&lt;div class="notice"&gt;&lt;b&gt;Como interpretar:&lt;/b&gt; uma oferta encontrada significa que existe vag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 em uma &lt;b&gt;base oficial de 2026&lt;/b&gt; ou em um &lt;b&gt;termo/editais institucional indicado no cartão&lt;/b&gt;. Se 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enhum resultado aparecer, isso não quer dizer que o curso não exista — pode apenas não haver vaga nessa 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dição ou nesse local. Confirme regras, documentação e chamadas no site da instituição e no Sisu.&lt;/div&gt;&lt;/s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0039 | </w:t>
      </w:r>
      <w:r>
        <w:rPr>
          <w:rFonts w:ascii="Courier New" w:hAnsi="Courier New"/>
          <w:color w:val="1E2A3C"/>
          <w:sz w:val="15"/>
        </w:rPr>
        <w:t xml:space="preserve">    &lt;/main&gt;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0040 | </w:t>
      </w:r>
      <w:r>
        <w:rPr>
          <w:rFonts w:ascii="Courier New" w:hAnsi="Courier New"/>
          <w:color w:val="1E2A3C"/>
          <w:sz w:val="15"/>
        </w:rPr>
        <w:t xml:space="preserve">    &lt;footer&gt;&lt;div class="wrap footer"&gt;&lt;span&gt;© 2026 Projeto Aquiles. Todos os direitos reservados.&lt;/span&gt;&lt;d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iv class="footer-links"&gt;&lt;a href="comparar-notas.html"&gt;Comparar minhas notas&lt;/a&gt;&lt;a href="listas-espera-rj.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html"&gt;Listas de espera&lt;/a&gt;&lt;a href="https://www.instagram.com/projetoaquiles_/" target="_blank" rel="noope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ner noreferrer"&gt;◎ @projetoaquiles_&lt;/a&gt;&lt;a href="mailto:projeto.aquiless@gmail.com"&gt;✉ E-mail&lt;/a&gt;&lt;/div&gt;&lt;/div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&gt;&lt;/footer&gt;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0041 | </w:t>
      </w:r>
      <w:r>
        <w:rPr>
          <w:rFonts w:ascii="Courier New" w:hAnsi="Courier New"/>
          <w:color w:val="1E2A3C"/>
          <w:sz w:val="15"/>
        </w:rPr>
        <w:t xml:space="preserve">    &lt;script src="sisu-2026-nacional.js"&gt;&lt;/script&gt;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0042 | </w:t>
      </w:r>
      <w:r>
        <w:rPr>
          <w:rFonts w:ascii="Courier New" w:hAnsi="Courier New"/>
          <w:color w:val="1E2A3C"/>
          <w:sz w:val="15"/>
        </w:rPr>
        <w:t xml:space="preserve">    &lt;style&gt;.scope-notice,.own-process{margin:18px 0;padding:20px 22px;border:1px solid #d8e1e8;background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:#f6f9fb;color:#435469}.scope-notice{display:flex;align-items:center;justify-content:space-between;gap:18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px}.scope-notice p,.own-process p{margin:0;font-size:13px;line-height:1.65}.scope-notice strong,.own-proc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ess h3{color:#102b4d}.scope-notice button{flex:0 0 auto;padding:11px 14px;border:0;border-radius:5px;back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ground:#173a5e;color:#fff;font:700 12px Inter,Arial,sans-serif;cursor:pointer}.own-process{border-color:#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e7d6b8;background:#fffaf1}.own-process h3{margin:0 0 8px;font-family:"Playfair Display",Georgia,serif;fon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t-size:22px;font-weight:500}.own-process .process-tag{display:inline-block;margin:0 0 12px;padding:5px 8p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x;border-radius:14px;background:#f2e4cb;color:#7a5724;font-size:10px;font-weight:700;letter-spacing:.04em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;text-transform:uppercase}.own-process a{color:#805c24;font-weight:700}@media(max-width:600px){.scope-not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ice{align-items:stretch;flex-direction:column}.scope-notice button{width:100%}}&lt;/style&gt;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0043 | </w:t>
      </w:r>
      <w:r>
        <w:rPr>
          <w:rFonts w:ascii="Courier New" w:hAnsi="Courier New"/>
          <w:color w:val="1E2A3C"/>
          <w:sz w:val="15"/>
        </w:rPr>
        <w:t xml:space="preserve">    &lt;script&gt;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0044 | </w:t>
      </w:r>
      <w:r>
        <w:rPr>
          <w:rFonts w:ascii="Courier New" w:hAnsi="Courier New"/>
          <w:color w:val="1E2A3C"/>
          <w:sz w:val="15"/>
        </w:rPr>
        <w:t xml:space="preserve">      document.addEventListener('DOMContentLoaded', () =&gt; 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0045 | </w:t>
      </w:r>
      <w:r>
        <w:rPr>
          <w:rFonts w:ascii="Courier New" w:hAnsi="Courier New"/>
          <w:color w:val="1E2A3C"/>
          <w:sz w:val="15"/>
        </w:rPr>
        <w:t xml:space="preserve">        const params = new URLSearchParams(window.location.search);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0046 | </w:t>
      </w:r>
      <w:r>
        <w:rPr>
          <w:rFonts w:ascii="Courier New" w:hAnsi="Courier New"/>
          <w:color w:val="1E2A3C"/>
          <w:sz w:val="15"/>
        </w:rPr>
        <w:t xml:space="preserve">        const course = params.get('curso')?.trim();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0047 | </w:t>
      </w:r>
      <w:r>
        <w:rPr>
          <w:rFonts w:ascii="Courier New" w:hAnsi="Courier New"/>
          <w:color w:val="1E2A3C"/>
          <w:sz w:val="15"/>
        </w:rPr>
        <w:t xml:space="preserve">        const openDetails = params.get('abrirNotas') === '1';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0048 | </w:t>
      </w:r>
      <w:r>
        <w:rPr>
          <w:rFonts w:ascii="Courier New" w:hAnsi="Courier New"/>
          <w:color w:val="1E2A3C"/>
          <w:sz w:val="15"/>
        </w:rPr>
        <w:t xml:space="preserve">        const form = document.getElementById('planForm');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0049 | </w:t>
      </w:r>
      <w:r>
        <w:rPr>
          <w:rFonts w:ascii="Courier New" w:hAnsi="Courier New"/>
          <w:color w:val="1E2A3C"/>
          <w:sz w:val="15"/>
        </w:rPr>
        <w:t xml:space="preserve">        const list = document.getElementById('offerList');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0050 | </w:t>
      </w:r>
      <w:r>
        <w:rPr>
          <w:rFonts w:ascii="Courier New" w:hAnsi="Courier New"/>
          <w:color w:val="1E2A3C"/>
          <w:sz w:val="15"/>
        </w:rPr>
        <w:t xml:space="preserve">        const meta = document.getElementById('resultMeta');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0051 | </w:t>
      </w:r>
      <w:r>
        <w:rPr>
          <w:rFonts w:ascii="Courier New" w:hAnsi="Courier New"/>
          <w:color w:val="1E2A3C"/>
          <w:sz w:val="15"/>
        </w:rPr>
        <w:t xml:space="preserve">        const cityField = document.getElementById('city');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0052 | </w:t>
      </w:r>
      <w:r>
        <w:rPr>
          <w:rFonts w:ascii="Courier New" w:hAnsi="Courier New"/>
          <w:color w:val="1E2A3C"/>
          <w:sz w:val="15"/>
        </w:rPr>
        <w:t xml:space="preserve">        cityField.placeholder = 'Deixe em branco para ver todo o estado';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0053 | </w:t>
      </w:r>
      <w:r>
        <w:rPr>
          <w:rFonts w:ascii="Courier New" w:hAnsi="Courier New"/>
          <w:color w:val="1E2A3C"/>
          <w:sz w:val="15"/>
        </w:rPr>
        <w:t xml:space="preserve">        cityField.insertAdjacentHTML('afterend', '&lt;small id="cityScopeHelp"&gt;Cidade significa município. 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ara incluir Niterói, Campos, Macaé e outras cidades do estado, deixe este campo vazio.&lt;/small&gt;');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0054 | </w:t>
      </w:r>
      <w:r>
        <w:rPr>
          <w:rFonts w:ascii="Courier New" w:hAnsi="Courier New"/>
          <w:color w:val="1E2A3C"/>
          <w:sz w:val="15"/>
        </w:rPr>
        <w:t xml:space="preserve">        const ownProcesses = [{ course:'Engenharia Elétrica', uf:'RJ', institution:'Universidade do Estad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 do Rio de Janeiro', sigla:'UERJ', city:'Rio de Janeiro', process:'Vestibular Estadual da UERJ', descrip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tion:'A UERJ oferece Engenharia Elétrica no campus Maracanã. A seleção principal ocorre pelo Vestibular 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stadual, que tem regras, cotas e notas próprias — por isso ela não pode ser comparada como nota de corte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do Sisu.', courseUrl:'https://www.eng.uerj.br/cursos/eletrica.php', admissionsUrl:'https://www.comuns.uer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j.br/sala-de-imprensa/vestibular' }];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0055 | </w:t>
      </w:r>
      <w:r>
        <w:rPr>
          <w:rFonts w:ascii="Courier New" w:hAnsi="Courier New"/>
          <w:color w:val="1E2A3C"/>
          <w:sz w:val="15"/>
        </w:rPr>
        <w:t xml:space="preserve">        const updateMessage = () =&gt; 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0056 | </w:t>
      </w:r>
      <w:r>
        <w:rPr>
          <w:rFonts w:ascii="Courier New" w:hAnsi="Courier New"/>
          <w:color w:val="1E2A3C"/>
          <w:sz w:val="15"/>
        </w:rPr>
        <w:t xml:space="preserve">          const count = list.querySelectorAll('.offer').length;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0057 | </w:t>
      </w:r>
      <w:r>
        <w:rPr>
          <w:rFonts w:ascii="Courier New" w:hAnsi="Courier New"/>
          <w:color w:val="1E2A3C"/>
          <w:sz w:val="15"/>
        </w:rPr>
        <w:t xml:space="preserve">          if (count) meta.textContent = `${count} oferta${count===1?'':'s'} encontrada${count===1?'':'s'}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e exibida${count===1?'':'s'} abaixo. As notas são da chamada regular do Sisu 2026, por modalidade.`;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0058 | </w:t>
      </w:r>
      <w:r>
        <w:rPr>
          <w:rFonts w:ascii="Courier New" w:hAnsi="Courier New"/>
          <w:color w:val="1E2A3C"/>
          <w:sz w:val="15"/>
        </w:rPr>
        <w:t xml:space="preserve">        };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0059 | </w:t>
      </w:r>
      <w:r>
        <w:rPr>
          <w:rFonts w:ascii="Courier New" w:hAnsi="Courier New"/>
          <w:color w:val="1E2A3C"/>
          <w:sz w:val="15"/>
        </w:rPr>
        <w:t xml:space="preserve">        const matchesCourse = (offer, courseName) =&gt; normal(offer.curso).includes(normal(courseName)) ||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normal(courseName).includes(normal(offer.curso));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0060 | </w:t>
      </w:r>
      <w:r>
        <w:rPr>
          <w:rFonts w:ascii="Courier New" w:hAnsi="Courier New"/>
          <w:color w:val="1E2A3C"/>
          <w:sz w:val="15"/>
        </w:rPr>
        <w:t xml:space="preserve">        const escapeHtml = value =&gt; String(value).replace(/[&amp;&lt;&gt;'"]/g, character =&gt; ({ '&amp;':'&amp;amp;', '&lt;':'&amp;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lt;', '&gt;':'&amp;gt;', "'":'&amp;#39;', '"':'&amp;quot;' }[character]));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0061 | </w:t>
      </w:r>
      <w:r>
        <w:rPr>
          <w:rFonts w:ascii="Courier New" w:hAnsi="Courier New"/>
          <w:color w:val="1E2A3C"/>
          <w:sz w:val="15"/>
        </w:rPr>
        <w:t xml:space="preserve">        const renderScopeNotice = () =&gt; 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0062 | </w:t>
      </w:r>
      <w:r>
        <w:rPr>
          <w:rFonts w:ascii="Courier New" w:hAnsi="Courier New"/>
          <w:color w:val="1E2A3C"/>
          <w:sz w:val="15"/>
        </w:rPr>
        <w:t xml:space="preserve">          document.getElementById('scopeNotice')?.remove();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0063 | </w:t>
      </w:r>
      <w:r>
        <w:rPr>
          <w:rFonts w:ascii="Courier New" w:hAnsi="Courier New"/>
          <w:color w:val="1E2A3C"/>
          <w:sz w:val="15"/>
        </w:rPr>
        <w:t xml:space="preserve">          if (!state.value || !cityField.value.trim() || !selected.length) return;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0064 | </w:t>
      </w:r>
      <w:r>
        <w:rPr>
          <w:rFonts w:ascii="Courier New" w:hAnsi="Courier New"/>
          <w:color w:val="1E2A3C"/>
          <w:sz w:val="15"/>
        </w:rPr>
        <w:t xml:space="preserve">          const stateOffers = offers.filter(offer =&gt; offer.uf===state.value &amp;&amp; selected.some(courseName =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&gt; matchesCourse(offer,courseName)));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0065 | </w:t>
      </w:r>
      <w:r>
        <w:rPr>
          <w:rFonts w:ascii="Courier New" w:hAnsi="Courier New"/>
          <w:color w:val="1E2A3C"/>
          <w:sz w:val="15"/>
        </w:rPr>
        <w:t xml:space="preserve">          const cityOffers = stateOffers.filter(offer =&gt; normal(offer.cidade).includes(normal(cityField.v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alue)));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0066 | </w:t>
      </w:r>
      <w:r>
        <w:rPr>
          <w:rFonts w:ascii="Courier New" w:hAnsi="Courier New"/>
          <w:color w:val="1E2A3C"/>
          <w:sz w:val="15"/>
        </w:rPr>
        <w:t xml:space="preserve">          if (stateOffers.length &lt;= cityOffers.length) return;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0067 | </w:t>
      </w:r>
      <w:r>
        <w:rPr>
          <w:rFonts w:ascii="Courier New" w:hAnsi="Courier New"/>
          <w:color w:val="1E2A3C"/>
          <w:sz w:val="15"/>
        </w:rPr>
        <w:t xml:space="preserve">          const selectedState = state.options[state.selectedIndex]?.textContent || state.value;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0068 | </w:t>
      </w:r>
      <w:r>
        <w:rPr>
          <w:rFonts w:ascii="Courier New" w:hAnsi="Courier New"/>
          <w:color w:val="1E2A3C"/>
          <w:sz w:val="15"/>
        </w:rPr>
        <w:t xml:space="preserve">          const notice = document.createElement('aside');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0069 | </w:t>
      </w:r>
      <w:r>
        <w:rPr>
          <w:rFonts w:ascii="Courier New" w:hAnsi="Courier New"/>
          <w:color w:val="1E2A3C"/>
          <w:sz w:val="15"/>
        </w:rPr>
        <w:t xml:space="preserve">          notice.id = 'scopeNotice'; notice.className = 'scope-notice';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0070 | </w:t>
      </w:r>
      <w:r>
        <w:rPr>
          <w:rFonts w:ascii="Courier New" w:hAnsi="Courier New"/>
          <w:color w:val="1E2A3C"/>
          <w:sz w:val="15"/>
        </w:rPr>
        <w:t xml:space="preserve">          notice.innerHTML = `&lt;p&gt;&lt;strong&gt;Você está vendo apenas o município de ${escapeHtml(cityField.val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ue)}.&lt;/strong&gt;&lt;br&gt;No estado ${escapeHtml(selectedState)}, este curso tem ${stateOffers.length} oferta${st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ateOffers.length===1?'':'s'} na base Sisu 2026. Isso inclui cidades diferentes, como Niterói, Campos, Mac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aé ou Nova Friburgo quando houver oferta.&lt;/p&gt;&lt;button type="button"&gt;Ver todo o estado&lt;/button&gt;`;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0071 | </w:t>
      </w:r>
      <w:r>
        <w:rPr>
          <w:rFonts w:ascii="Courier New" w:hAnsi="Courier New"/>
          <w:color w:val="1E2A3C"/>
          <w:sz w:val="15"/>
        </w:rPr>
        <w:t xml:space="preserve">          notice.querySelector('button').addEventListener('click', () =&gt; { cityField.value=''; form.reque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stSubmit(); });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0072 | </w:t>
      </w:r>
      <w:r>
        <w:rPr>
          <w:rFonts w:ascii="Courier New" w:hAnsi="Courier New"/>
          <w:color w:val="1E2A3C"/>
          <w:sz w:val="15"/>
        </w:rPr>
        <w:t xml:space="preserve">          list.before(notice);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0073 | </w:t>
      </w:r>
      <w:r>
        <w:rPr>
          <w:rFonts w:ascii="Courier New" w:hAnsi="Courier New"/>
          <w:color w:val="1E2A3C"/>
          <w:sz w:val="15"/>
        </w:rPr>
        <w:t xml:space="preserve">        };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0074 | </w:t>
      </w:r>
      <w:r>
        <w:rPr>
          <w:rFonts w:ascii="Courier New" w:hAnsi="Courier New"/>
          <w:color w:val="1E2A3C"/>
          <w:sz w:val="15"/>
        </w:rPr>
        <w:t xml:space="preserve">        const renderOwnProcesses = () =&gt; 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0075 | </w:t>
      </w:r>
      <w:r>
        <w:rPr>
          <w:rFonts w:ascii="Courier New" w:hAnsi="Courier New"/>
          <w:color w:val="1E2A3C"/>
          <w:sz w:val="15"/>
        </w:rPr>
        <w:t xml:space="preserve">          document.getElementById('ownProcessResults')?.remove();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0076 | </w:t>
      </w:r>
      <w:r>
        <w:rPr>
          <w:rFonts w:ascii="Courier New" w:hAnsi="Courier New"/>
          <w:color w:val="1E2A3C"/>
          <w:sz w:val="15"/>
        </w:rPr>
        <w:t xml:space="preserve">          if (!selected.length) return;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0077 | </w:t>
      </w:r>
      <w:r>
        <w:rPr>
          <w:rFonts w:ascii="Courier New" w:hAnsi="Courier New"/>
          <w:color w:val="1E2A3C"/>
          <w:sz w:val="15"/>
        </w:rPr>
        <w:t xml:space="preserve">          const records = ownProcesses.filter(record =&gt; (!state.value || record.uf===state.value) &amp;&amp; sele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cted.some(courseName =&gt; matchesCourse(record,courseName)));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0078 | </w:t>
      </w:r>
      <w:r>
        <w:rPr>
          <w:rFonts w:ascii="Courier New" w:hAnsi="Courier New"/>
          <w:color w:val="1E2A3C"/>
          <w:sz w:val="15"/>
        </w:rPr>
        <w:t xml:space="preserve">          if (!records.length) return;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0079 | </w:t>
      </w:r>
      <w:r>
        <w:rPr>
          <w:rFonts w:ascii="Courier New" w:hAnsi="Courier New"/>
          <w:color w:val="1E2A3C"/>
          <w:sz w:val="15"/>
        </w:rPr>
        <w:t xml:space="preserve">          const box = document.createElement('section'); box.id='ownProcessResults'; box.className='own-p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rocess';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0080 | </w:t>
      </w:r>
      <w:r>
        <w:rPr>
          <w:rFonts w:ascii="Courier New" w:hAnsi="Courier New"/>
          <w:color w:val="1E2A3C"/>
          <w:sz w:val="15"/>
        </w:rPr>
        <w:t xml:space="preserve">          box.innerHTML = `&lt;span class="eyebrow" style="color:#9a6d2b"&gt;Processo próprio&lt;/span&gt;&lt;h3&gt;Outras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opções de ingresso encontradas.&lt;/h3&gt;${records.map(record =&gt; `&lt;article&gt;&lt;span class="process-tag"&gt;${record.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process}&lt;/span&gt;&lt;p&gt;&lt;strong&gt;${record.institution} · ${record.sigla}&lt;/strong&gt;&lt;br&gt;${record.course} · ${record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.city} · ${record.description} &lt;a href="${record.courseUrl}" target="_blank" rel="noopener noreferrer"&gt;Co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nhecer o curso ↗&lt;/a&gt; · &lt;a href="${record.admissionsUrl}" target="_blank" rel="noopener noreferrer"&gt;Ver o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Vestibular ↗&lt;/a&gt;&lt;/p&gt;&lt;/article&gt;`).join('')}`;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0081 | </w:t>
      </w:r>
      <w:r>
        <w:rPr>
          <w:rFonts w:ascii="Courier New" w:hAnsi="Courier New"/>
          <w:color w:val="1E2A3C"/>
          <w:sz w:val="15"/>
        </w:rPr>
        <w:t xml:space="preserve">          list.after(box);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0082 | </w:t>
      </w:r>
      <w:r>
        <w:rPr>
          <w:rFonts w:ascii="Courier New" w:hAnsi="Courier New"/>
          <w:color w:val="1E2A3C"/>
          <w:sz w:val="15"/>
        </w:rPr>
        <w:t xml:space="preserve">        };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0083 | </w:t>
      </w:r>
      <w:r>
        <w:rPr>
          <w:rFonts w:ascii="Courier New" w:hAnsi="Courier New"/>
          <w:color w:val="1E2A3C"/>
          <w:sz w:val="15"/>
        </w:rPr>
        <w:t xml:space="preserve">        if (openDetails) new MutationObserver(() =&gt; list.querySelectorAll('details').forEach(detail =&gt; {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detail.open = true; })).observe(list, { childList:true });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0084 | </w:t>
      </w:r>
      <w:r>
        <w:rPr>
          <w:rFonts w:ascii="Courier New" w:hAnsi="Courier New"/>
          <w:color w:val="1E2A3C"/>
          <w:sz w:val="15"/>
        </w:rPr>
        <w:t xml:space="preserve">        form.addEventListener('submit', () =&gt; requestAnimationFrame(() =&gt; { updateMessage(); renderScopeN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otice(); renderOwnProcesses(); }));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0085 | </w:t>
      </w:r>
      <w:r>
        <w:rPr>
          <w:rFonts w:ascii="Courier New" w:hAnsi="Courier New"/>
          <w:color w:val="1E2A3C"/>
          <w:sz w:val="15"/>
        </w:rPr>
        <w:t xml:space="preserve">        if (course) 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0086 | </w:t>
      </w:r>
      <w:r>
        <w:rPr>
          <w:rFonts w:ascii="Courier New" w:hAnsi="Courier New"/>
          <w:color w:val="1E2A3C"/>
          <w:sz w:val="15"/>
        </w:rPr>
        <w:t xml:space="preserve">          document.getElementById('courseInput').value = course;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0087 | </w:t>
      </w:r>
      <w:r>
        <w:rPr>
          <w:rFonts w:ascii="Courier New" w:hAnsi="Courier New"/>
          <w:color w:val="1E2A3C"/>
          <w:sz w:val="15"/>
        </w:rPr>
        <w:t xml:space="preserve">          document.getElementById('addCourse').click();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0088 | </w:t>
      </w:r>
      <w:r>
        <w:rPr>
          <w:rFonts w:ascii="Courier New" w:hAnsi="Courier New"/>
          <w:color w:val="1E2A3C"/>
          <w:sz w:val="15"/>
        </w:rPr>
        <w:t xml:space="preserve">          form.requestSubmit();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0089 | </w:t>
      </w:r>
      <w:r>
        <w:rPr>
          <w:rFonts w:ascii="Courier New" w:hAnsi="Courier New"/>
          <w:color w:val="1E2A3C"/>
          <w:sz w:val="15"/>
        </w:rPr>
        <w:t xml:space="preserve">       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0090 | </w:t>
      </w:r>
      <w:r>
        <w:rPr>
          <w:rFonts w:ascii="Courier New" w:hAnsi="Courier New"/>
          <w:color w:val="1E2A3C"/>
          <w:sz w:val="15"/>
        </w:rPr>
        <w:t xml:space="preserve">      });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0091 | </w:t>
      </w:r>
      <w:r>
        <w:rPr>
          <w:rFonts w:ascii="Courier New" w:hAnsi="Courier New"/>
          <w:color w:val="1E2A3C"/>
          <w:sz w:val="15"/>
        </w:rPr>
        <w:t xml:space="preserve">    &lt;/script&gt;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0092 | </w:t>
      </w:r>
      <w:r>
        <w:rPr>
          <w:rFonts w:ascii="Courier New" w:hAnsi="Courier New"/>
          <w:color w:val="1E2A3C"/>
          <w:sz w:val="15"/>
        </w:rPr>
        <w:t xml:space="preserve">    &lt;script&gt;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0093 | </w:t>
      </w:r>
      <w:r>
        <w:rPr>
          <w:rFonts w:ascii="Courier New" w:hAnsi="Courier New"/>
          <w:color w:val="1E2A3C"/>
          <w:sz w:val="15"/>
        </w:rPr>
        <w:t xml:space="preserve">      const data = window.SISU_2026_NACIONAL || { ofertas: [] };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0094 | </w:t>
      </w:r>
      <w:r>
        <w:rPr>
          <w:rFonts w:ascii="Courier New" w:hAnsi="Courier New"/>
          <w:color w:val="1E2A3C"/>
          <w:sz w:val="15"/>
        </w:rPr>
        <w:t xml:space="preserve">      const offers = data.ofertas || [];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0095 | </w:t>
      </w:r>
      <w:r>
        <w:rPr>
          <w:rFonts w:ascii="Courier New" w:hAnsi="Courier New"/>
          <w:color w:val="1E2A3C"/>
          <w:sz w:val="15"/>
        </w:rPr>
        <w:t xml:space="preserve">      const normal = value =&gt; String(value || '').normalize('NFD').replace(/[\u0300-\u036f]/g,'').toLower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Case().trim();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0096 | </w:t>
      </w:r>
      <w:r>
        <w:rPr>
          <w:rFonts w:ascii="Courier New" w:hAnsi="Courier New"/>
          <w:color w:val="1E2A3C"/>
          <w:sz w:val="15"/>
        </w:rPr>
        <w:t xml:space="preserve">      const courseInput = document.getElementById('courseInput'); const selected = []; const chips = docu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ment.getElementById('chips'); const state = document.getElementById('state'); const city = document.getEl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ementById('city'); const quota = document.getElementById('quota');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0097 | </w:t>
      </w:r>
      <w:r>
        <w:rPr>
          <w:rFonts w:ascii="Courier New" w:hAnsi="Courier New"/>
          <w:color w:val="1E2A3C"/>
          <w:sz w:val="15"/>
        </w:rPr>
        <w:t xml:space="preserve">      const unique = (items, key) =&gt; [...new Set(items.map(item =&gt; item[key]).filter(Boolean))];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0098 | </w:t>
      </w:r>
      <w:r>
        <w:rPr>
          <w:rFonts w:ascii="Courier New" w:hAnsi="Courier New"/>
          <w:color w:val="1E2A3C"/>
          <w:sz w:val="15"/>
        </w:rPr>
        <w:t xml:space="preserve">      function appendOptions(element, values) { element.insertAdjacentHTML('beforeend', values.sort((a,b)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=&gt;a.localeCompare(b,'pt-BR')).map(value =&gt; `&lt;option value="${value}"&gt;${value}&lt;/option&gt;`).join(''));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0099 | </w:t>
      </w:r>
      <w:r>
        <w:rPr>
          <w:rFonts w:ascii="Courier New" w:hAnsi="Courier New"/>
          <w:color w:val="1E2A3C"/>
          <w:sz w:val="15"/>
        </w:rPr>
        <w:t xml:space="preserve">      appendOptions(document.getElementById('courseOptions'), unique(offers,'curso'));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0100 | </w:t>
      </w:r>
      <w:r>
        <w:rPr>
          <w:rFonts w:ascii="Courier New" w:hAnsi="Courier New"/>
          <w:color w:val="1E2A3C"/>
          <w:sz w:val="15"/>
        </w:rPr>
        <w:t xml:space="preserve">      appendOptions(state, unique(offers,'uf'));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0101 | </w:t>
      </w:r>
      <w:r>
        <w:rPr>
          <w:rFonts w:ascii="Courier New" w:hAnsi="Courier New"/>
          <w:color w:val="1E2A3C"/>
          <w:sz w:val="15"/>
        </w:rPr>
        <w:t xml:space="preserve">      function updateCities() { const stateOffers = state.value ? offers.filter(item=&gt;item.uf===state.val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ue) : offers; const options = document.getElementById('cityOptions'); options.innerHTML=''; appendOptions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(options,unique(stateOffers,'cidade'));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0102 | </w:t>
      </w:r>
      <w:r>
        <w:rPr>
          <w:rFonts w:ascii="Courier New" w:hAnsi="Courier New"/>
          <w:color w:val="1E2A3C"/>
          <w:sz w:val="15"/>
        </w:rPr>
        <w:t xml:space="preserve">      function quotaOptions() { const choices = new Map(); offers.forEach(offer=&gt;offer.modalidades.forEac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h(item=&gt;choices.set(item.codigo,item))); [...choices.values()].sort((a,b)=&gt;a.nome.localeCompare(b.nome,'p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t-BR')).forEach(item=&gt;quota.insertAdjacentHTML('beforeend',`&lt;option value="${item.codigo}"&gt;${item.codigo}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— ${item.nome}&lt;/option&gt;`));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0103 | </w:t>
      </w:r>
      <w:r>
        <w:rPr>
          <w:rFonts w:ascii="Courier New" w:hAnsi="Courier New"/>
          <w:color w:val="1E2A3C"/>
          <w:sz w:val="15"/>
        </w:rPr>
        <w:t xml:space="preserve">      function renderChips() { chips.innerHTML=selected.map((item,index)=&gt;`&lt;span class="chip"&gt;${item}&lt;but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ton type="button" aria-label="Remover ${item}" data-index="${index}"&gt;×&lt;/button&gt;&lt;/span&gt;`).join(''); chips.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querySelectorAll('button').forEach(button=&gt;button.addEventListener('click',()=&gt;{selected.splice(Number(bu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tton.dataset.index),1);renderChips();}));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0104 | </w:t>
      </w:r>
      <w:r>
        <w:rPr>
          <w:rFonts w:ascii="Courier New" w:hAnsi="Courier New"/>
          <w:color w:val="1E2A3C"/>
          <w:sz w:val="15"/>
        </w:rPr>
        <w:t xml:space="preserve">      function addCourse() { const value=courseInput.value.trim(); if(!value) return; const match=offers.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find(item=&gt;normal(item.curso)===normal(value))?.curso || value; if(!selected.some(item=&gt;normal(item)===no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rmal(match)) &amp;&amp; selected.length&lt;3) selected.push(match); courseInput.value=''; renderChips();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0105 | </w:t>
      </w:r>
      <w:r>
        <w:rPr>
          <w:rFonts w:ascii="Courier New" w:hAnsi="Courier New"/>
          <w:color w:val="1E2A3C"/>
          <w:sz w:val="15"/>
        </w:rPr>
        <w:t xml:space="preserve">      document.getElementById('addCourse').addEventListener('click',addCourse); courseInput.addEventListe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ner('keydown',event=&gt;{if(event.key==='Enter'){event.preventDefault();addCourse();}}); state.addEventListe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ner('change',updateCities); quotaOptions(); updateCities();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0106 | </w:t>
      </w:r>
      <w:r>
        <w:rPr>
          <w:rFonts w:ascii="Courier New" w:hAnsi="Courier New"/>
          <w:color w:val="1E2A3C"/>
          <w:sz w:val="15"/>
        </w:rPr>
        <w:t xml:space="preserve">      function vacancyNumber(value) { return new Intl.NumberFormat('pt-BR').format(value);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0107 | </w:t>
      </w:r>
      <w:r>
        <w:rPr>
          <w:rFonts w:ascii="Courier New" w:hAnsi="Courier New"/>
          <w:color w:val="1E2A3C"/>
          <w:sz w:val="15"/>
        </w:rPr>
        <w:t xml:space="preserve">      function filteredOffers() { const cityTerm=normal(city.value); return offers.filter(offer=&gt;{ const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courseMatch=selected.some(course=&gt;normal(offer.curso).includes(normal(course)) || normal(course).includes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(normal(offer.curso))); const placeMatch=(!state.value || offer.uf===state.value) &amp;&amp; (!cityTerm || normal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(offer.cidade).includes(cityTerm)); return courseMatch &amp;&amp; placeMatch; });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0108 | </w:t>
      </w:r>
      <w:r>
        <w:rPr>
          <w:rFonts w:ascii="Courier New" w:hAnsi="Courier New"/>
          <w:color w:val="1E2A3C"/>
          <w:sz w:val="15"/>
        </w:rPr>
        <w:t xml:space="preserve">      function scoreNumber(value) { return value===undefined || value===null ? '—' : new Intl.NumberForma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t('pt-BR',{minimumFractionDigits:2,maximumFractionDigits:2}).format(value);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0109 | </w:t>
      </w:r>
      <w:r>
        <w:rPr>
          <w:rFonts w:ascii="Courier New" w:hAnsi="Courier New"/>
          <w:color w:val="1E2A3C"/>
          <w:sz w:val="15"/>
        </w:rPr>
        <w:t xml:space="preserve">      function modalRows(offer) { return offer.modalidades.map(item=&gt;`&lt;tr class="${quota.value===item.cod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igo?'highlight':''}"&gt;&lt;td&gt;&lt;span class="code"&gt;${item.codigo}&lt;/span&gt; ${item.nome}&lt;/td&gt;&lt;td&gt;${item.tipo==='A'?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'Ampla concorrência':item.tipo==='L'?'Lei de Cotas':item.tipo==='V'?'Ação afirmativa própria':'Bônus regi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onal'}&lt;/td&gt;&lt;td&gt;${vacancyNumber(item.vagas)}&lt;/td&gt;&lt;td&gt;${scoreNumber(item.notaCorte)}&lt;/td&gt;&lt;/tr&gt;`).join('');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0110 | </w:t>
      </w:r>
      <w:r>
        <w:rPr>
          <w:rFonts w:ascii="Courier New" w:hAnsi="Courier New"/>
          <w:color w:val="1E2A3C"/>
          <w:sz w:val="15"/>
        </w:rPr>
        <w:t xml:space="preserve">      function offerCard(offer) { const source=offer.fonteUrl ? `&lt;a href="${offer.fonteUrl}" target="_bla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nk" rel="noopener noreferrer"&gt;Fonte: ${offer.fonte} ↗&lt;/a&gt;` : `Fonte: Relatório oficial ${data.edicao} · 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tualizado em ${data.atualizadoEm.split('-').reverse().join('/')}`; return `&lt;article class="offer"&gt;&lt;div cl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ass="offer-header"&gt;&lt;div&gt;&lt;h3&gt;${offer.curso}&lt;/h3&gt;&lt;p class="institution"&gt;${offer.instituicao} &lt;span&gt;${offer.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sigla}&lt;/span&gt;&lt;/p&gt;&lt;div class="offer-tags"&gt;&lt;span class="tag"&gt;${offer.cidade} · ${offer.uf}&lt;/span&gt;&lt;span clas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s="tag"&gt;${offer.campus}&lt;/span&gt;&lt;span class="tag"&gt;${offer.grau}&lt;/span&gt;&lt;span class="tag"&gt;${offer.turno}&lt;/spa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n&gt;&lt;/div&gt;&lt;/div&gt;&lt;div class="vacancies"&gt;&lt;strong&gt;${vacancyNumber(offer.vagas)}&lt;/strong&gt;&lt;span&gt;vagas totais&lt;/sp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an&gt;&lt;/div&gt;&lt;/div&gt;&lt;details&gt;&lt;summary&gt;Ver vagas e nota de corte por modalidade&lt;/summary&gt;&lt;table class="quota-ta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ble"&gt;&lt;thead&gt;&lt;tr&gt;&lt;th&gt;Modalidade&lt;/th&gt;&lt;th&gt;Tipo&lt;/th&gt;&lt;th&gt;Vagas&lt;/th&gt;&lt;th&gt;Nota de corte 2026&lt;/th&gt;&lt;/tr&gt;&lt;/thead&gt;&lt;tb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ody&gt;${modalRows(offer)}&lt;/tbody&gt;&lt;/table&gt;&lt;/details&gt;&lt;p class="source-line"&gt;${source}&lt;/p&gt;&lt;/article&gt;`;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0111 | </w:t>
      </w:r>
      <w:r>
        <w:rPr>
          <w:rFonts w:ascii="Courier New" w:hAnsi="Courier New"/>
          <w:color w:val="1E2A3C"/>
          <w:sz w:val="15"/>
        </w:rPr>
        <w:t xml:space="preserve">      function showPlan(results) { const section=document.getElementById('results'); section.hidden=false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; const totalBaseVagas=offers.reduce((sum,item)=&gt;sum+item.vagas,0); document.getElementById('resultMeta')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.textContent=`Base consultada: ${data.edicao} · ${totalBaseVagas.toLocaleString('pt-BR')} vagas em ${offe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rs.length} ofertas. Notas são as de corte da chamada regular, não de listas de espera.`; const list=docum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ent.getElementById('offerList'); const summary=document.getElementById('summary'); if(!results.length){ 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ummary.innerHTML=''; list.innerHTML=`&lt;div class="no-results"&gt;&lt;h3&gt;Nenhuma oferta encontrada nesta chamada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regular.&lt;/h3&gt;&lt;p&gt;Tente outra cidade, estado ou use o nome exato do curso. O curso pode existir, mas não pa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rticipar do Sisu ou não ter vaga nesta edição.&lt;/p&gt;&lt;/div&gt;`; section.scrollIntoView({behavior:'smooth',bloc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k:'start'}); return; } const total=results.reduce((sum,item)=&gt;sum+item.vagas,0); const cities=new Set(res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ults.map(item=&gt;`${item.cidade} · ${item.uf}`)).size; summary.innerHTML=`&lt;article class="summary-card"&gt;&lt;st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rong&gt;${results.length}&lt;/strong&gt;&lt;span&gt;ofertas encontradas&lt;/span&gt;&lt;/article&gt;&lt;article class="summary-card"&gt;&lt;s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trong&gt;${vacancyNumber(total)}&lt;/strong&gt;&lt;span&gt;vagas no total&lt;/span&gt;&lt;/article&gt;&lt;article class="summary-card"&gt;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&lt;strong&gt;${cities}&lt;/strong&gt;&lt;span&gt;cidades disponíveis&lt;/span&gt;&lt;/article&gt;`; list.innerHTML=results.map(offerCa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rd).join(''); section.scrollIntoView({behavior:'smooth',block:'start'});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0112 | </w:t>
      </w:r>
      <w:r>
        <w:rPr>
          <w:rFonts w:ascii="Courier New" w:hAnsi="Courier New"/>
          <w:color w:val="1E2A3C"/>
          <w:sz w:val="15"/>
        </w:rPr>
        <w:t xml:space="preserve">      document.getElementById('planForm').addEventListener('submit',event=&gt;{event.preventDefault(); if(!s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elected.length){document.getElementById('formError').textContent='Adicione pelo menos um curso para monta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 seu plano.'; return;} document.getElementById('formError').textContent=''; showPlan(filteredOffers());}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0113 | </w:t>
      </w:r>
      <w:r>
        <w:rPr>
          <w:rFonts w:ascii="Courier New" w:hAnsi="Courier New"/>
          <w:color w:val="1E2A3C"/>
          <w:sz w:val="15"/>
        </w:rPr>
        <w:t xml:space="preserve">    &lt;/script&gt;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0114 | </w:t>
      </w:r>
      <w:r>
        <w:rPr>
          <w:rFonts w:ascii="Courier New" w:hAnsi="Courier New"/>
          <w:color w:val="1E2A3C"/>
          <w:sz w:val="15"/>
        </w:rPr>
        <w:t xml:space="preserve">  &lt;script id="aq-global-menu-script"&gt;(()=&gt;{const toggle=document.getElementById('aqMenuToggle'),menu=docu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ment.getElementById('aqSiteMenu'),closeButton=document.getElementById('aqMenuClose');if(!toggle||!menu||!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closeButton)return;const close=()=&gt;{menu.classList.remove('open');menu.setAttribute('aria-hidden','true')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;toggle.setAttribute('aria-expanded','false');document.body.classList.remove('aq-menu-open')};const open=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()=&gt;{menu.classList.add('open');menu.setAttribute('aria-hidden','false');toggle.setAttribute('aria-expand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ed','true');document.body.classList.add('aq-menu-open');closeButton.focus()};toggle.addEventListener('cli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ck',()=&gt;menu.classList.contains('open')?close():open());closeButton.addEventListener('click',close);menu.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addEventListener('click',event=&gt;{if(event.target===menu)close()});document.addEventListener('keydown',eve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nt=&gt;{if(event.key==='Escape')close()});})();&lt;/script&gt;&lt;script src="menu-links.js"&gt;&lt;/script&gt;&lt;/body&gt;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0115 | </w:t>
      </w:r>
      <w:r>
        <w:rPr>
          <w:rFonts w:ascii="Courier New" w:hAnsi="Courier New"/>
          <w:color w:val="1E2A3C"/>
          <w:sz w:val="15"/>
        </w:rPr>
        <w:t>&lt;/html&gt;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0116 | </w:t>
      </w:r>
      <w:r>
        <w:rPr>
          <w:rFonts w:ascii="Courier New" w:hAnsi="Courier New"/>
          <w:color w:val="1E2A3C"/>
          <w:sz w:val="15"/>
        </w:rPr>
      </w:r>
    </w:p>
    <w:p>
      <w:r>
        <w:br w:type="page"/>
      </w:r>
    </w:p>
    <w:p>
      <w:pPr>
        <w:pStyle w:val="Heading1"/>
      </w:pPr>
      <w:r>
        <w:t>privacidade.html</w:t>
      </w:r>
    </w:p>
    <w:p>
      <w:pPr>
        <w:keepNext w:val="0"/>
        <w:spacing w:before="0" w:after="160" w:line="276" w:lineRule="auto"/>
      </w:pPr>
      <w:r>
        <w:rPr>
          <w:rFonts w:ascii="Calibri" w:hAnsi="Calibri"/>
          <w:i/>
          <w:color w:val="596577"/>
          <w:sz w:val="18"/>
        </w:rPr>
        <w:t>2 linhas no arquivo original | 9.7 KB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0001 | </w:t>
      </w:r>
      <w:r>
        <w:rPr>
          <w:rFonts w:ascii="Courier New" w:hAnsi="Courier New"/>
          <w:color w:val="1E2A3C"/>
          <w:sz w:val="15"/>
        </w:rPr>
        <w:t>&lt;!doctype html&gt;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0002 | </w:t>
      </w:r>
      <w:r>
        <w:rPr>
          <w:rFonts w:ascii="Courier New" w:hAnsi="Courier New"/>
          <w:color w:val="1E2A3C"/>
          <w:sz w:val="15"/>
        </w:rPr>
        <w:t>&lt;html lang="pt-BR"&gt;&lt;head&gt;&lt;meta charset="UTF-8" /&gt;&lt;meta name="viewport" content="width=device-width, initi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al-scale=1.0" /&gt;&lt;meta name="description" content="Aviso de privacidade do Projeto Aquiles." /&gt;&lt;title&gt;Priv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acidade — Projeto Aquiles&lt;/title&gt;&lt;link rel="preconnect" href="https://fonts.googleapis.com" /&gt;&lt;link rel="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preconnect" href="https://fonts.gstatic.com" crossorigin /&gt;&lt;link href="https://fonts.googleapis.com/css2?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family=DM+Sans:wght@400;500;600;700&amp;family=Playfair+Display:wght@500;600;700&amp;display=swap" rel="styleshee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t" /&gt;&lt;style&gt;:root{--navy:#0d1d35;--gold:#d9ae63;--cream:#fbfaf7;--ink:#17243a;--muted:#667085;--line:#e1e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6eb;--pale:#f7eedb}*{box-sizing:border-box}body{margin:0;background:var(--cream);color:var(--ink);font-fa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mily:"DM Sans",Arial,sans-serif}a{color:inherit}.wrap{width:min(800px,calc(100% - 48px));margin:0 auto}.b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rand{display:flex;align-items:center;gap:10px;color:#fff;text-decoration:none;font-family:"Playfair Displ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ay",Georgia,serif;font-size:20px;font-weight:600}.mark{width:28px;height:33px;display:grid;place-items:ce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nter;color:var(--gold);border:1px solid rgba(217,174,99,.75);clip-path:polygon(50% 0,100% 18%,89% 100%,11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% 100%,0 18%);font-family:Georgia,serif;font-weight:700;font-size:14px}header{background:var(--navy);colo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r:#fff}.nav{height:78px;display:flex;align-items:center;justify-content:space-between}.back{color:rgba(25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5,255,255,.72);font-size:13px;text-decoration:none}.hero{padding:64px 0;background:linear-gradient(120deg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,#0b192d,#173a5e);color:#fff}.eyebrow{color:#e1bd7d;font-size:11px;font-weight:700;letter-spacing:.14em;t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ext-transform:uppercase}.eyebrow:before{content:"";display:inline-block;width:24px;height:1px;margin:0 8p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x 4px 0;background:currentColor}h1,h2{font-family:"Playfair Display",Georgia,serif;font-weight:500}h1{mar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gin:16px 0 0;font-size:clamp(39px,5vw,58px);line-height:1.08;letter-spacing:-.04em}main{padding:50px 0 10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0px}.updated{margin:0 0 25px;color:var(--muted);font-size:12px}.card{padding:31px;background:#fff;border: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1px solid var(--line)}h2{margin:31px 0 10px;color:var(--navy);font-size:30px;letter-spacing:-.025em}h2:fi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rst-child{margin-top:0}p,li{color:#556477;font-size:14px;line-height:1.75}li+li{margin-top:7px}.highlight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{padding:20px 22px;background:var(--pale);border-left:3px solid var(--gold);color:#685f50;font-size:13px;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line-height:1.65}footer{margin-top:55px;background:#081526;color:#7f8b9a}.footer{display:flex;align-items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:center;justify-content:space-between;min-height:74px;font-size:11px}.footer a{color:inherit;text-decorat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ion:none}@media(max-width:560px){.wrap{width:min(100% - 36px,600px)}.card{padding:24px}.footer{align-item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s:stretch;flex-direction:column;padding:20px 0;gap:10px}}&lt;/style&gt;&lt;style id="aq-global-menu-style"&gt;.aq-men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u-toggle{position:fixed;z-index:1002;top:16px;right:18px;width:46px;height:46px;display:grid;place-conten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t:center;gap:5px;padding:0;border:1px solid rgba(217,174,99,.72);border-radius:6px;color:#fff;background: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#0d1d35;box-shadow:0 8px 20px rgba(8,21,38,.24);cursor:pointer}.aq-menu-toggle:hover{background:#173a5e}.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aq-menu-toggle span{display:block;width:17px;height:2px;background:currentColor;transition:transform .2s,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opacity .2s}.aq-menu-toggle[aria-expanded="true"] span:nth-child(1){transform:translateY(6px) rotate(45de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g)}.aq-menu-toggle[aria-expanded="true"] span:nth-child(2){opacity:0}.aq-menu-toggle[aria-expanded="true"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] span:nth-child(3){transform:translateY(-6px) rotate(-45deg)}.aq-menu-backdrop{position:fixed;z-index:10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01;inset:0;display:grid;justify-content:end;background:rgba(5,15,29,.54);opacity:0;visibility:hidden;tran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sition:opacity .2s,visibility .2s}.aq-menu-backdrop.open{opacity:1;visibility:visible}.aq-menu-panel{disp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lay:block;white-space:normal;width:min(360px,calc(100% - 42px));height:100%;overflow-y:auto;overscroll-be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havior:contain;padding:28px 26px;background:#fbfaf7;box-shadow:-18px 0 40px rgba(5,15,29,.18);transform:t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ranslateX(100%);transition:transform .24s ease}.aq-menu-backdrop.open .aq-menu-panel{transform:translateX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(0)}.aq-menu-top{display:flex;align-items:center;justify-content:space-between;gap:20px;padding-bottom:20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px;border-bottom:1px solid #e1e6eb}.aq-menu-title{color:#0d1d35;font-family:"Playfair Display",Georgia,se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rif;font-size:23px;font-weight:600}.aq-menu-close{width:34px;height:34px;border:1px solid #d7dde4;backgro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und:#fff;color:#173a5e;font-size:22px;line-height:1;cursor:pointer}.aq-menu-links{display:grid;gap:4px;ma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rgin-top:21px}.aq-menu-links a{padding:13px 12px;color:#273951;border-bottom:1px solid #e6eaee;font-size: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14px;font-weight:600}.aq-menu-links a:hover{color:#0d1d35;background:#f6ecd9}.aq-menu-links small{display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:block;margin-top:3px;color:#7a8798;font-size:10px;font-weight:500}.aq-menu-note{margin:21px 0 0;color:#6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97789;font-size:11px;line-height:1.6}.aq-menu-open{overflow:hidden}@media(max-width:560px){.aq-menu-toggl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e{top:12px;right:12px}.aq-menu-panel{padding:24px 20px}}&lt;/style&gt;&lt;/head&gt;&lt;body&gt;&lt;button class="aq-menu-toggl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e" id="aqMenuToggle" type="button" aria-label="Abrir menu do site" aria-controls="aqSiteMenu" aria-expand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ed="false"&gt;&lt;span&gt;&lt;/span&gt;&lt;span&gt;&lt;/span&gt;&lt;span&gt;&lt;/span&gt;&lt;/button&gt;&lt;div class="aq-menu-backdrop" id="aqSiteMenu"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aria-hidden="true"&gt;&lt;nav class="aq-menu-panel" aria-label="Navegação principal"&gt;&lt;div class="aq-menu-top"&gt;&lt;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span class="aq-menu-title"&gt;Projeto Aquiles&lt;/span&gt;&lt;button class="aq-menu-close" id="aqMenuClose" type="but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ton" aria-label="Fechar menu"&gt;×&lt;/button&gt;&lt;/div&gt;&lt;div class="aq-menu-links"&gt;&lt;a href="index.html"&gt;Início&lt;smal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l&gt;Teste vocacional e apresentação&lt;/small&gt;&lt;/a&gt;&lt;a href="sobre-nos.html"&gt;Sobre Nós&lt;small&gt;Os criadores e a or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igem do projeto&lt;/small&gt;&lt;/a&gt;&lt;a href="estude-no-exterior.html"&gt;Estude no Exterior&lt;small&gt;Processos e fontes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oficiais&lt;/small&gt;&lt;/a&gt;&lt;a href="carreiras.html"&gt;Profissões&lt;small&gt;Explore áreas e cursos&lt;/small&gt;&lt;/a&gt;&lt;a href="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carreiras-militares.html"&gt;Carreiras militares&lt;small&gt;Formas de ingresso e caminhos&lt;/small&gt;&lt;/a&gt;&lt;a href="fac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uldades-publicas.html"&gt;Faculdades públicas&lt;small&gt;Instituições em todo o Brasil&lt;/small&gt;&lt;/a&gt;&lt;a href="plano-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sisu.html"&gt;Seu plano de candidatura&lt;small&gt;Vagas e modalidades do Sisu&lt;/small&gt;&lt;/a&gt;&lt;a href="comparar-notas.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html"&gt;Compare suas notas&lt;small&gt;Compare com referências do Sisu&lt;/small&gt;&lt;/a&gt;&lt;a href="listas-espera-rj.html"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&gt;Listas de espera&lt;small&gt;Chamadas e processos de ingresso&lt;/small&gt;&lt;/a&gt;&lt;a href="cadastro.html"&gt;Criar cadastr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o&lt;small&gt;Comece sua jornada&lt;/small&gt;&lt;/a&gt;&lt;/div&gt;&lt;p class="aq-menu-note"&gt;Confirme sempre datas, editais e conv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ocações nos canais oficiais das instituições.&lt;/p&gt;&lt;/nav&gt;&lt;/div&gt;&lt;header&gt;&lt;div class="wrap nav"&gt;&lt;a class="bran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d" href="index.html"&gt;&lt;span class="mark"&gt;A&lt;/span&gt;Projeto Aquiles&lt;/a&gt;&lt;a class="back" href="cadastro.html"&gt;←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Voltar ao cadastro&lt;/a&gt;&lt;/div&gt;&lt;/header&gt;&lt;section class="hero"&gt;&lt;div class="wrap"&gt;&lt;span class="eyebrow"&gt;Trans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parência&lt;/span&gt;&lt;h1&gt;Aviso de privacidade&lt;/h1&gt;&lt;/div&gt;&lt;/section&gt;&lt;main class="wrap"&gt;&lt;p class="updated"&gt;Versão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para apresentação — atualizada em 3 de agosto de 2026.&lt;/p&gt;&lt;article class="card"&gt;&lt;p class="highlight"&gt;&lt;str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ong&gt;Estado atual:&lt;/strong&gt; o cadastro está em modo de demonstração. Os dados preenchidos no formulário nã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 são enviados nem armazenados. Este aviso explica como o recurso será ativado de forma responsável.&lt;/p&gt;&lt;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h2&gt;Quais dados serão solicitados&lt;/h2&gt;&lt;p&gt;Nome de preferência, e-mail, faixa etária, etapa escolar e, se a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pessoa quiser, estado e cidade. Esses dados servem para criar um perfil, personalizar orientações de curs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 e permitir o acesso ao próprio espaço no Projeto Aquiles.&lt;/p&gt;&lt;h2&gt;O que não pedimos&lt;/h2&gt;&lt;p&gt;Não pedimos 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PF, endereço, documentos, renda, senha, foto, dados de saúde ou notas do Enem como condição para criar o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perfil.&lt;/p&gt;&lt;h2&gt;Métricas de acesso&lt;/h2&gt;&lt;p&gt;Usamos o Google Analytics para entender, de forma agregada, quan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tas pessoas acessam o site e quais páginas são mais visitadas. Essa ferramenta pode registrar informações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técnicas como dispositivo, navegador e localização aproximada. Não enviamos nomes, e-mails, notas ou inf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ormações do cadastro para o Google Analytics.&lt;/p&gt;&lt;h2&gt;Como a conta funcionará&lt;/h2&gt;&lt;p&gt;O acesso será feito 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or e-mail verificado. Os dados ficarão em banco protegido, com regras para que cada estudante veja e alte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re apenas o próprio perfil. O Projeto Aquiles não venderá nem divulgará os dados para publicidade.&lt;/p&gt;&lt;h2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&gt;Crianças e adolescentes&lt;/h2&gt;&lt;p&gt;O Projeto Aquiles é voltado principalmente a estudantes. Para menores de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13 anos, o cadastro real só será ativado com autorização de responsável. Para adolescentes, a coleta busc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ará sempre o melhor interesse, com linguagem clara e o mínimo de informações necessário.&lt;/p&gt;&lt;h2&gt;Seus dire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itos e contato&lt;/h2&gt;&lt;p&gt;Você poderá pedir acesso, correção ou exclusão de seus dados. Para isso, envie um 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-mail para &lt;a href="mailto:projeto.aquiless@gmail.com"&gt;projeto.aquiless@gmail.com&lt;/a&gt;. Se o projeto mudar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o modo como usa os dados, este aviso será atualizado antes da mudança entrar em vigor.&lt;/p&gt;&lt;/article&gt;&lt;/ma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in&gt;&lt;footer&gt;&lt;div class="wrap footer"&gt;&lt;span&gt;© 2026 Projeto Aquiles&lt;/span&gt;&lt;a href="index.html"&gt;Início&lt;/a&gt;&lt;/d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iv&gt;&lt;/footer&gt;&lt;script id="aq-global-menu-script"&gt;(()=&gt;{const toggle=document.getElementById('aqMenuToggle')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,menu=document.getElementById('aqSiteMenu'),closeButton=document.getElementById('aqMenuClose');if(!toggle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||!menu||!closeButton)return;const close=()=&gt;{menu.classList.remove('open');menu.setAttribute('aria-hidde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n','true');toggle.setAttribute('aria-expanded','false');document.body.classList.remove('aq-menu-open')};c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onst open=()=&gt;{menu.classList.add('open');menu.setAttribute('aria-hidden','false');toggle.setAttribute('a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ria-expanded','true');document.body.classList.add('aq-menu-open');closeButton.focus()};toggle.addEventLis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tener('click',()=&gt;menu.classList.contains('open')?close():open());closeButton.addEventListener('click',cl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ose);menu.addEventListener('click',event=&gt;{if(event.target===menu)close()});document.addEventListener('ke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ydown',event=&gt;{if(event.key==='Escape')close()});})();&lt;/script&gt;&lt;script src="menu-links.js"&gt;&lt;/script&gt;&lt;/bod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y&gt;&lt;/html&gt;</w:t>
      </w:r>
    </w:p>
    <w:p>
      <w:r>
        <w:br w:type="page"/>
      </w:r>
    </w:p>
    <w:p>
      <w:pPr>
        <w:pStyle w:val="Heading1"/>
      </w:pPr>
      <w:r>
        <w:t>sisu-2026-ajustes.js</w:t>
      </w:r>
    </w:p>
    <w:p>
      <w:pPr>
        <w:keepNext w:val="0"/>
        <w:spacing w:before="0" w:after="160" w:line="276" w:lineRule="auto"/>
      </w:pPr>
      <w:r>
        <w:rPr>
          <w:rFonts w:ascii="Calibri" w:hAnsi="Calibri"/>
          <w:i/>
          <w:color w:val="596577"/>
          <w:sz w:val="18"/>
        </w:rPr>
        <w:t>63 linhas no arquivo original | 4.2 KB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0001 | </w:t>
      </w:r>
      <w:r>
        <w:rPr>
          <w:rFonts w:ascii="Courier New" w:hAnsi="Courier New"/>
          <w:color w:val="1E2A3C"/>
          <w:sz w:val="15"/>
        </w:rPr>
        <w:t>/* Complementos verificados em editais oficiais das instituições.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0002 | </w:t>
      </w:r>
      <w:r>
        <w:rPr>
          <w:rFonts w:ascii="Courier New" w:hAnsi="Courier New"/>
          <w:color w:val="1E2A3C"/>
          <w:sz w:val="15"/>
        </w:rPr>
        <w:t xml:space="preserve">   Mantido em arquivo separado para que a base do Sisu+ possa ser atualizada sem perder as correções. */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0003 | </w:t>
      </w:r>
      <w:r>
        <w:rPr>
          <w:rFonts w:ascii="Courier New" w:hAnsi="Courier New"/>
          <w:color w:val="1E2A3C"/>
          <w:sz w:val="15"/>
        </w:rPr>
        <w:t>window.SISU_2026_AJUSTES = [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0004 | </w:t>
      </w:r>
      <w:r>
        <w:rPr>
          <w:rFonts w:ascii="Courier New" w:hAnsi="Courier New"/>
          <w:color w:val="1E2A3C"/>
          <w:sz w:val="15"/>
        </w:rPr>
        <w:t xml:space="preserve">  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0005 | </w:t>
      </w:r>
      <w:r>
        <w:rPr>
          <w:rFonts w:ascii="Courier New" w:hAnsi="Courier New"/>
          <w:color w:val="1E2A3C"/>
          <w:sz w:val="15"/>
        </w:rPr>
        <w:t xml:space="preserve">    id: 'ufrj-engenharia-producao-cidade-universitaria-2026',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0006 | </w:t>
      </w:r>
      <w:r>
        <w:rPr>
          <w:rFonts w:ascii="Courier New" w:hAnsi="Courier New"/>
          <w:color w:val="1E2A3C"/>
          <w:sz w:val="15"/>
        </w:rPr>
        <w:t xml:space="preserve">    curso: 'Engenharia de Produção',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0007 | </w:t>
      </w:r>
      <w:r>
        <w:rPr>
          <w:rFonts w:ascii="Courier New" w:hAnsi="Courier New"/>
          <w:color w:val="1E2A3C"/>
          <w:sz w:val="15"/>
        </w:rPr>
        <w:t xml:space="preserve">    instituicao: 'Universidade Federal do Rio de Janeiro',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0008 | </w:t>
      </w:r>
      <w:r>
        <w:rPr>
          <w:rFonts w:ascii="Courier New" w:hAnsi="Courier New"/>
          <w:color w:val="1E2A3C"/>
          <w:sz w:val="15"/>
        </w:rPr>
        <w:t xml:space="preserve">    sigla: 'UFRJ',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0009 | </w:t>
      </w:r>
      <w:r>
        <w:rPr>
          <w:rFonts w:ascii="Courier New" w:hAnsi="Courier New"/>
          <w:color w:val="1E2A3C"/>
          <w:sz w:val="15"/>
        </w:rPr>
        <w:t xml:space="preserve">    campus: 'Cidade Universitária',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0010 | </w:t>
      </w:r>
      <w:r>
        <w:rPr>
          <w:rFonts w:ascii="Courier New" w:hAnsi="Courier New"/>
          <w:color w:val="1E2A3C"/>
          <w:sz w:val="15"/>
        </w:rPr>
        <w:t xml:space="preserve">    cidade: 'Rio de Janeiro',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0011 | </w:t>
      </w:r>
      <w:r>
        <w:rPr>
          <w:rFonts w:ascii="Courier New" w:hAnsi="Courier New"/>
          <w:color w:val="1E2A3C"/>
          <w:sz w:val="15"/>
        </w:rPr>
        <w:t xml:space="preserve">    uf: 'RJ',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0012 | </w:t>
      </w:r>
      <w:r>
        <w:rPr>
          <w:rFonts w:ascii="Courier New" w:hAnsi="Courier New"/>
          <w:color w:val="1E2A3C"/>
          <w:sz w:val="15"/>
        </w:rPr>
        <w:t xml:space="preserve">    regiao: 'Sudeste',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0013 | </w:t>
      </w:r>
      <w:r>
        <w:rPr>
          <w:rFonts w:ascii="Courier New" w:hAnsi="Courier New"/>
          <w:color w:val="1E2A3C"/>
          <w:sz w:val="15"/>
        </w:rPr>
        <w:t xml:space="preserve">    grau: 'Bacharelado',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0014 | </w:t>
      </w:r>
      <w:r>
        <w:rPr>
          <w:rFonts w:ascii="Courier New" w:hAnsi="Courier New"/>
          <w:color w:val="1E2A3C"/>
          <w:sz w:val="15"/>
        </w:rPr>
        <w:t xml:space="preserve">    turno: 'Integral',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0015 | </w:t>
      </w:r>
      <w:r>
        <w:rPr>
          <w:rFonts w:ascii="Courier New" w:hAnsi="Courier New"/>
          <w:color w:val="1E2A3C"/>
          <w:sz w:val="15"/>
        </w:rPr>
        <w:t xml:space="preserve">    periodicidade: '',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0016 | </w:t>
      </w:r>
      <w:r>
        <w:rPr>
          <w:rFonts w:ascii="Courier New" w:hAnsi="Courier New"/>
          <w:color w:val="1E2A3C"/>
          <w:sz w:val="15"/>
        </w:rPr>
        <w:t xml:space="preserve">    semestres: 0,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0017 | </w:t>
      </w:r>
      <w:r>
        <w:rPr>
          <w:rFonts w:ascii="Courier New" w:hAnsi="Courier New"/>
          <w:color w:val="1E2A3C"/>
          <w:sz w:val="15"/>
        </w:rPr>
        <w:t xml:space="preserve">    vagas: 24,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0018 | </w:t>
      </w:r>
      <w:r>
        <w:rPr>
          <w:rFonts w:ascii="Courier New" w:hAnsi="Courier New"/>
          <w:color w:val="1E2A3C"/>
          <w:sz w:val="15"/>
        </w:rPr>
        <w:t xml:space="preserve">    fonte: 'Edital nº 235/2026 da UFRJ — vagas de lista de espera SiSU/MEC',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0019 | </w:t>
      </w:r>
      <w:r>
        <w:rPr>
          <w:rFonts w:ascii="Courier New" w:hAnsi="Courier New"/>
          <w:color w:val="1E2A3C"/>
          <w:sz w:val="15"/>
        </w:rPr>
        <w:t xml:space="preserve">    fonteUrl: 'https://acessograduacao.ufrj.br/periodo-2026-1/2026-sisu-mec/edital-complementar-de-vagas-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lista-de-espera-sisu-mec-2026/2026-Edital_235-2026-LE_SiSU.pdf',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0020 | </w:t>
      </w:r>
      <w:r>
        <w:rPr>
          <w:rFonts w:ascii="Courier New" w:hAnsi="Courier New"/>
          <w:color w:val="1E2A3C"/>
          <w:sz w:val="15"/>
        </w:rPr>
        <w:t xml:space="preserve">    modalidades: [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0021 | </w:t>
      </w:r>
      <w:r>
        <w:rPr>
          <w:rFonts w:ascii="Courier New" w:hAnsi="Courier New"/>
          <w:color w:val="1E2A3C"/>
          <w:sz w:val="15"/>
        </w:rPr>
        <w:t xml:space="preserve">      { codigo: 'LB_PPI', tipo: 'L', nome: 'PPI, escola pública e baixa renda', descricao: 'Modalidade 1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do edital UFRJ', vagas: 5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0022 | </w:t>
      </w:r>
      <w:r>
        <w:rPr>
          <w:rFonts w:ascii="Courier New" w:hAnsi="Courier New"/>
          <w:color w:val="1E2A3C"/>
          <w:sz w:val="15"/>
        </w:rPr>
        <w:t xml:space="preserve">      { codigo: 'LB_Q', tipo: 'L', nome: 'Quilombola, escola pública e baixa renda', descricao: 'Modalida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de 2 do edital UFRJ', vagas: 0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0023 | </w:t>
      </w:r>
      <w:r>
        <w:rPr>
          <w:rFonts w:ascii="Courier New" w:hAnsi="Courier New"/>
          <w:color w:val="1E2A3C"/>
          <w:sz w:val="15"/>
        </w:rPr>
        <w:t xml:space="preserve">      { codigo: 'LB_PCD', tipo: 'L', nome: 'Pessoa com deficiência, escola pública e baixa renda', descri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cao: 'Modalidade 3 do edital UFRJ', vagas: 0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0024 | </w:t>
      </w:r>
      <w:r>
        <w:rPr>
          <w:rFonts w:ascii="Courier New" w:hAnsi="Courier New"/>
          <w:color w:val="1E2A3C"/>
          <w:sz w:val="15"/>
        </w:rPr>
        <w:t xml:space="preserve">      { codigo: 'LB_EP', tipo: 'L', nome: 'Escola pública e baixa renda', descricao: 'Modalidade 4 do edi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tal UFRJ', vagas: 2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0025 | </w:t>
      </w:r>
      <w:r>
        <w:rPr>
          <w:rFonts w:ascii="Courier New" w:hAnsi="Courier New"/>
          <w:color w:val="1E2A3C"/>
          <w:sz w:val="15"/>
        </w:rPr>
        <w:t xml:space="preserve">      { codigo: 'LI_PPI', tipo: 'L', nome: 'PPI, escola pública', descricao: 'Modalidade 5 do edital UFRJ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', vagas: 4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0026 | </w:t>
      </w:r>
      <w:r>
        <w:rPr>
          <w:rFonts w:ascii="Courier New" w:hAnsi="Courier New"/>
          <w:color w:val="1E2A3C"/>
          <w:sz w:val="15"/>
        </w:rPr>
        <w:t xml:space="preserve">      { codigo: 'LI_Q', tipo: 'L', nome: 'Quilombola, escola pública', descricao: 'Modalidade 6 do edital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UFRJ', vagas: 0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0027 | </w:t>
      </w:r>
      <w:r>
        <w:rPr>
          <w:rFonts w:ascii="Courier New" w:hAnsi="Courier New"/>
          <w:color w:val="1E2A3C"/>
          <w:sz w:val="15"/>
        </w:rPr>
        <w:t xml:space="preserve">      { codigo: 'LI_PCD', tipo: 'L', nome: 'Pessoa com deficiência, escola pública', descricao: 'Modalida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de 7 do edital UFRJ', vagas: 0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0028 | </w:t>
      </w:r>
      <w:r>
        <w:rPr>
          <w:rFonts w:ascii="Courier New" w:hAnsi="Courier New"/>
          <w:color w:val="1E2A3C"/>
          <w:sz w:val="15"/>
        </w:rPr>
        <w:t xml:space="preserve">      { codigo: 'LI_EP', tipo: 'L', nome: 'Escola pública, sem critério de renda', descricao: 'Modalidade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8 do edital UFRJ', vagas: 3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0029 | </w:t>
      </w:r>
      <w:r>
        <w:rPr>
          <w:rFonts w:ascii="Courier New" w:hAnsi="Courier New"/>
          <w:color w:val="1E2A3C"/>
          <w:sz w:val="15"/>
        </w:rPr>
        <w:t xml:space="preserve">      { codigo: 'AC', tipo: 'A', nome: 'Ampla concorrência', descricao: 'Modalidade 9 do edital UFRJ', va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gas: 10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0030 | </w:t>
      </w:r>
      <w:r>
        <w:rPr>
          <w:rFonts w:ascii="Courier New" w:hAnsi="Courier New"/>
          <w:color w:val="1E2A3C"/>
          <w:sz w:val="15"/>
        </w:rPr>
        <w:t xml:space="preserve">      { codigo: 'AA_TRANS_UFRJ', tipo: 'V', nome: 'Ação afirmativa própria UFRJ — pessoas trans, escola 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ública', descricao: 'Modalidade 10 do edital UFRJ', vagas: 0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0031 | </w:t>
      </w:r>
      <w:r>
        <w:rPr>
          <w:rFonts w:ascii="Courier New" w:hAnsi="Courier New"/>
          <w:color w:val="1E2A3C"/>
          <w:sz w:val="15"/>
        </w:rPr>
        <w:t xml:space="preserve">    ]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0032 | </w:t>
      </w:r>
      <w:r>
        <w:rPr>
          <w:rFonts w:ascii="Courier New" w:hAnsi="Courier New"/>
          <w:color w:val="1E2A3C"/>
          <w:sz w:val="15"/>
        </w:rPr>
        <w:t xml:space="preserve"> 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0033 | </w:t>
      </w:r>
      <w:r>
        <w:rPr>
          <w:rFonts w:ascii="Courier New" w:hAnsi="Courier New"/>
          <w:color w:val="1E2A3C"/>
          <w:sz w:val="15"/>
        </w:rPr>
        <w:t xml:space="preserve">  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0034 | </w:t>
      </w:r>
      <w:r>
        <w:rPr>
          <w:rFonts w:ascii="Courier New" w:hAnsi="Courier New"/>
          <w:color w:val="1E2A3C"/>
          <w:sz w:val="15"/>
        </w:rPr>
        <w:t xml:space="preserve">    id: 'ufrj-engenharia-producao-macae-2026',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0035 | </w:t>
      </w:r>
      <w:r>
        <w:rPr>
          <w:rFonts w:ascii="Courier New" w:hAnsi="Courier New"/>
          <w:color w:val="1E2A3C"/>
          <w:sz w:val="15"/>
        </w:rPr>
        <w:t xml:space="preserve">    curso: 'Engenharia de Produção',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0036 | </w:t>
      </w:r>
      <w:r>
        <w:rPr>
          <w:rFonts w:ascii="Courier New" w:hAnsi="Courier New"/>
          <w:color w:val="1E2A3C"/>
          <w:sz w:val="15"/>
        </w:rPr>
        <w:t xml:space="preserve">    instituicao: 'Universidade Federal do Rio de Janeiro',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0037 | </w:t>
      </w:r>
      <w:r>
        <w:rPr>
          <w:rFonts w:ascii="Courier New" w:hAnsi="Courier New"/>
          <w:color w:val="1E2A3C"/>
          <w:sz w:val="15"/>
        </w:rPr>
        <w:t xml:space="preserve">    sigla: 'UFRJ',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0038 | </w:t>
      </w:r>
      <w:r>
        <w:rPr>
          <w:rFonts w:ascii="Courier New" w:hAnsi="Courier New"/>
          <w:color w:val="1E2A3C"/>
          <w:sz w:val="15"/>
        </w:rPr>
        <w:t xml:space="preserve">    campus: 'Macaé',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0039 | </w:t>
      </w:r>
      <w:r>
        <w:rPr>
          <w:rFonts w:ascii="Courier New" w:hAnsi="Courier New"/>
          <w:color w:val="1E2A3C"/>
          <w:sz w:val="15"/>
        </w:rPr>
        <w:t xml:space="preserve">    cidade: 'Macaé',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0040 | </w:t>
      </w:r>
      <w:r>
        <w:rPr>
          <w:rFonts w:ascii="Courier New" w:hAnsi="Courier New"/>
          <w:color w:val="1E2A3C"/>
          <w:sz w:val="15"/>
        </w:rPr>
        <w:t xml:space="preserve">    uf: 'RJ',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0041 | </w:t>
      </w:r>
      <w:r>
        <w:rPr>
          <w:rFonts w:ascii="Courier New" w:hAnsi="Courier New"/>
          <w:color w:val="1E2A3C"/>
          <w:sz w:val="15"/>
        </w:rPr>
        <w:t xml:space="preserve">    regiao: 'Sudeste',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0042 | </w:t>
      </w:r>
      <w:r>
        <w:rPr>
          <w:rFonts w:ascii="Courier New" w:hAnsi="Courier New"/>
          <w:color w:val="1E2A3C"/>
          <w:sz w:val="15"/>
        </w:rPr>
        <w:t xml:space="preserve">    grau: 'Bacharelado',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0043 | </w:t>
      </w:r>
      <w:r>
        <w:rPr>
          <w:rFonts w:ascii="Courier New" w:hAnsi="Courier New"/>
          <w:color w:val="1E2A3C"/>
          <w:sz w:val="15"/>
        </w:rPr>
        <w:t xml:space="preserve">    turno: 'Integral',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0044 | </w:t>
      </w:r>
      <w:r>
        <w:rPr>
          <w:rFonts w:ascii="Courier New" w:hAnsi="Courier New"/>
          <w:color w:val="1E2A3C"/>
          <w:sz w:val="15"/>
        </w:rPr>
        <w:t xml:space="preserve">    periodicidade: '',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0045 | </w:t>
      </w:r>
      <w:r>
        <w:rPr>
          <w:rFonts w:ascii="Courier New" w:hAnsi="Courier New"/>
          <w:color w:val="1E2A3C"/>
          <w:sz w:val="15"/>
        </w:rPr>
        <w:t xml:space="preserve">    semestres: 0,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0046 | </w:t>
      </w:r>
      <w:r>
        <w:rPr>
          <w:rFonts w:ascii="Courier New" w:hAnsi="Courier New"/>
          <w:color w:val="1E2A3C"/>
          <w:sz w:val="15"/>
        </w:rPr>
        <w:t xml:space="preserve">    vagas: 24,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0047 | </w:t>
      </w:r>
      <w:r>
        <w:rPr>
          <w:rFonts w:ascii="Courier New" w:hAnsi="Courier New"/>
          <w:color w:val="1E2A3C"/>
          <w:sz w:val="15"/>
        </w:rPr>
        <w:t xml:space="preserve">    fonte: 'Edital nº 235/2026 da UFRJ — vagas de lista de espera SiSU/MEC',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0048 | </w:t>
      </w:r>
      <w:r>
        <w:rPr>
          <w:rFonts w:ascii="Courier New" w:hAnsi="Courier New"/>
          <w:color w:val="1E2A3C"/>
          <w:sz w:val="15"/>
        </w:rPr>
        <w:t xml:space="preserve">    fonteUrl: 'https://acessograduacao.ufrj.br/periodo-2026-1/2026-sisu-mec/edital-complementar-de-vagas-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lista-de-espera-sisu-mec-2026/2026-Edital_235-2026-LE_SiSU.pdf',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0049 | </w:t>
      </w:r>
      <w:r>
        <w:rPr>
          <w:rFonts w:ascii="Courier New" w:hAnsi="Courier New"/>
          <w:color w:val="1E2A3C"/>
          <w:sz w:val="15"/>
        </w:rPr>
        <w:t xml:space="preserve">    modalidades: [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0050 | </w:t>
      </w:r>
      <w:r>
        <w:rPr>
          <w:rFonts w:ascii="Courier New" w:hAnsi="Courier New"/>
          <w:color w:val="1E2A3C"/>
          <w:sz w:val="15"/>
        </w:rPr>
        <w:t xml:space="preserve">      { codigo: 'LB_PPI', tipo: 'L', nome: 'PPI, escola pública e baixa renda', descricao: 'Modalidade 1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do edital UFRJ', vagas: 4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0051 | </w:t>
      </w:r>
      <w:r>
        <w:rPr>
          <w:rFonts w:ascii="Courier New" w:hAnsi="Courier New"/>
          <w:color w:val="1E2A3C"/>
          <w:sz w:val="15"/>
        </w:rPr>
        <w:t xml:space="preserve">      { codigo: 'LB_Q', tipo: 'L', nome: 'Quilombola, escola pública e baixa renda', descricao: 'Modalida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de 2 do edital UFRJ', vagas: 0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0052 | </w:t>
      </w:r>
      <w:r>
        <w:rPr>
          <w:rFonts w:ascii="Courier New" w:hAnsi="Courier New"/>
          <w:color w:val="1E2A3C"/>
          <w:sz w:val="15"/>
        </w:rPr>
        <w:t xml:space="preserve">      { codigo: 'LB_PCD', tipo: 'L', nome: 'Pessoa com deficiência, escola pública e baixa renda', descri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cao: 'Modalidade 3 do edital UFRJ', vagas: 1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0053 | </w:t>
      </w:r>
      <w:r>
        <w:rPr>
          <w:rFonts w:ascii="Courier New" w:hAnsi="Courier New"/>
          <w:color w:val="1E2A3C"/>
          <w:sz w:val="15"/>
        </w:rPr>
        <w:t xml:space="preserve">      { codigo: 'LB_EP', tipo: 'L', nome: 'Escola pública e baixa renda', descricao: 'Modalidade 4 do edi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tal UFRJ', vagas: 0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0054 | </w:t>
      </w:r>
      <w:r>
        <w:rPr>
          <w:rFonts w:ascii="Courier New" w:hAnsi="Courier New"/>
          <w:color w:val="1E2A3C"/>
          <w:sz w:val="15"/>
        </w:rPr>
        <w:t xml:space="preserve">      { codigo: 'LI_PPI', tipo: 'L', nome: 'PPI, escola pública', descricao: 'Modalidade 5 do edital UFRJ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', vagas: 1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0055 | </w:t>
      </w:r>
      <w:r>
        <w:rPr>
          <w:rFonts w:ascii="Courier New" w:hAnsi="Courier New"/>
          <w:color w:val="1E2A3C"/>
          <w:sz w:val="15"/>
        </w:rPr>
        <w:t xml:space="preserve">      { codigo: 'LI_Q', tipo: 'L', nome: 'Quilombola, escola pública', descricao: 'Modalidade 6 do edital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UFRJ', vagas: 0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0056 | </w:t>
      </w:r>
      <w:r>
        <w:rPr>
          <w:rFonts w:ascii="Courier New" w:hAnsi="Courier New"/>
          <w:color w:val="1E2A3C"/>
          <w:sz w:val="15"/>
        </w:rPr>
        <w:t xml:space="preserve">      { codigo: 'LI_PCD', tipo: 'L', nome: 'Pessoa com deficiência, escola pública', descricao: 'Modalida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de 7 do edital UFRJ', vagas: 0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0057 | </w:t>
      </w:r>
      <w:r>
        <w:rPr>
          <w:rFonts w:ascii="Courier New" w:hAnsi="Courier New"/>
          <w:color w:val="1E2A3C"/>
          <w:sz w:val="15"/>
        </w:rPr>
        <w:t xml:space="preserve">      { codigo: 'LI_EP', tipo: 'L', nome: 'Escola pública, sem critério de renda', descricao: 'Modalidade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8 do edital UFRJ', vagas: 2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0058 | </w:t>
      </w:r>
      <w:r>
        <w:rPr>
          <w:rFonts w:ascii="Courier New" w:hAnsi="Courier New"/>
          <w:color w:val="1E2A3C"/>
          <w:sz w:val="15"/>
        </w:rPr>
        <w:t xml:space="preserve">      { codigo: 'AC', tipo: 'A', nome: 'Ampla concorrência', descricao: 'Modalidade 9 do edital UFRJ', va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gas: 15 },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0059 | </w:t>
      </w:r>
      <w:r>
        <w:rPr>
          <w:rFonts w:ascii="Courier New" w:hAnsi="Courier New"/>
          <w:color w:val="1E2A3C"/>
          <w:sz w:val="15"/>
        </w:rPr>
        <w:t xml:space="preserve">      { codigo: 'AA_TRANS_UFRJ', tipo: 'V', nome: 'Ação afirmativa própria UFRJ — pessoas trans, escola 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ública', descricao: 'Modalidade 10 do edital UFRJ', vagas: 1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0060 | </w:t>
      </w:r>
      <w:r>
        <w:rPr>
          <w:rFonts w:ascii="Courier New" w:hAnsi="Courier New"/>
          <w:color w:val="1E2A3C"/>
          <w:sz w:val="15"/>
        </w:rPr>
        <w:t xml:space="preserve">    ]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0061 | </w:t>
      </w:r>
      <w:r>
        <w:rPr>
          <w:rFonts w:ascii="Courier New" w:hAnsi="Courier New"/>
          <w:color w:val="1E2A3C"/>
          <w:sz w:val="15"/>
        </w:rPr>
        <w:t xml:space="preserve">  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0062 | </w:t>
      </w:r>
      <w:r>
        <w:rPr>
          <w:rFonts w:ascii="Courier New" w:hAnsi="Courier New"/>
          <w:color w:val="1E2A3C"/>
          <w:sz w:val="15"/>
        </w:rPr>
        <w:t>];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0063 | </w:t>
      </w:r>
      <w:r>
        <w:rPr>
          <w:rFonts w:ascii="Courier New" w:hAnsi="Courier New"/>
          <w:color w:val="1E2A3C"/>
          <w:sz w:val="15"/>
        </w:rPr>
      </w:r>
    </w:p>
    <w:p>
      <w:r>
        <w:br w:type="page"/>
      </w:r>
    </w:p>
    <w:p>
      <w:pPr>
        <w:pStyle w:val="Heading1"/>
      </w:pPr>
      <w:r>
        <w:t>sisu-historico.js</w:t>
      </w:r>
    </w:p>
    <w:p>
      <w:pPr>
        <w:keepNext w:val="0"/>
        <w:spacing w:before="0" w:after="160" w:line="276" w:lineRule="auto"/>
      </w:pPr>
      <w:r>
        <w:rPr>
          <w:rFonts w:ascii="Calibri" w:hAnsi="Calibri"/>
          <w:i/>
          <w:color w:val="596577"/>
          <w:sz w:val="18"/>
        </w:rPr>
        <w:t>9 linhas no arquivo original | 0.3 KB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0001 | </w:t>
      </w:r>
      <w:r>
        <w:rPr>
          <w:rFonts w:ascii="Courier New" w:hAnsi="Courier New"/>
          <w:color w:val="1E2A3C"/>
          <w:sz w:val="15"/>
        </w:rPr>
        <w:t>/* Histórico agregado de chamadas.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0002 | </w:t>
      </w:r>
      <w:r>
        <w:rPr>
          <w:rFonts w:ascii="Courier New" w:hAnsi="Courier New"/>
          <w:color w:val="1E2A3C"/>
          <w:sz w:val="15"/>
        </w:rPr>
        <w:t xml:space="preserve">   Cada registro deve ter: ofertaId, ano, chamada, modalidade, notaCorte e fonteUrl.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0003 | </w:t>
      </w:r>
      <w:r>
        <w:rPr>
          <w:rFonts w:ascii="Courier New" w:hAnsi="Courier New"/>
          <w:color w:val="1E2A3C"/>
          <w:sz w:val="15"/>
        </w:rPr>
        <w:t xml:space="preserve">   Não armazene nomes, CPF ou dados de candidatos. */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0004 | </w:t>
      </w:r>
      <w:r>
        <w:rPr>
          <w:rFonts w:ascii="Courier New" w:hAnsi="Courier New"/>
          <w:color w:val="1E2A3C"/>
          <w:sz w:val="15"/>
        </w:rPr>
        <w:t>window.SISU_HISTORICO = {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0005 | </w:t>
      </w:r>
      <w:r>
        <w:rPr>
          <w:rFonts w:ascii="Courier New" w:hAnsi="Courier New"/>
          <w:color w:val="1E2A3C"/>
          <w:sz w:val="15"/>
        </w:rPr>
        <w:t xml:space="preserve">  atualizadoEm: '2026-08-01',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0006 | </w:t>
      </w:r>
      <w:r>
        <w:rPr>
          <w:rFonts w:ascii="Courier New" w:hAnsi="Courier New"/>
          <w:color w:val="1E2A3C"/>
          <w:sz w:val="15"/>
        </w:rPr>
        <w:t xml:space="preserve">  cobertura: 'Em implantação: somente dados agregados obtidos de fontes oficiais entram nesta base.',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0007 | </w:t>
      </w:r>
      <w:r>
        <w:rPr>
          <w:rFonts w:ascii="Courier New" w:hAnsi="Courier New"/>
          <w:color w:val="1E2A3C"/>
          <w:sz w:val="15"/>
        </w:rPr>
        <w:t xml:space="preserve">  registros: []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0008 | </w:t>
      </w:r>
      <w:r>
        <w:rPr>
          <w:rFonts w:ascii="Courier New" w:hAnsi="Courier New"/>
          <w:color w:val="1E2A3C"/>
          <w:sz w:val="15"/>
        </w:rPr>
        <w:t>};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0009 | </w:t>
      </w:r>
      <w:r>
        <w:rPr>
          <w:rFonts w:ascii="Courier New" w:hAnsi="Courier New"/>
          <w:color w:val="1E2A3C"/>
          <w:sz w:val="15"/>
        </w:rPr>
      </w:r>
    </w:p>
    <w:p>
      <w:r>
        <w:br w:type="page"/>
      </w:r>
    </w:p>
    <w:p>
      <w:pPr>
        <w:pStyle w:val="Heading1"/>
      </w:pPr>
      <w:r>
        <w:t>sobre-nos.html</w:t>
      </w:r>
    </w:p>
    <w:p>
      <w:pPr>
        <w:keepNext w:val="0"/>
        <w:spacing w:before="0" w:after="160" w:line="276" w:lineRule="auto"/>
      </w:pPr>
      <w:r>
        <w:rPr>
          <w:rFonts w:ascii="Calibri" w:hAnsi="Calibri"/>
          <w:i/>
          <w:color w:val="596577"/>
          <w:sz w:val="18"/>
        </w:rPr>
        <w:t>36 linhas no arquivo original | 20.5 KB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0001 | </w:t>
      </w:r>
      <w:r>
        <w:rPr>
          <w:rFonts w:ascii="Courier New" w:hAnsi="Courier New"/>
          <w:color w:val="1E2A3C"/>
          <w:sz w:val="15"/>
        </w:rPr>
        <w:t>&lt;!doctype html&gt;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0002 | </w:t>
      </w:r>
      <w:r>
        <w:rPr>
          <w:rFonts w:ascii="Courier New" w:hAnsi="Courier New"/>
          <w:color w:val="1E2A3C"/>
          <w:sz w:val="15"/>
        </w:rPr>
        <w:t>&lt;html lang="pt-BR"&gt;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0003 | </w:t>
      </w:r>
      <w:r>
        <w:rPr>
          <w:rFonts w:ascii="Courier New" w:hAnsi="Courier New"/>
          <w:color w:val="1E2A3C"/>
          <w:sz w:val="15"/>
        </w:rPr>
        <w:t>&lt;head&gt;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0004 | </w:t>
      </w:r>
      <w:r>
        <w:rPr>
          <w:rFonts w:ascii="Courier New" w:hAnsi="Courier New"/>
          <w:color w:val="1E2A3C"/>
          <w:sz w:val="15"/>
        </w:rPr>
        <w:t xml:space="preserve">  &lt;meta charset="UTF-8"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0005 | </w:t>
      </w:r>
      <w:r>
        <w:rPr>
          <w:rFonts w:ascii="Courier New" w:hAnsi="Courier New"/>
          <w:color w:val="1E2A3C"/>
          <w:sz w:val="15"/>
        </w:rPr>
        <w:t xml:space="preserve">  &lt;meta name="viewport" content="width=device-width, initial-scale=1.0"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0006 | </w:t>
      </w:r>
      <w:r>
        <w:rPr>
          <w:rFonts w:ascii="Courier New" w:hAnsi="Courier New"/>
          <w:color w:val="1E2A3C"/>
          <w:sz w:val="15"/>
        </w:rPr>
        <w:t xml:space="preserve">  &lt;meta name="description" content="Conheça a história, o propósito e os criadores do Projeto Aquiles." /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0007 | </w:t>
      </w:r>
      <w:r>
        <w:rPr>
          <w:rFonts w:ascii="Courier New" w:hAnsi="Courier New"/>
          <w:color w:val="1E2A3C"/>
          <w:sz w:val="15"/>
        </w:rPr>
        <w:t xml:space="preserve">  &lt;title&gt;Nossa História — Projeto Aquiles&lt;/title&gt;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0008 | </w:t>
      </w:r>
      <w:r>
        <w:rPr>
          <w:rFonts w:ascii="Courier New" w:hAnsi="Courier New"/>
          <w:color w:val="1E2A3C"/>
          <w:sz w:val="15"/>
        </w:rPr>
        <w:t xml:space="preserve">  &lt;link rel="preconnect" href="https://fonts.googleapis.com"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0009 | </w:t>
      </w:r>
      <w:r>
        <w:rPr>
          <w:rFonts w:ascii="Courier New" w:hAnsi="Courier New"/>
          <w:color w:val="1E2A3C"/>
          <w:sz w:val="15"/>
        </w:rPr>
        <w:t xml:space="preserve">  &lt;link rel="preconnect" href="https://fonts.gstatic.com" crossorigin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0010 | </w:t>
      </w:r>
      <w:r>
        <w:rPr>
          <w:rFonts w:ascii="Courier New" w:hAnsi="Courier New"/>
          <w:color w:val="1E2A3C"/>
          <w:sz w:val="15"/>
        </w:rPr>
        <w:t xml:space="preserve">  &lt;link href="https://fonts.googleapis.com/css2?family=DM+Sans:wght@400;500;600;700&amp;family=Playfair+Displ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ay:wght@500;600;700&amp;display=swap" rel="stylesheet" /&gt;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0011 | </w:t>
      </w:r>
      <w:r>
        <w:rPr>
          <w:rFonts w:ascii="Courier New" w:hAnsi="Courier New"/>
          <w:color w:val="1E2A3C"/>
          <w:sz w:val="15"/>
        </w:rPr>
        <w:t xml:space="preserve">  &lt;style&gt;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0012 | </w:t>
      </w:r>
      <w:r>
        <w:rPr>
          <w:rFonts w:ascii="Courier New" w:hAnsi="Courier New"/>
          <w:color w:val="1E2A3C"/>
          <w:sz w:val="15"/>
        </w:rPr>
        <w:t xml:space="preserve">    :root{--navy:#0d1d35;--blue:#173a5e;--gold:#d9ae63;--cream:#fbfaf7;--paper:#fff;--ink:#17243a;--muted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:#667085;--line:#dfe5ea;--green:#28735a}*{box-sizing:border-box}html{scroll-behavior:smooth}body{margin:0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;color:var(--ink);background:var(--cream);font-family:"DM Sans",Arial,sans-serif}a{color:inherit;text-dec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oration:none}.wrap{width:min(1120px,calc(100% - 48px));margin:0 auto}header{background:var(--navy);color: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#fff}.nav{display:flex;align-items:center;justify-content:space-between;min-height:77px}.brand{display:fl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ex;align-items:center;gap:10px;color:#fff;font:600 20px "Playfair Display",Georgia,serif}.mark{display:gr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id;place-items:center;width:28px;height:33px;color:var(--gold);border:1px solid rgba(217,174,99,.75);clip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-path:polygon(50% 0,100% 18%,89% 100%,11% 100%,0 18%);font:700 14px Georgia}.back{color:rgba(255,255,255,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.73);font-size:13px}.hero{overflow:hidden;padding:92px 0 88px;background:radial-gradient(circle at 84% 15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%,rgba(217,174,99,.28),transparent 25%),linear-gradient(120deg,#0a192d,#183c61);color:#fff}.hero-inner{di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splay:grid;grid-template-columns:1.08fr .72fr;gap:55px;align-items:end}.eyebrow{display:inline-flex;align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-items:center;gap:8px;color:#e3be7e;font-size:11px;font-weight:700;letter-spacing:.14em;text-transform:up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percase}.eyebrow:before{content:"";width:24px;height:1px;background:currentColor}h1,h2,h3{font-family:"Pl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ayfair Display",Georgia,serif;font-weight:500}h1{max-width:720px;margin:17px 0;font-size:clamp(44px,6vw,7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0px);line-height:1.03;letter-spacing:-.048em}.hero p{max-width:680px;margin:0;color:rgba(255,255,255,.76)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;font-size:16px;line-height:1.72}.hero-card{padding:25px;border:1px solid rgba(217,174,99,.5);background: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rgba(255,255,255,.07)}.hero-card b{display:block;color:#e7c37e;font-size:11px;letter-spacing:.1em;text-tr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ansform:uppercase}.hero-card p{margin:11px 0 0;color:rgba(255,255,255,.84);font:500 25px/1.32 "Playfair 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isplay",Georgia,serif}main{padding:60px 0 104px}.opening{display:grid;grid-template-columns:.9fr 1.1fr;ga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p:68px;align-items:start}.opening h2{margin:10px 0 0;color:var(--navy);font-size:42px;line-height:1.13;le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tter-spacing:-.04em}.opening-copy p{margin:0 0 16px;color:#55667a;font-size:14px;line-height:1.78}.openin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g-copy p:last-child{margin-bottom:0}.highlight{margin-top:45px;padding:24px 27px;border-left:3px solid va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r(--gold);background:#f8f1e4;color:#69562d;font-size:14px;line-height:1.65}.section-head{display:flex;ali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gn-items:end;justify-content:space-between;gap:30px;margin:70px 0 24px}.section-head h2{margin:9px 0 0;co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lor:var(--navy);font-size:39px;letter-spacing:-.04em}.section-head p{max-width:430px;margin:0;color:var(-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-muted);font-size:12px;line-height:1.65;text-align:right}.timeline{display:grid;grid-template-columns:rep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eat(3,1fr);gap:16px}.moment{min-height:264px;padding:27px;background:#fff;border:1px solid var(--line)}.m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oment-number{display:block;color:#a37632;font:500 23px "Playfair Display",Georgia,serif}.moment h3{margin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:25px 0 10px;color:var(--navy);font-size:28px;line-height:1.1}.moment p{margin:0;color:#617084;font-size: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13px;line-height:1.65}.principles{display:grid;grid-template-columns:.76fr 1.24fr;gap:25px;margin-top:62p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x;padding:38px;background:#112c49;color:#fff}.principles h2{margin:10px 0 0;font-size:39px;line-height:1.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1}.principles-intro{color:rgba(255,255,255,.7);font-size:13px;line-height:1.7}.principles-list{display:gr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id;grid-template-columns:1fr 1fr;gap:0;border-left:1px solid rgba(255,255,255,.15);border-top:1px solid 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gba(255,255,255,.15)}.principle{padding:20px;border-right:1px solid rgba(255,255,255,.15);border-bottom:1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px solid rgba(255,255,255,.15)}.principle b{display:block;color:#e6bf7c;font-size:12px}.principle span{di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splay:block;margin-top:7px;color:rgba(255,255,255,.68);font-size:11px;line-height:1.55}.creators{margin-t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op:68px}.creator-grid{display:grid;grid-template-columns:1fr 1fr;gap:17px}.creator{display:grid;grid-temp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late-columns:69px 1fr;gap:18px;align-items:start;padding:25px;border:1px solid var(--line);background:#ff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f}.avatar{display:grid;place-items:center;width:64px;height:64px;border:1px solid #d9b77a;border-radius:5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0%;background:#f7edda;color:#8a6226;font:500 27px "Playfair Display",Georgia,serif}.creator h3{margin:2px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0 6px;color:var(--navy);font-size:25px}.creator p{margin:0;color:#667587;font-size:12px;line-height:1.62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}.creator .role{display:block;margin-top:9px;color:#9a702f;font-size:10px;font-weight:700;letter-spacing: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.09em;text-transform:uppercase}.closing{display:grid;grid-template-columns:1fr auto;gap:35px;align-items: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center;margin-top:48px;padding:31px 34px;border:1px solid #cfe4d9;background:#eef7f1}.closing h2{margin:8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px 0 0;color:#1d5f49;font-size:33px;letter-spacing:-.035em}.closing p{max-width:640px;margin:10px 0 0;col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or:#47705f;font-size:13px;line-height:1.65}.button{display:inline-grid;place-items:center;min-height:45px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;padding:0 17px;background:var(--gold);border-radius:5px;color:#19263a;font-size:12px;font-weight:700}.aq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-menu-toggle{position:fixed;z-index:1002;top:16px;right:18px;width:46px;height:46px;display:grid;place-co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ntent:center;gap:5px;padding:0;border:1px solid rgba(217,174,99,.72);border-radius:6px;color:#fff;backgro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und:#0d1d35;box-shadow:0 8px 20px rgba(8,21,38,.24);cursor:pointer}.aq-menu-toggle span{display:block;wid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th:17px;height:2px;background:currentColor}.aq-menu-backdrop{position:fixed;z-index:1001;inset:0;display: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grid;justify-content:end;background:rgba(5,15,29,.54);opacity:0;visibility:hidden;transition:.2s}.aq-menu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-backdrop.open{opacity:1;visibility:visible}.aq-menu-panel{width:min(360px,calc(100% - 42px));height:100%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;overflow-y:auto;padding:28px 26px;background:#fbfaf7;box-shadow:-18px 0 40px rgba(5,15,29,.18);transform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:translateX(100%);transition:transform .24s ease}.aq-menu-backdrop.open .aq-menu-panel{transform:translat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eX(0)}.aq-menu-top{display:flex;align-items:center;justify-content:space-between;gap:16px;padding-bottom: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19px;border-bottom:1px solid var(--line)}.aq-menu-title{color:var(--navy);font:500 21px "Playfair Display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",Georgia,serif}.aq-menu-close{width:35px;height:35px;border:1px solid var(--line);background:#fff;color: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var(--navy);font-size:21px;cursor:pointer}.aq-menu-links{display:grid;gap:5px;margin-top:20px}.aq-menu-li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nks a{padding:12px 13px;border-radius:5px;color:#173a5e;font-size:13px;font-weight:700}.aq-menu-links a:h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over,.aq-menu-links a[aria-current="page"]{background:#f4ead7}.aq-menu-links small{display:block;margin-t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op:3px;color:#778596;font-size:10px;font-weight:500}.aq-menu-note{margin:20px 0 0;padding-top:18px;border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-top:1px solid var(--line);color:#738094;font-size:11px;line-height:1.6}footer{background:#081526;color:#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7f8b9a}.footer{display:flex;align-items:center;justify-content:space-between;gap:18px;min-height:74px;fon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t-size:11px}@media(max-width:820px){.hero-inner,.opening,.principles{grid-template-columns:1fr}.hero-card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{max-width:500px}.section-head{align-items:start;flex-direction:column}.section-head p{text-align:left}.t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imeline{grid-template-columns:1fr}.principles-list{grid-template-columns:1fr 1fr}.creator-grid{grid-templ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ate-columns:1fr}}@media(max-width:560px){.wrap{width:min(100% - 36px,620px)}.back{display:none}.hero{padd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ing:61px 0}.opening h2,.section-head h2,.principles h2{font-size:35px}.principles{padding:27px}.principle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s-list{grid-template-columns:1fr}.creator{grid-template-columns:55px 1fr;padding:21px}.avatar{width:52px;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height:52px;font-size:23px}.closing,.footer{align-items:stretch;flex-direction:column}.closing{padding:25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px}.aq-menu-toggle{top:12px;right:12px}.aq-menu-panel{padding:24px 20px}}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0013 | </w:t>
      </w:r>
      <w:r>
        <w:rPr>
          <w:rFonts w:ascii="Courier New" w:hAnsi="Courier New"/>
          <w:color w:val="1E2A3C"/>
          <w:sz w:val="15"/>
        </w:rPr>
        <w:t xml:space="preserve">  &lt;/style&gt;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0014 | </w:t>
      </w:r>
      <w:r>
        <w:rPr>
          <w:rFonts w:ascii="Courier New" w:hAnsi="Courier New"/>
          <w:color w:val="1E2A3C"/>
          <w:sz w:val="15"/>
        </w:rPr>
        <w:t xml:space="preserve">  &lt;style&gt;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0015 | </w:t>
      </w:r>
      <w:r>
        <w:rPr>
          <w:rFonts w:ascii="Courier New" w:hAnsi="Courier New"/>
          <w:color w:val="1E2A3C"/>
          <w:sz w:val="15"/>
        </w:rPr>
        <w:t xml:space="preserve">    .story-opening{display:grid;grid-template-columns:.72fr 1.28fr;gap:56px;align-items:start}.photo-slot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{position:sticky;top:24px;display:grid;place-content:center;min-height:390px;padding:34px;border:1px dash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ed #b69051;background:linear-gradient(145deg,#f9f0df,#fffaf1);color:#8b652e;text-align:center}.photo-slot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:before{content:"";width:90px;height:90px;margin:0 auto 18px;border:1px solid #c7a36b;border-radius:50%;b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ackground:radial-gradient(circle at 50% 35%,#fdf8ee 0 19px,transparent 20px),linear-gradient(150deg,trans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parent 0 47%,#d8b77e 48% 51%,transparent 52%);opacity:.75}.photo-slot b{font:500 25px "Playfair Display",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Georgia,serif}.photo-slot span{display:block;max-width:230px;margin:8px auto 0;color:#806d50;font-size:11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px;line-height:1.6}.story-copy h2{margin:9px 0 18px;color:var(--navy);font-size:42px;line-height:1.13;let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ter-spacing:-.04em}.story-copy p{margin:0 0 16px;color:#55667a;font-size:14px;line-height:1.78}.story-cop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y p:last-child{margin-bottom:0}.personal-quote{margin:29px 0;padding:25px 27px;border-left:3px solid var(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--gold);background:#f8f1e4}.personal-quote p{margin:0;color:#584827;font:500 23px/1.42 "Playfair Display"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,Georgia,serif}.personal-quote figcaption{margin-top:15px;color:#8c6a32;font-size:11px;font-weight:700;le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tter-spacing:.07em;text-transform:uppercase}.story-section{margin-top:66px}.story-section .section-head{m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argin:0 0 24px}.story-section .section-head p{max-width:470px}.quote-grid{display:grid;grid-template-colu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mns:1fr 1fr;gap:17px}.statement{padding:28px;background:#fff;border:1px solid var(--line)}.statement .quo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te-mark{color:#c89b54;font:500 45px/24px Georgia,serif}.statement p{margin:10px 0 16px;color:#183753;font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:500 22px/1.43 "Playfair Display",Georgia,serif}.statement cite{color:#8d6831;font-size:11px;font-style:n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ormal;font-weight:700;letter-spacing:.06em;text-transform:uppercase}.creator .role{line-height:1.45}.grat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itude{display:grid;grid-template-columns:1fr 1fr;gap:17px;margin-top:22px}.gratitude-card{padding:26px;bo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rder:1px solid #cfe4d9;background:#f0f8f3}.gratitude-card b{display:block;color:#28664f;font-size:11px;le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tter-spacing:.08em;text-transform:uppercase}.gratitude-card p{margin:10px 0 0;color:#39705a;font:500 19px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/1.5 "Playfair Display",Georgia,serif}.closing--quote{background:#112c49;border-color:#112c49}.closing--q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uote h2{color:#fff}.closing--quote p{color:rgba(255,255,255,.72)}.closing--quote .eyebrow{color:#e8c683}@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media(max-width:820px){.story-opening{grid-template-columns:1fr}.photo-slot{position:static;min-height:27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0px;order:2}.quote-grid,.gratitude{grid-template-columns:1fr}}@media(max-width:560px){.story-copy h2{font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-size:35px}.statement{padding:23px}.statement p{font-size:20px}}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0016 | </w:t>
      </w:r>
      <w:r>
        <w:rPr>
          <w:rFonts w:ascii="Courier New" w:hAnsi="Courier New"/>
          <w:color w:val="1E2A3C"/>
          <w:sz w:val="15"/>
        </w:rPr>
        <w:t xml:space="preserve">  &lt;/style&gt;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0017 | </w:t>
      </w:r>
      <w:r>
        <w:rPr>
          <w:rFonts w:ascii="Courier New" w:hAnsi="Courier New"/>
          <w:color w:val="1E2A3C"/>
          <w:sz w:val="15"/>
        </w:rPr>
        <w:t>&lt;/head&gt;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0018 | </w:t>
      </w:r>
      <w:r>
        <w:rPr>
          <w:rFonts w:ascii="Courier New" w:hAnsi="Courier New"/>
          <w:color w:val="1E2A3C"/>
          <w:sz w:val="15"/>
        </w:rPr>
        <w:t>&lt;body&gt;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0019 | </w:t>
      </w:r>
      <w:r>
        <w:rPr>
          <w:rFonts w:ascii="Courier New" w:hAnsi="Courier New"/>
          <w:color w:val="1E2A3C"/>
          <w:sz w:val="15"/>
        </w:rPr>
        <w:t xml:space="preserve">  &lt;button class="aq-menu-toggle" id="aqMenuToggle" type="button" aria-label="Abrir menu" aria-controls="a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qSiteMenu" aria-expanded="false"&gt;&lt;span&gt;&lt;/span&gt;&lt;span&gt;&lt;/span&gt;&lt;span&gt;&lt;/span&gt;&lt;/button&gt;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0020 | </w:t>
      </w:r>
      <w:r>
        <w:rPr>
          <w:rFonts w:ascii="Courier New" w:hAnsi="Courier New"/>
          <w:color w:val="1E2A3C"/>
          <w:sz w:val="15"/>
        </w:rPr>
        <w:t xml:space="preserve">  &lt;div class="aq-menu-backdrop" id="aqSiteMenu" aria-hidden="true"&gt;&lt;nav class="aq-menu-panel" aria-label=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"Navegação principal"&gt;&lt;div class="aq-menu-top"&gt;&lt;span class="aq-menu-title"&gt;Projeto Aquiles&lt;/span&gt;&lt;button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class="aq-menu-close" id="aqMenuClose" type="button" aria-label="Fechar menu"&gt;×&lt;/button&gt;&lt;/div&gt;&lt;div class=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"aq-menu-links"&gt;&lt;a href="index.html"&gt;Início&lt;small&gt;Teste vocacional e caminhos&lt;/small&gt;&lt;/a&gt;&lt;a href="sobre-n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os.html" aria-current="page"&gt;Nossa História&lt;small&gt;Como nasceu o projeto&lt;/small&gt;&lt;/a&gt;&lt;a href="carreiras.htm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l"&gt;Profissões&lt;small&gt;Carreiras para explorar&lt;/small&gt;&lt;/a&gt;&lt;a href="carreiras-militares.html"&gt;Carreiras milit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ares&lt;small&gt;Formas de ingresso e caminhos&lt;/small&gt;&lt;/a&gt;&lt;a href="faculdades-publicas.html"&gt;Faculdades pública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s&lt;small&gt;Instituições em todo o Brasil&lt;/small&gt;&lt;/a&gt;&lt;a href="plano-sisu.html"&gt;Plano de candidatura&lt;small&gt;Vag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as e modalidades&lt;/small&gt;&lt;/a&gt;&lt;a href="comparar-notas.html"&gt;Comparar minhas notas&lt;small&gt;Referências do Sisu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&lt;/small&gt;&lt;/a&gt;&lt;a href="calendario-vestibulando.html"&gt;Calendário do Vestibulando&lt;small&gt;Datas e segundas fase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s&lt;/small&gt;&lt;/a&gt;&lt;a href="plano-estudos.html"&gt;Plano de estudos&lt;small&gt;Prioridades para cada objetivo&lt;/small&gt;&lt;/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a&gt;&lt;a href="minhas-escolhas.html"&gt;Minhas escolhas&lt;small&gt;Carreiras e faculdades salvas&lt;/small&gt;&lt;/a&gt;&lt;a href="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estude-no-exterior.html"&gt;Estude no exterior&lt;small&gt;Processos internacionais&lt;/small&gt;&lt;/a&gt;&lt;a href="cadastro.h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tml"&gt;Criar cadastro&lt;small&gt;Seu perfil no projeto&lt;/small&gt;&lt;/a&gt;&lt;/div&gt;&lt;p class="aq-menu-note"&gt;Confirme sempre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os editais e regras de ingresso nos canais oficiais.&lt;/p&gt;&lt;/nav&gt;&lt;/div&gt;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0021 | </w:t>
      </w:r>
      <w:r>
        <w:rPr>
          <w:rFonts w:ascii="Courier New" w:hAnsi="Courier New"/>
          <w:color w:val="1E2A3C"/>
          <w:sz w:val="15"/>
        </w:rPr>
        <w:t xml:space="preserve">  &lt;header&gt;&lt;div class="wrap nav"&gt;&lt;a class="brand" href="index.html"&gt;&lt;span class="mark"&gt;A&lt;/span&gt;Projeto Aqu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iles&lt;/a&gt;&lt;a class="back" href="index.html"&gt;← Voltar ao início&lt;/a&gt;&lt;/div&gt;&lt;/header&gt;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0022 | </w:t>
      </w:r>
      <w:r>
        <w:rPr>
          <w:rFonts w:ascii="Courier New" w:hAnsi="Courier New"/>
          <w:color w:val="1E2A3C"/>
          <w:sz w:val="15"/>
        </w:rPr>
        <w:t xml:space="preserve">  &lt;section class="hero"&gt;&lt;div class="wrap hero-inner"&gt;&lt;div&gt;&lt;span class="eyebrow"&gt;Nossa História&lt;/span&gt;&lt;h1&gt;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De uma conversa entre amigas para um projeto com propósito.&lt;/h1&gt;&lt;p&gt;O Projeto Aquiles nasceu de sonhos, dú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vidas sobre o futuro e da vontade de ajudar outros estudantes a enxergarem caminhos possíveis para suas 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róprias conquistas.&lt;/p&gt;&lt;/div&gt;&lt;aside class="hero-card"&gt;&lt;b&gt;Idealizadoras&lt;/b&gt;&lt;p&gt;Camila Carneiro&lt;br /&gt;e Gabri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ela Monte&lt;/p&gt;&lt;/aside&gt;&lt;/div&gt;&lt;/section&gt;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0023 | </w:t>
      </w:r>
      <w:r>
        <w:rPr>
          <w:rFonts w:ascii="Courier New" w:hAnsi="Courier New"/>
          <w:color w:val="1E2A3C"/>
          <w:sz w:val="15"/>
        </w:rPr>
        <w:t xml:space="preserve">  &lt;main class="wrap"&gt;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0024 | </w:t>
      </w:r>
      <w:r>
        <w:rPr>
          <w:rFonts w:ascii="Courier New" w:hAnsi="Courier New"/>
          <w:color w:val="1E2A3C"/>
          <w:sz w:val="15"/>
        </w:rPr>
        <w:t xml:space="preserve">    &lt;section class="story-opening"&gt;&lt;aside class="photo-slot" aria-label="Espaço reservado para foto de Ca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mila Carneiro e Gabriela Monte"&gt;&lt;b&gt;Foto das idealizadoras&lt;/b&gt;&lt;span&gt;Quando vocês enviarem a foto, ela entr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ará aqui como parte da história do Projeto Aquiles.&lt;/span&gt;&lt;/aside&gt;&lt;div class="story-copy"&gt;&lt;span class="ey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ebrow" style="color:#a77a34"&gt;Como tudo começou&lt;/span&gt;&lt;h2&gt;Uma conversa sobre sonhos, futuro e carreira pro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fissional.&lt;/h2&gt;&lt;p&gt;O Projeto Aquiles nasceu de uma ideia compartilhada entre duas amigas durante uma conve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rsa sobre sonhos, futuro e carreira profissional. O que começou como um simples diálogo transformou-se em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uma plataforma voltada a auxiliar jovens na construção de seus caminhos acadêmicos e profissionais, cont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ribuindo para que alcancem seus objetivos.&lt;/p&gt;&lt;p&gt;As estudantes do Colégio Militar do Rio de Janeiro, &lt;str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ong&gt;Camila Carneiro&lt;/strong&gt; e &lt;strong&gt;Gabriela Monte&lt;/strong&gt;, são as idealizadoras e responsáveis pela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criação da plataforma e pelo desenvolvimento de sua metodologia.&lt;/p&gt;&lt;p&gt;Segundo elas, o principal obstácul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 para a conquista de resultados não é a falta de dedicação ou inteligência, mas, muitas vezes, a ausênci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 de orientação. Com o direcionamento adequado, novas oportunidades surgem e os sonhos podem, enfim, ganh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ar asas.&lt;/p&gt;&lt;figure class="personal-quote"&gt;&lt;p&gt;“Está sendo surreal para a gente. Parece até uma vida de su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per-herói, sabe? De manhã vamos para o colégio, à tarde para o cursinho e, quando finalmente chegamos em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casa, só resta tempo para dormir. E quando algum amigo chama para sair... falta até energia!”&lt;/p&gt;&lt;figcapt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ion&gt;Camila e Gabriela, sobre a rotina no último ano&lt;/figcaption&gt;&lt;/figure&gt;&lt;/div&gt;&lt;/section&gt;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0025 | </w:t>
      </w:r>
      <w:r>
        <w:rPr>
          <w:rFonts w:ascii="Courier New" w:hAnsi="Courier New"/>
          <w:color w:val="1E2A3C"/>
          <w:sz w:val="15"/>
        </w:rPr>
        <w:t xml:space="preserve">    &lt;section class="story-section"&gt;&lt;div class="section-head"&gt;&lt;div&gt;&lt;span class="eyebrow" style="color:#a77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a34"&gt;A realidade por trás da ideia&lt;/span&gt;&lt;h2&gt;Entre a escola, o cursinho, os estudos e os sonhos.&lt;/h2&gt;&lt;/di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v&gt;&lt;p&gt;Camila e Gabriela vivem o último ano do Ensino Médio e conhecem de perto as dúvidas e os desafios qu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 a plataforma procura acolher.&lt;/p&gt;&lt;/div&gt;&lt;div class="timeline"&gt;&lt;article class="moment"&gt;&lt;span class="momen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t-number"&gt;01&lt;/span&gt;&lt;h3&gt;Uma rotina intensa&lt;/h3&gt;&lt;p&gt;Entre as aulas do colégio, o cursinho, os estudos, o des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canso e a tentativa de manter uma vida social, os dias tornam-se cada vez mais corridos.&lt;/p&gt;&lt;/article&gt;&lt;ar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ticle class="moment"&gt;&lt;span class="moment-number"&gt;02&lt;/span&gt;&lt;h3&gt;Estudo levado a sério&lt;/h3&gt;&lt;p&gt;Apesar do bom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humor, as duas se dedicam diariamente para alcançar os resultados que almejam e entendem que organização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 estratégia fazem diferença.&lt;/p&gt;&lt;/article&gt;&lt;article class="moment"&gt;&lt;span class="moment-number"&gt;03&lt;/span&gt;&lt;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h3&gt;Conhecimento compartilhado&lt;/h3&gt;&lt;p&gt;O Projeto Aquiles surgiu para compartilhar gratuitamente os métodos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 estratégias desenvolvidos nessa trajetória, ajudando estudantes que enfrentam desafios semelhantes.&lt;/p&gt;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&lt;/article&gt;&lt;/div&gt;&lt;/section&gt;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0026 | </w:t>
      </w:r>
      <w:r>
        <w:rPr>
          <w:rFonts w:ascii="Courier New" w:hAnsi="Courier New"/>
          <w:color w:val="1E2A3C"/>
          <w:sz w:val="15"/>
        </w:rPr>
        <w:t xml:space="preserve">    &lt;section class="principles"&gt;&lt;div&gt;&lt;span class="eyebrow"&gt;O nosso propósito&lt;/span&gt;&lt;h2&gt;Orientação mais hu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mana, acessível e personalizada.&lt;/h2&gt;&lt;p class="principles-intro"&gt;A plataforma foi construída para contrib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uir com maior equidade no acesso à educação e oferecer apoio em uma fase decisiva da vida escolar.&lt;/p&gt;&lt;/d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iv&gt;&lt;div class="principles-list"&gt;&lt;article class="principle"&gt;&lt;b&gt;Orientar com clareza&lt;/b&gt;&lt;span&gt;Transformar 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úvidas sobre cursos, universidades e processos seletivos em caminhos mais compreensíveis.&lt;/span&gt;&lt;/article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&gt;&lt;article class="principle"&gt;&lt;b&gt;Personalizar a jornada&lt;/b&gt;&lt;span&gt;Reconhecer que cada estudante tem interess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es, notas, desafios e metas diferentes.&lt;/span&gt;&lt;/article&gt;&lt;article class="principle"&gt;&lt;b&gt;Compartilhar gratui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tamente&lt;/b&gt;&lt;span&gt;Levar informação, métodos e estratégias a mais jovens, sem que orientação seja um privil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égio.&lt;/span&gt;&lt;/article&gt;&lt;article class="principle"&gt;&lt;b&gt;Seguir junto&lt;/b&gt;&lt;span&gt;Estar presente nos momentos mai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 desafiadores do Ensino Médio e das escolhas que vêm depois dele.&lt;/span&gt;&lt;/article&gt;&lt;/div&gt;&lt;/section&gt;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0027 | </w:t>
      </w:r>
      <w:r>
        <w:rPr>
          <w:rFonts w:ascii="Courier New" w:hAnsi="Courier New"/>
          <w:color w:val="1E2A3C"/>
          <w:sz w:val="15"/>
        </w:rPr>
        <w:t xml:space="preserve">    &lt;section class="story-section"&gt;&lt;div class="section-head"&gt;&lt;div&gt;&lt;span class="eyebrow" style="color:#a77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a34"&gt;Vozes do projeto&lt;/span&gt;&lt;h2&gt;O que faz o Aquiles existir.&lt;/h2&gt;&lt;/div&gt;&lt;p&gt;Mais do que uma ferramenta, o 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rojeto carrega a experiência real de duas estudantes que também estão construindo o próprio futuro.&lt;/p&gt;&lt;/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div&gt;&lt;div class="quote-grid"&gt;&lt;blockquote class="statement"&gt;&lt;span class="quote-mark"&gt;“&lt;/span&gt;&lt;p&gt;O nosso pro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pósito com a criação do site foi ajudar outros estudantes como nós, contribuindo para a jornada deles e 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stando presentes nos momentos mais desafiadores dessa fase tão importante da vida: o Ensino Médio.&lt;/p&gt;&lt;ci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te&gt;Camila Carneiro&lt;/cite&gt;&lt;/blockquote&gt;&lt;blockquote class="statement"&gt;&lt;span class="quote-mark"&gt;“&lt;/span&gt;&lt;p&gt;P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ara mim, a estrutura personalizada para cada estudante era inegociável. Assim, a pessoa não se sente apen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as mais um usuário, mas alguém verdadeiramente acolhido e orientado em cada escolha rumo a um futuro bril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hante.&lt;/p&gt;&lt;cite&gt;Gabriela Monte&lt;/cite&gt;&lt;/blockquote&gt;&lt;/div&gt;&lt;/section&gt;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0028 | </w:t>
      </w:r>
      <w:r>
        <w:rPr>
          <w:rFonts w:ascii="Courier New" w:hAnsi="Courier New"/>
          <w:color w:val="1E2A3C"/>
          <w:sz w:val="15"/>
        </w:rPr>
        <w:t xml:space="preserve">    &lt;section class="creators"&gt;&lt;div class="section-head"&gt;&lt;div&gt;&lt;span class="eyebrow" style="color:#a77a34"&gt;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Quem constrói&lt;/span&gt;&lt;h2&gt;As idealizadoras do Projeto Aquiles.&lt;/h2&gt;&lt;/div&gt;&lt;p&gt;O projeto é resultado da união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entre amizade, dedicação aos estudos e vontade de transformar a experiência de outros estudantes.&lt;/p&gt;&lt;/di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v&gt;&lt;div class="creator-grid"&gt;&lt;article class="creator"&gt;&lt;div class="avatar"&gt;C&lt;/div&gt;&lt;div&gt;&lt;h3&gt;Camila Carneiro&lt;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/h3&gt;&lt;p&gt;Estudante do Colégio Militar do Rio de Janeiro, coidealizadora e responsável, ao lado de Gabriela,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pela criação da plataforma e pelo desenvolvimento de sua metodologia.&lt;/p&gt;&lt;span class="role"&gt;Coidealizado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ra · Projeto Aquiles&lt;/span&gt;&lt;/div&gt;&lt;/article&gt;&lt;article class="creator"&gt;&lt;div class="avatar"&gt;G&lt;/div&gt;&lt;div&gt;&lt;h3&gt;G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abriela Monte&lt;/h3&gt;&lt;p&gt;Estudante do Colégio Militar do Rio de Janeiro, coidealizadora e responsável, ao lad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 de Camila, pela criação da plataforma e pelo desenvolvimento de sua metodologia.&lt;/p&gt;&lt;span class="role"&gt;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Coidealizadora · Projeto Aquiles&lt;/span&gt;&lt;/div&gt;&lt;/article&gt;&lt;/div&gt;&lt;div class="gratitude"&gt;&lt;article class="grati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tude-card"&gt;&lt;b&gt;Gabriela agradece&lt;/b&gt;&lt;p&gt;“Minha mãe é professora e, desde pequena, fui criada com a convicçã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o de que os estudos seriam o caminho para realizar meus sonhos. Se hoje estou aqui, devo isso, em grande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parte, à educação.”&lt;/p&gt;&lt;/article&gt;&lt;article class="gratitude-card"&gt;&lt;b&gt;Camila agradece&lt;/b&gt;&lt;p&gt;“Meus pais são 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a minha base. Sempre foram essenciais para que eu conquistasse cada resultado alcançado. Sem esse incenti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vo, nada disso seria possível.”&lt;/p&gt;&lt;/article&gt;&lt;/div&gt;&lt;/section&gt;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0029 | </w:t>
      </w:r>
      <w:r>
        <w:rPr>
          <w:rFonts w:ascii="Courier New" w:hAnsi="Courier New"/>
          <w:color w:val="1E2A3C"/>
          <w:sz w:val="15"/>
        </w:rPr>
        <w:t xml:space="preserve">    &lt;section class="closing closing--quote"&gt;&lt;div&gt;&lt;span class="eyebrow"&gt;Nosso lema&lt;/span&gt;&lt;h2&gt;“Se você pode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sonhar, você pode realizar.”&lt;/h2&gt;&lt;p&gt;— Walt Disney&lt;/p&gt;&lt;/div&gt;&lt;a class="button" href="index.html#como-funci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ona"&gt;Explorar o projeto →&lt;/a&gt;&lt;/section&gt;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0030 | </w:t>
      </w:r>
      <w:r>
        <w:rPr>
          <w:rFonts w:ascii="Courier New" w:hAnsi="Courier New"/>
          <w:color w:val="1E2A3C"/>
          <w:sz w:val="15"/>
        </w:rPr>
        <w:t xml:space="preserve">  &lt;/main&gt;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0031 | </w:t>
      </w:r>
      <w:r>
        <w:rPr>
          <w:rFonts w:ascii="Courier New" w:hAnsi="Courier New"/>
          <w:color w:val="1E2A3C"/>
          <w:sz w:val="15"/>
        </w:rPr>
        <w:t xml:space="preserve">  &lt;footer&gt;&lt;div class="wrap footer"&gt;&lt;span&gt;© 2026 Projeto Aquiles. Todos os direitos reservados.&lt;/span&gt;&lt;a h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ref="mailto:projeto.aquiless@gmail.com"&gt;projeto.aquiless@gmail.com&lt;/a&gt;&lt;/div&gt;&lt;/footer&gt;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0032 | </w:t>
      </w:r>
      <w:r>
        <w:rPr>
          <w:rFonts w:ascii="Courier New" w:hAnsi="Courier New"/>
          <w:color w:val="1E2A3C"/>
          <w:sz w:val="15"/>
        </w:rPr>
        <w:t xml:space="preserve">  &lt;script src="menu-links.js"&gt;&lt;/script&gt;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0033 | </w:t>
      </w:r>
      <w:r>
        <w:rPr>
          <w:rFonts w:ascii="Courier New" w:hAnsi="Courier New"/>
          <w:color w:val="1E2A3C"/>
          <w:sz w:val="15"/>
        </w:rPr>
        <w:t xml:space="preserve">  &lt;script&gt;(()=&gt;{const toggle=document.getElementById('aqMenuToggle'),menu=document.getElementById('aqSite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Menu'),close=document.getElementById('aqMenuClose');const shut=()=&gt;{menu.classList.remove('open');menu.se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tAttribute('aria-hidden','true');toggle.setAttribute('aria-expanded','false')};toggle.addEventListener('c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lick',()=&gt;{const open=menu.classList.toggle('open');menu.setAttribute('aria-hidden',String(!open));toggle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.setAttribute('aria-expanded',String(open))});close.addEventListener('click',shut);menu.addEventListener(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'click',event=&gt;{if(event.target===menu)shut()});document.addEventListener('keydown',event=&gt;{if(event.key=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>=='Escape')shut()})})();&lt;/script&gt;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0034 | </w:t>
      </w:r>
      <w:r>
        <w:rPr>
          <w:rFonts w:ascii="Courier New" w:hAnsi="Courier New"/>
          <w:color w:val="1E2A3C"/>
          <w:sz w:val="15"/>
        </w:rPr>
        <w:t>&lt;/body&gt;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0035 | </w:t>
      </w:r>
      <w:r>
        <w:rPr>
          <w:rFonts w:ascii="Courier New" w:hAnsi="Courier New"/>
          <w:color w:val="1E2A3C"/>
          <w:sz w:val="15"/>
        </w:rPr>
        <w:t>&lt;/html&gt;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0036 | </w:t>
      </w:r>
      <w:r>
        <w:rPr>
          <w:rFonts w:ascii="Courier New" w:hAnsi="Courier New"/>
          <w:color w:val="1E2A3C"/>
          <w:sz w:val="15"/>
        </w:rPr>
      </w:r>
    </w:p>
    <w:p>
      <w:r>
        <w:br w:type="page"/>
      </w:r>
    </w:p>
    <w:p>
      <w:pPr>
        <w:pStyle w:val="Heading1"/>
      </w:pPr>
      <w:r>
        <w:t>supabase-schema.sql</w:t>
      </w:r>
    </w:p>
    <w:p>
      <w:pPr>
        <w:keepNext w:val="0"/>
        <w:spacing w:before="0" w:after="160" w:line="276" w:lineRule="auto"/>
      </w:pPr>
      <w:r>
        <w:rPr>
          <w:rFonts w:ascii="Calibri" w:hAnsi="Calibri"/>
          <w:i/>
          <w:color w:val="596577"/>
          <w:sz w:val="18"/>
        </w:rPr>
        <w:t>89 linhas no arquivo original | 3.3 KB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0001 | </w:t>
      </w:r>
      <w:r>
        <w:rPr>
          <w:rFonts w:ascii="Courier New" w:hAnsi="Courier New"/>
          <w:color w:val="1E2A3C"/>
          <w:sz w:val="15"/>
        </w:rPr>
        <w:t>-- Projeto Aquiles — execute uma única vez no SQL Editor do Supabase.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0002 | </w:t>
      </w:r>
      <w:r>
        <w:rPr>
          <w:rFonts w:ascii="Courier New" w:hAnsi="Courier New"/>
          <w:color w:val="1E2A3C"/>
          <w:sz w:val="15"/>
        </w:rPr>
        <w:t>-- O e-mail e a autenticação ficam em auth.users; esta tabela guarda somente o perfil necessário.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0003 | </w:t>
      </w:r>
      <w:r>
        <w:rPr>
          <w:rFonts w:ascii="Courier New" w:hAnsi="Courier New"/>
          <w:color w:val="1E2A3C"/>
          <w:sz w:val="15"/>
        </w:rPr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0004 | </w:t>
      </w:r>
      <w:r>
        <w:rPr>
          <w:rFonts w:ascii="Courier New" w:hAnsi="Courier New"/>
          <w:color w:val="1E2A3C"/>
          <w:sz w:val="15"/>
        </w:rPr>
        <w:t>create table if not exists public.perfis (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0005 | </w:t>
      </w:r>
      <w:r>
        <w:rPr>
          <w:rFonts w:ascii="Courier New" w:hAnsi="Courier New"/>
          <w:color w:val="1E2A3C"/>
          <w:sz w:val="15"/>
        </w:rPr>
        <w:t xml:space="preserve">  id uuid primary key references auth.users(id) on delete cascade,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0006 | </w:t>
      </w:r>
      <w:r>
        <w:rPr>
          <w:rFonts w:ascii="Courier New" w:hAnsi="Courier New"/>
          <w:color w:val="1E2A3C"/>
          <w:sz w:val="15"/>
        </w:rPr>
        <w:t xml:space="preserve">  nome text not null check (char_length(trim(nome)) between 2 and 80),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0007 | </w:t>
      </w:r>
      <w:r>
        <w:rPr>
          <w:rFonts w:ascii="Courier New" w:hAnsi="Courier New"/>
          <w:color w:val="1E2A3C"/>
          <w:sz w:val="15"/>
        </w:rPr>
        <w:t xml:space="preserve">  faixa_etaria text not null check (faixa_etaria in ('Até 12 anos','13 a 15 anos','16 a 17 anos','18 anos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     | </w:t>
      </w:r>
      <w:r>
        <w:rPr>
          <w:rFonts w:ascii="Courier New" w:hAnsi="Courier New"/>
          <w:color w:val="1E2A3C"/>
          <w:sz w:val="15"/>
        </w:rPr>
        <w:t xml:space="preserve"> ou mais')),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0008 | </w:t>
      </w:r>
      <w:r>
        <w:rPr>
          <w:rFonts w:ascii="Courier New" w:hAnsi="Courier New"/>
          <w:color w:val="1E2A3C"/>
          <w:sz w:val="15"/>
        </w:rPr>
        <w:t xml:space="preserve">  etapa_escolar text not null check (char_length(trim(etapa_escolar)) between 2 and 100),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0009 | </w:t>
      </w:r>
      <w:r>
        <w:rPr>
          <w:rFonts w:ascii="Courier New" w:hAnsi="Courier New"/>
          <w:color w:val="1E2A3C"/>
          <w:sz w:val="15"/>
        </w:rPr>
        <w:t xml:space="preserve">  uf char(2),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0010 | </w:t>
      </w:r>
      <w:r>
        <w:rPr>
          <w:rFonts w:ascii="Courier New" w:hAnsi="Courier New"/>
          <w:color w:val="1E2A3C"/>
          <w:sz w:val="15"/>
        </w:rPr>
        <w:t xml:space="preserve">  cidade text check (cidade is null or char_length(cidade) &lt;= 100),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0011 | </w:t>
      </w:r>
      <w:r>
        <w:rPr>
          <w:rFonts w:ascii="Courier New" w:hAnsi="Courier New"/>
          <w:color w:val="1E2A3C"/>
          <w:sz w:val="15"/>
        </w:rPr>
        <w:t xml:space="preserve">  consentimento_responsavel boolean not null default false,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0012 | </w:t>
      </w:r>
      <w:r>
        <w:rPr>
          <w:rFonts w:ascii="Courier New" w:hAnsi="Courier New"/>
          <w:color w:val="1E2A3C"/>
          <w:sz w:val="15"/>
        </w:rPr>
        <w:t xml:space="preserve">  versao_privacidade text not null default '2026-08-01',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0013 | </w:t>
      </w:r>
      <w:r>
        <w:rPr>
          <w:rFonts w:ascii="Courier New" w:hAnsi="Courier New"/>
          <w:color w:val="1E2A3C"/>
          <w:sz w:val="15"/>
        </w:rPr>
        <w:t xml:space="preserve">  consentiu_em timestamptz not null default now(),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0014 | </w:t>
      </w:r>
      <w:r>
        <w:rPr>
          <w:rFonts w:ascii="Courier New" w:hAnsi="Courier New"/>
          <w:color w:val="1E2A3C"/>
          <w:sz w:val="15"/>
        </w:rPr>
        <w:t xml:space="preserve">  created_at timestamptz not null default now(),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0015 | </w:t>
      </w:r>
      <w:r>
        <w:rPr>
          <w:rFonts w:ascii="Courier New" w:hAnsi="Courier New"/>
          <w:color w:val="1E2A3C"/>
          <w:sz w:val="15"/>
        </w:rPr>
        <w:t xml:space="preserve">  updated_at timestamptz not null default now(),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0016 | </w:t>
      </w:r>
      <w:r>
        <w:rPr>
          <w:rFonts w:ascii="Courier New" w:hAnsi="Courier New"/>
          <w:color w:val="1E2A3C"/>
          <w:sz w:val="15"/>
        </w:rPr>
        <w:t xml:space="preserve">  check (faixa_etaria &lt;&gt; 'Até 12 anos' or consentimento_responsavel = true)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0017 | </w:t>
      </w:r>
      <w:r>
        <w:rPr>
          <w:rFonts w:ascii="Courier New" w:hAnsi="Courier New"/>
          <w:color w:val="1E2A3C"/>
          <w:sz w:val="15"/>
        </w:rPr>
        <w:t>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0018 | </w:t>
      </w:r>
      <w:r>
        <w:rPr>
          <w:rFonts w:ascii="Courier New" w:hAnsi="Courier New"/>
          <w:color w:val="1E2A3C"/>
          <w:sz w:val="15"/>
        </w:rPr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0019 | </w:t>
      </w:r>
      <w:r>
        <w:rPr>
          <w:rFonts w:ascii="Courier New" w:hAnsi="Courier New"/>
          <w:color w:val="1E2A3C"/>
          <w:sz w:val="15"/>
        </w:rPr>
        <w:t>alter table public.perfis enable row level security;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0020 | </w:t>
      </w:r>
      <w:r>
        <w:rPr>
          <w:rFonts w:ascii="Courier New" w:hAnsi="Courier New"/>
          <w:color w:val="1E2A3C"/>
          <w:sz w:val="15"/>
        </w:rPr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0021 | </w:t>
      </w:r>
      <w:r>
        <w:rPr>
          <w:rFonts w:ascii="Courier New" w:hAnsi="Courier New"/>
          <w:color w:val="1E2A3C"/>
          <w:sz w:val="15"/>
        </w:rPr>
        <w:t>create policy "Cada estudante lê o próprio perfil"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0022 | </w:t>
      </w:r>
      <w:r>
        <w:rPr>
          <w:rFonts w:ascii="Courier New" w:hAnsi="Courier New"/>
          <w:color w:val="1E2A3C"/>
          <w:sz w:val="15"/>
        </w:rPr>
        <w:t>on public.perfis for select to authenticated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0023 | </w:t>
      </w:r>
      <w:r>
        <w:rPr>
          <w:rFonts w:ascii="Courier New" w:hAnsi="Courier New"/>
          <w:color w:val="1E2A3C"/>
          <w:sz w:val="15"/>
        </w:rPr>
        <w:t>using (auth.uid() = id);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0024 | </w:t>
      </w:r>
      <w:r>
        <w:rPr>
          <w:rFonts w:ascii="Courier New" w:hAnsi="Courier New"/>
          <w:color w:val="1E2A3C"/>
          <w:sz w:val="15"/>
        </w:rPr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0025 | </w:t>
      </w:r>
      <w:r>
        <w:rPr>
          <w:rFonts w:ascii="Courier New" w:hAnsi="Courier New"/>
          <w:color w:val="1E2A3C"/>
          <w:sz w:val="15"/>
        </w:rPr>
        <w:t>create policy "Cada estudante cria o próprio perfil"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0026 | </w:t>
      </w:r>
      <w:r>
        <w:rPr>
          <w:rFonts w:ascii="Courier New" w:hAnsi="Courier New"/>
          <w:color w:val="1E2A3C"/>
          <w:sz w:val="15"/>
        </w:rPr>
        <w:t>on public.perfis for insert to authenticated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0027 | </w:t>
      </w:r>
      <w:r>
        <w:rPr>
          <w:rFonts w:ascii="Courier New" w:hAnsi="Courier New"/>
          <w:color w:val="1E2A3C"/>
          <w:sz w:val="15"/>
        </w:rPr>
        <w:t>with check (auth.uid() = id);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0028 | </w:t>
      </w:r>
      <w:r>
        <w:rPr>
          <w:rFonts w:ascii="Courier New" w:hAnsi="Courier New"/>
          <w:color w:val="1E2A3C"/>
          <w:sz w:val="15"/>
        </w:rPr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0029 | </w:t>
      </w:r>
      <w:r>
        <w:rPr>
          <w:rFonts w:ascii="Courier New" w:hAnsi="Courier New"/>
          <w:color w:val="1E2A3C"/>
          <w:sz w:val="15"/>
        </w:rPr>
        <w:t>create policy "Cada estudante atualiza o próprio perfil"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0030 | </w:t>
      </w:r>
      <w:r>
        <w:rPr>
          <w:rFonts w:ascii="Courier New" w:hAnsi="Courier New"/>
          <w:color w:val="1E2A3C"/>
          <w:sz w:val="15"/>
        </w:rPr>
        <w:t>on public.perfis for update to authenticated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0031 | </w:t>
      </w:r>
      <w:r>
        <w:rPr>
          <w:rFonts w:ascii="Courier New" w:hAnsi="Courier New"/>
          <w:color w:val="1E2A3C"/>
          <w:sz w:val="15"/>
        </w:rPr>
        <w:t>using (auth.uid() = id)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0032 | </w:t>
      </w:r>
      <w:r>
        <w:rPr>
          <w:rFonts w:ascii="Courier New" w:hAnsi="Courier New"/>
          <w:color w:val="1E2A3C"/>
          <w:sz w:val="15"/>
        </w:rPr>
        <w:t>with check (auth.uid() = id);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0033 | </w:t>
      </w:r>
      <w:r>
        <w:rPr>
          <w:rFonts w:ascii="Courier New" w:hAnsi="Courier New"/>
          <w:color w:val="1E2A3C"/>
          <w:sz w:val="15"/>
        </w:rPr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0034 | </w:t>
      </w:r>
      <w:r>
        <w:rPr>
          <w:rFonts w:ascii="Courier New" w:hAnsi="Courier New"/>
          <w:color w:val="1E2A3C"/>
          <w:sz w:val="15"/>
        </w:rPr>
        <w:t>create policy "Cada estudante exclui o próprio perfil"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0035 | </w:t>
      </w:r>
      <w:r>
        <w:rPr>
          <w:rFonts w:ascii="Courier New" w:hAnsi="Courier New"/>
          <w:color w:val="1E2A3C"/>
          <w:sz w:val="15"/>
        </w:rPr>
        <w:t>on public.perfis for delete to authenticated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0036 | </w:t>
      </w:r>
      <w:r>
        <w:rPr>
          <w:rFonts w:ascii="Courier New" w:hAnsi="Courier New"/>
          <w:color w:val="1E2A3C"/>
          <w:sz w:val="15"/>
        </w:rPr>
        <w:t>using (auth.uid() = id);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0037 | </w:t>
      </w:r>
      <w:r>
        <w:rPr>
          <w:rFonts w:ascii="Courier New" w:hAnsi="Courier New"/>
          <w:color w:val="1E2A3C"/>
          <w:sz w:val="15"/>
        </w:rPr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0038 | </w:t>
      </w:r>
      <w:r>
        <w:rPr>
          <w:rFonts w:ascii="Courier New" w:hAnsi="Courier New"/>
          <w:color w:val="1E2A3C"/>
          <w:sz w:val="15"/>
        </w:rPr>
        <w:t>create or replace function public.atualizar_updated_at()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0039 | </w:t>
      </w:r>
      <w:r>
        <w:rPr>
          <w:rFonts w:ascii="Courier New" w:hAnsi="Courier New"/>
          <w:color w:val="1E2A3C"/>
          <w:sz w:val="15"/>
        </w:rPr>
        <w:t>returns trigger language plpgsql security invoker as $$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0040 | </w:t>
      </w:r>
      <w:r>
        <w:rPr>
          <w:rFonts w:ascii="Courier New" w:hAnsi="Courier New"/>
          <w:color w:val="1E2A3C"/>
          <w:sz w:val="15"/>
        </w:rPr>
        <w:t>begin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0041 | </w:t>
      </w:r>
      <w:r>
        <w:rPr>
          <w:rFonts w:ascii="Courier New" w:hAnsi="Courier New"/>
          <w:color w:val="1E2A3C"/>
          <w:sz w:val="15"/>
        </w:rPr>
        <w:t xml:space="preserve">  new.updated_at = now();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0042 | </w:t>
      </w:r>
      <w:r>
        <w:rPr>
          <w:rFonts w:ascii="Courier New" w:hAnsi="Courier New"/>
          <w:color w:val="1E2A3C"/>
          <w:sz w:val="15"/>
        </w:rPr>
        <w:t xml:space="preserve">  return new;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0043 | </w:t>
      </w:r>
      <w:r>
        <w:rPr>
          <w:rFonts w:ascii="Courier New" w:hAnsi="Courier New"/>
          <w:color w:val="1E2A3C"/>
          <w:sz w:val="15"/>
        </w:rPr>
        <w:t>end;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0044 | </w:t>
      </w:r>
      <w:r>
        <w:rPr>
          <w:rFonts w:ascii="Courier New" w:hAnsi="Courier New"/>
          <w:color w:val="1E2A3C"/>
          <w:sz w:val="15"/>
        </w:rPr>
        <w:t>$$;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0045 | </w:t>
      </w:r>
      <w:r>
        <w:rPr>
          <w:rFonts w:ascii="Courier New" w:hAnsi="Courier New"/>
          <w:color w:val="1E2A3C"/>
          <w:sz w:val="15"/>
        </w:rPr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0046 | </w:t>
      </w:r>
      <w:r>
        <w:rPr>
          <w:rFonts w:ascii="Courier New" w:hAnsi="Courier New"/>
          <w:color w:val="1E2A3C"/>
          <w:sz w:val="15"/>
        </w:rPr>
        <w:t>create trigger perfis_updated_at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0047 | </w:t>
      </w:r>
      <w:r>
        <w:rPr>
          <w:rFonts w:ascii="Courier New" w:hAnsi="Courier New"/>
          <w:color w:val="1E2A3C"/>
          <w:sz w:val="15"/>
        </w:rPr>
        <w:t>before update on public.perfis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0048 | </w:t>
      </w:r>
      <w:r>
        <w:rPr>
          <w:rFonts w:ascii="Courier New" w:hAnsi="Courier New"/>
          <w:color w:val="1E2A3C"/>
          <w:sz w:val="15"/>
        </w:rPr>
        <w:t>for each row execute function public.atualizar_updated_at();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0049 | </w:t>
      </w:r>
      <w:r>
        <w:rPr>
          <w:rFonts w:ascii="Courier New" w:hAnsi="Courier New"/>
          <w:color w:val="1E2A3C"/>
          <w:sz w:val="15"/>
        </w:rPr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0050 | </w:t>
      </w:r>
      <w:r>
        <w:rPr>
          <w:rFonts w:ascii="Courier New" w:hAnsi="Courier New"/>
          <w:color w:val="1E2A3C"/>
          <w:sz w:val="15"/>
        </w:rPr>
        <w:t>-- Até três escolhas de carreira e instituição por estudante.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0051 | </w:t>
      </w:r>
      <w:r>
        <w:rPr>
          <w:rFonts w:ascii="Courier New" w:hAnsi="Courier New"/>
          <w:color w:val="1E2A3C"/>
          <w:sz w:val="15"/>
        </w:rPr>
        <w:t>create table if not exists public.escolhas_candidatura (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0052 | </w:t>
      </w:r>
      <w:r>
        <w:rPr>
          <w:rFonts w:ascii="Courier New" w:hAnsi="Courier New"/>
          <w:color w:val="1E2A3C"/>
          <w:sz w:val="15"/>
        </w:rPr>
        <w:t xml:space="preserve">  id uuid primary key default gen_random_uuid(),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0053 | </w:t>
      </w:r>
      <w:r>
        <w:rPr>
          <w:rFonts w:ascii="Courier New" w:hAnsi="Courier New"/>
          <w:color w:val="1E2A3C"/>
          <w:sz w:val="15"/>
        </w:rPr>
        <w:t xml:space="preserve">  perfil_id uuid not null references public.perfis(id) on delete cascade,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0054 | </w:t>
      </w:r>
      <w:r>
        <w:rPr>
          <w:rFonts w:ascii="Courier New" w:hAnsi="Courier New"/>
          <w:color w:val="1E2A3C"/>
          <w:sz w:val="15"/>
        </w:rPr>
        <w:t xml:space="preserve">  ordem smallint not null check (ordem between 1 and 3),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0055 | </w:t>
      </w:r>
      <w:r>
        <w:rPr>
          <w:rFonts w:ascii="Courier New" w:hAnsi="Courier New"/>
          <w:color w:val="1E2A3C"/>
          <w:sz w:val="15"/>
        </w:rPr>
        <w:t xml:space="preserve">  curso text not null check (char_length(trim(curso)) between 2 and 160),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0056 | </w:t>
      </w:r>
      <w:r>
        <w:rPr>
          <w:rFonts w:ascii="Courier New" w:hAnsi="Courier New"/>
          <w:color w:val="1E2A3C"/>
          <w:sz w:val="15"/>
        </w:rPr>
        <w:t xml:space="preserve">  oferta_id text,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0057 | </w:t>
      </w:r>
      <w:r>
        <w:rPr>
          <w:rFonts w:ascii="Courier New" w:hAnsi="Courier New"/>
          <w:color w:val="1E2A3C"/>
          <w:sz w:val="15"/>
        </w:rPr>
        <w:t xml:space="preserve">  instituicao text not null check (char_length(trim(instituicao)) between 2 and 180),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0058 | </w:t>
      </w:r>
      <w:r>
        <w:rPr>
          <w:rFonts w:ascii="Courier New" w:hAnsi="Courier New"/>
          <w:color w:val="1E2A3C"/>
          <w:sz w:val="15"/>
        </w:rPr>
        <w:t xml:space="preserve">  sigla text,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0059 | </w:t>
      </w:r>
      <w:r>
        <w:rPr>
          <w:rFonts w:ascii="Courier New" w:hAnsi="Courier New"/>
          <w:color w:val="1E2A3C"/>
          <w:sz w:val="15"/>
        </w:rPr>
        <w:t xml:space="preserve">  campus text,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0060 | </w:t>
      </w:r>
      <w:r>
        <w:rPr>
          <w:rFonts w:ascii="Courier New" w:hAnsi="Courier New"/>
          <w:color w:val="1E2A3C"/>
          <w:sz w:val="15"/>
        </w:rPr>
        <w:t xml:space="preserve">  cidade text,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0061 | </w:t>
      </w:r>
      <w:r>
        <w:rPr>
          <w:rFonts w:ascii="Courier New" w:hAnsi="Courier New"/>
          <w:color w:val="1E2A3C"/>
          <w:sz w:val="15"/>
        </w:rPr>
        <w:t xml:space="preserve">  uf char(2),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0062 | </w:t>
      </w:r>
      <w:r>
        <w:rPr>
          <w:rFonts w:ascii="Courier New" w:hAnsi="Courier New"/>
          <w:color w:val="1E2A3C"/>
          <w:sz w:val="15"/>
        </w:rPr>
        <w:t xml:space="preserve">  created_at timestamptz not null default now(),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0063 | </w:t>
      </w:r>
      <w:r>
        <w:rPr>
          <w:rFonts w:ascii="Courier New" w:hAnsi="Courier New"/>
          <w:color w:val="1E2A3C"/>
          <w:sz w:val="15"/>
        </w:rPr>
        <w:t xml:space="preserve">  updated_at timestamptz not null default now(),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0064 | </w:t>
      </w:r>
      <w:r>
        <w:rPr>
          <w:rFonts w:ascii="Courier New" w:hAnsi="Courier New"/>
          <w:color w:val="1E2A3C"/>
          <w:sz w:val="15"/>
        </w:rPr>
        <w:t xml:space="preserve">  unique (perfil_id, ordem)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0065 | </w:t>
      </w:r>
      <w:r>
        <w:rPr>
          <w:rFonts w:ascii="Courier New" w:hAnsi="Courier New"/>
          <w:color w:val="1E2A3C"/>
          <w:sz w:val="15"/>
        </w:rPr>
        <w:t>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0066 | </w:t>
      </w:r>
      <w:r>
        <w:rPr>
          <w:rFonts w:ascii="Courier New" w:hAnsi="Courier New"/>
          <w:color w:val="1E2A3C"/>
          <w:sz w:val="15"/>
        </w:rPr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0067 | </w:t>
      </w:r>
      <w:r>
        <w:rPr>
          <w:rFonts w:ascii="Courier New" w:hAnsi="Courier New"/>
          <w:color w:val="1E2A3C"/>
          <w:sz w:val="15"/>
        </w:rPr>
        <w:t>alter table public.escolhas_candidatura enable row level security;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0068 | </w:t>
      </w:r>
      <w:r>
        <w:rPr>
          <w:rFonts w:ascii="Courier New" w:hAnsi="Courier New"/>
          <w:color w:val="1E2A3C"/>
          <w:sz w:val="15"/>
        </w:rPr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0069 | </w:t>
      </w:r>
      <w:r>
        <w:rPr>
          <w:rFonts w:ascii="Courier New" w:hAnsi="Courier New"/>
          <w:color w:val="1E2A3C"/>
          <w:sz w:val="15"/>
        </w:rPr>
        <w:t>create policy "Cada estudante lê as próprias escolhas"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0070 | </w:t>
      </w:r>
      <w:r>
        <w:rPr>
          <w:rFonts w:ascii="Courier New" w:hAnsi="Courier New"/>
          <w:color w:val="1E2A3C"/>
          <w:sz w:val="15"/>
        </w:rPr>
        <w:t>on public.escolhas_candidatura for select to authenticated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0071 | </w:t>
      </w:r>
      <w:r>
        <w:rPr>
          <w:rFonts w:ascii="Courier New" w:hAnsi="Courier New"/>
          <w:color w:val="1E2A3C"/>
          <w:sz w:val="15"/>
        </w:rPr>
        <w:t>using (auth.uid() = perfil_id);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0072 | </w:t>
      </w:r>
      <w:r>
        <w:rPr>
          <w:rFonts w:ascii="Courier New" w:hAnsi="Courier New"/>
          <w:color w:val="1E2A3C"/>
          <w:sz w:val="15"/>
        </w:rPr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0073 | </w:t>
      </w:r>
      <w:r>
        <w:rPr>
          <w:rFonts w:ascii="Courier New" w:hAnsi="Courier New"/>
          <w:color w:val="1E2A3C"/>
          <w:sz w:val="15"/>
        </w:rPr>
        <w:t>create policy "Cada estudante cria as próprias escolhas"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0074 | </w:t>
      </w:r>
      <w:r>
        <w:rPr>
          <w:rFonts w:ascii="Courier New" w:hAnsi="Courier New"/>
          <w:color w:val="1E2A3C"/>
          <w:sz w:val="15"/>
        </w:rPr>
        <w:t>on public.escolhas_candidatura for insert to authenticated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0075 | </w:t>
      </w:r>
      <w:r>
        <w:rPr>
          <w:rFonts w:ascii="Courier New" w:hAnsi="Courier New"/>
          <w:color w:val="1E2A3C"/>
          <w:sz w:val="15"/>
        </w:rPr>
        <w:t>with check (auth.uid() = perfil_id);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0076 | </w:t>
      </w:r>
      <w:r>
        <w:rPr>
          <w:rFonts w:ascii="Courier New" w:hAnsi="Courier New"/>
          <w:color w:val="1E2A3C"/>
          <w:sz w:val="15"/>
        </w:rPr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0077 | </w:t>
      </w:r>
      <w:r>
        <w:rPr>
          <w:rFonts w:ascii="Courier New" w:hAnsi="Courier New"/>
          <w:color w:val="1E2A3C"/>
          <w:sz w:val="15"/>
        </w:rPr>
        <w:t>create policy "Cada estudante atualiza as próprias escolhas"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0078 | </w:t>
      </w:r>
      <w:r>
        <w:rPr>
          <w:rFonts w:ascii="Courier New" w:hAnsi="Courier New"/>
          <w:color w:val="1E2A3C"/>
          <w:sz w:val="15"/>
        </w:rPr>
        <w:t>on public.escolhas_candidatura for update to authenticated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0079 | </w:t>
      </w:r>
      <w:r>
        <w:rPr>
          <w:rFonts w:ascii="Courier New" w:hAnsi="Courier New"/>
          <w:color w:val="1E2A3C"/>
          <w:sz w:val="15"/>
        </w:rPr>
        <w:t>using (auth.uid() = perfil_id)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0080 | </w:t>
      </w:r>
      <w:r>
        <w:rPr>
          <w:rFonts w:ascii="Courier New" w:hAnsi="Courier New"/>
          <w:color w:val="1E2A3C"/>
          <w:sz w:val="15"/>
        </w:rPr>
        <w:t>with check (auth.uid() = perfil_id);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0081 | </w:t>
      </w:r>
      <w:r>
        <w:rPr>
          <w:rFonts w:ascii="Courier New" w:hAnsi="Courier New"/>
          <w:color w:val="1E2A3C"/>
          <w:sz w:val="15"/>
        </w:rPr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0082 | </w:t>
      </w:r>
      <w:r>
        <w:rPr>
          <w:rFonts w:ascii="Courier New" w:hAnsi="Courier New"/>
          <w:color w:val="1E2A3C"/>
          <w:sz w:val="15"/>
        </w:rPr>
        <w:t>create policy "Cada estudante exclui as próprias escolhas"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0083 | </w:t>
      </w:r>
      <w:r>
        <w:rPr>
          <w:rFonts w:ascii="Courier New" w:hAnsi="Courier New"/>
          <w:color w:val="1E2A3C"/>
          <w:sz w:val="15"/>
        </w:rPr>
        <w:t>on public.escolhas_candidatura for delete to authenticated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0084 | </w:t>
      </w:r>
      <w:r>
        <w:rPr>
          <w:rFonts w:ascii="Courier New" w:hAnsi="Courier New"/>
          <w:color w:val="1E2A3C"/>
          <w:sz w:val="15"/>
        </w:rPr>
        <w:t>using (auth.uid() = perfil_id);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0085 | </w:t>
      </w:r>
      <w:r>
        <w:rPr>
          <w:rFonts w:ascii="Courier New" w:hAnsi="Courier New"/>
          <w:color w:val="1E2A3C"/>
          <w:sz w:val="15"/>
        </w:rPr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0086 | </w:t>
      </w:r>
      <w:r>
        <w:rPr>
          <w:rFonts w:ascii="Courier New" w:hAnsi="Courier New"/>
          <w:color w:val="1E2A3C"/>
          <w:sz w:val="15"/>
        </w:rPr>
        <w:t>create trigger escolhas_candidatura_updated_at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0087 | </w:t>
      </w:r>
      <w:r>
        <w:rPr>
          <w:rFonts w:ascii="Courier New" w:hAnsi="Courier New"/>
          <w:color w:val="1E2A3C"/>
          <w:sz w:val="15"/>
        </w:rPr>
        <w:t>before update on public.escolhas_candidatura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0088 | </w:t>
      </w:r>
      <w:r>
        <w:rPr>
          <w:rFonts w:ascii="Courier New" w:hAnsi="Courier New"/>
          <w:color w:val="1E2A3C"/>
          <w:sz w:val="15"/>
        </w:rPr>
        <w:t>for each row execute function public.atualizar_updated_at();</w:t>
      </w:r>
    </w:p>
    <w:p>
      <w:pPr>
        <w:keepNext w:val="0"/>
        <w:spacing w:before="0" w:after="0" w:line="240" w:lineRule="auto"/>
      </w:pPr>
      <w:r>
        <w:rPr>
          <w:rFonts w:ascii="Courier New" w:hAnsi="Courier New"/>
          <w:color w:val="6C757D"/>
          <w:sz w:val="15"/>
        </w:rPr>
        <w:t xml:space="preserve">0089 | </w:t>
      </w:r>
      <w:r>
        <w:rPr>
          <w:rFonts w:ascii="Courier New" w:hAnsi="Courier New"/>
          <w:color w:val="1E2A3C"/>
          <w:sz w:val="15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center"/>
    </w:pPr>
    <w:r>
      <w:rPr>
        <w:rFonts w:ascii="Calibri" w:hAnsi="Calibri"/>
        <w:color w:val="596577"/>
        <w:sz w:val="17"/>
      </w:rPr>
      <w:t>Projeto Aquiles — documentação técnica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right"/>
    </w:pPr>
    <w:r>
      <w:rPr>
        <w:rFonts w:ascii="Calibri" w:hAnsi="Calibri"/>
        <w:color w:val="596577"/>
        <w:sz w:val="17"/>
      </w:rPr>
      <w:t>Projeto Aquiles | Código-fonte organizado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E2A3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Código-fonte — Projeto Aquiles</dc:title>
  <dc:subject/>
  <dc:creator>Projeto Aquiles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